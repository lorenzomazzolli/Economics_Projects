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36F30" w14:textId="77777777" w:rsidR="000640E6" w:rsidRPr="00751ACD" w:rsidRDefault="00000000" w:rsidP="00AE5BB9">
      <w:pPr>
        <w:pStyle w:val="Title"/>
        <w:spacing w:after="0"/>
        <w:jc w:val="center"/>
        <w:rPr>
          <w:rFonts w:ascii="Calibri" w:hAnsi="Calibri" w:cs="Calibri"/>
          <w:b/>
          <w:bCs/>
          <w:sz w:val="40"/>
          <w:szCs w:val="40"/>
        </w:rPr>
      </w:pPr>
      <w:r w:rsidRPr="00751ACD">
        <w:rPr>
          <w:rFonts w:ascii="Calibri" w:hAnsi="Calibri" w:cs="Calibri"/>
          <w:b/>
          <w:bCs/>
          <w:sz w:val="40"/>
          <w:szCs w:val="40"/>
        </w:rPr>
        <w:t>Productivity, Labour Co</w:t>
      </w:r>
      <w:r w:rsidR="005B672F" w:rsidRPr="00751ACD">
        <w:rPr>
          <w:rFonts w:ascii="Calibri" w:hAnsi="Calibri" w:cs="Calibri"/>
          <w:b/>
          <w:bCs/>
          <w:sz w:val="40"/>
          <w:szCs w:val="40"/>
        </w:rPr>
        <w:t xml:space="preserve">mpensation, </w:t>
      </w:r>
      <w:r w:rsidRPr="00751ACD">
        <w:rPr>
          <w:rFonts w:ascii="Calibri" w:hAnsi="Calibri" w:cs="Calibri"/>
          <w:b/>
          <w:bCs/>
          <w:sz w:val="40"/>
          <w:szCs w:val="40"/>
        </w:rPr>
        <w:t>Labour Shares</w:t>
      </w:r>
      <w:r w:rsidR="005B672F" w:rsidRPr="00751ACD">
        <w:rPr>
          <w:rFonts w:ascii="Calibri" w:hAnsi="Calibri" w:cs="Calibri"/>
          <w:b/>
          <w:bCs/>
          <w:sz w:val="40"/>
          <w:szCs w:val="40"/>
        </w:rPr>
        <w:t>, and Unit Labour Costs</w:t>
      </w:r>
    </w:p>
    <w:p w14:paraId="221E379A" w14:textId="6DD1392E" w:rsidR="003C6A76" w:rsidRPr="00751ACD" w:rsidRDefault="00007BEB" w:rsidP="00AE5BB9">
      <w:pPr>
        <w:pStyle w:val="Subtitle"/>
        <w:spacing w:after="0"/>
        <w:jc w:val="center"/>
        <w:rPr>
          <w:rFonts w:ascii="Calibri" w:hAnsi="Calibri" w:cs="Calibri"/>
          <w:sz w:val="40"/>
          <w:szCs w:val="40"/>
        </w:rPr>
      </w:pPr>
      <w:r w:rsidRPr="00751ACD">
        <w:rPr>
          <w:rFonts w:ascii="Calibri" w:hAnsi="Calibri" w:cs="Calibri"/>
        </w:rPr>
        <w:t>Theoretical framework, empirical pipeline, caveats, Python implementation</w:t>
      </w:r>
    </w:p>
    <w:p w14:paraId="6C4FC1F9" w14:textId="77777777" w:rsidR="00AE5BB9" w:rsidRPr="00751ACD" w:rsidRDefault="00AE5BB9" w:rsidP="00AE5BB9">
      <w:pPr>
        <w:pStyle w:val="Heading1"/>
        <w:spacing w:before="0" w:after="0"/>
        <w:rPr>
          <w:rFonts w:ascii="Calibri" w:hAnsi="Calibri" w:cs="Calibri"/>
          <w:sz w:val="28"/>
        </w:rPr>
      </w:pPr>
    </w:p>
    <w:p w14:paraId="17F07DC8" w14:textId="0E198B1E" w:rsidR="00630C86" w:rsidRPr="00751ACD" w:rsidRDefault="00000000" w:rsidP="00630C86">
      <w:pPr>
        <w:pStyle w:val="Heading1"/>
        <w:spacing w:before="0" w:after="0"/>
        <w:rPr>
          <w:rFonts w:ascii="Calibri" w:hAnsi="Calibri" w:cs="Calibri"/>
          <w:sz w:val="28"/>
        </w:rPr>
      </w:pPr>
      <w:bookmarkStart w:id="0" w:name="OLE_LINK3"/>
      <w:bookmarkStart w:id="1" w:name="OLE_LINK4"/>
      <w:r w:rsidRPr="00751ACD">
        <w:rPr>
          <w:rFonts w:ascii="Calibri" w:hAnsi="Calibri" w:cs="Calibri"/>
          <w:sz w:val="28"/>
        </w:rPr>
        <w:t>1. Project objective and analytical positioning</w:t>
      </w:r>
    </w:p>
    <w:bookmarkEnd w:id="0"/>
    <w:bookmarkEnd w:id="1"/>
    <w:p w14:paraId="37C03E5A" w14:textId="77777777" w:rsidR="00630C86" w:rsidRPr="00751ACD" w:rsidRDefault="00630C86" w:rsidP="00630C86">
      <w:pPr>
        <w:spacing w:after="0"/>
        <w:rPr>
          <w:rFonts w:ascii="Calibri" w:hAnsi="Calibri" w:cs="Calibri"/>
        </w:rPr>
      </w:pPr>
      <w:r w:rsidRPr="00751ACD">
        <w:rPr>
          <w:rFonts w:ascii="Calibri" w:hAnsi="Calibri" w:cs="Calibri"/>
        </w:rPr>
        <w:t>This document develops a coherent empirical framework to analyse the relationship between productivity, labour compensation, real wages, labour shares, and unit labour costs in G7 economies. The project is organised around two main perspectives: a firm-side module centred on real product wages (i.e. labour compensation adjusted for self-employment) and unit labour costs; a worker-side module centred on real consumption wages. The main objective is to quantify the pass-through from productivity to wages under these two perspectives.</w:t>
      </w:r>
    </w:p>
    <w:p w14:paraId="6524C9CD" w14:textId="77777777" w:rsidR="00630C86" w:rsidRPr="00751ACD" w:rsidRDefault="00630C86" w:rsidP="00630C86">
      <w:pPr>
        <w:spacing w:after="0"/>
        <w:rPr>
          <w:rFonts w:ascii="Calibri" w:hAnsi="Calibri" w:cs="Calibri"/>
        </w:rPr>
      </w:pPr>
      <w:r w:rsidRPr="00751ACD">
        <w:rPr>
          <w:rFonts w:ascii="Calibri" w:hAnsi="Calibri" w:cs="Calibri"/>
        </w:rPr>
        <w:t>Core sample: G7 economies.</w:t>
      </w:r>
    </w:p>
    <w:p w14:paraId="4F5EA5C6" w14:textId="77777777" w:rsidR="00630C86" w:rsidRPr="00751ACD" w:rsidRDefault="00630C86" w:rsidP="00630C86">
      <w:pPr>
        <w:pStyle w:val="ListBullet"/>
        <w:spacing w:after="0"/>
        <w:rPr>
          <w:rFonts w:ascii="Calibri" w:hAnsi="Calibri" w:cs="Calibri"/>
        </w:rPr>
      </w:pPr>
      <w:r w:rsidRPr="00751ACD">
        <w:rPr>
          <w:rFonts w:ascii="Calibri" w:hAnsi="Calibri" w:cs="Calibri"/>
        </w:rPr>
        <w:t>Main perspective: time-series analysis, with cross-country snapshots used as supporting evidence.</w:t>
      </w:r>
    </w:p>
    <w:p w14:paraId="7D0A70C5" w14:textId="77777777" w:rsidR="00630C86" w:rsidRPr="00751ACD" w:rsidRDefault="00630C86" w:rsidP="00630C86">
      <w:pPr>
        <w:pStyle w:val="ListBullet"/>
        <w:spacing w:after="0"/>
        <w:rPr>
          <w:rFonts w:ascii="Calibri" w:hAnsi="Calibri" w:cs="Calibri"/>
        </w:rPr>
      </w:pPr>
      <w:r w:rsidRPr="00751ACD">
        <w:rPr>
          <w:rFonts w:ascii="Calibri" w:hAnsi="Calibri" w:cs="Calibri"/>
        </w:rPr>
        <w:t>Backbone database: OECD Productivity Database and related OECD wage series.</w:t>
      </w:r>
    </w:p>
    <w:p w14:paraId="14953F96" w14:textId="77777777" w:rsidR="00630C86" w:rsidRPr="00751ACD" w:rsidRDefault="00630C86" w:rsidP="00630C86">
      <w:pPr>
        <w:pStyle w:val="ListBullet"/>
        <w:spacing w:after="0"/>
        <w:rPr>
          <w:rFonts w:ascii="Calibri" w:hAnsi="Calibri" w:cs="Calibri"/>
        </w:rPr>
      </w:pPr>
      <w:r w:rsidRPr="00751ACD">
        <w:rPr>
          <w:rFonts w:ascii="Calibri" w:hAnsi="Calibri" w:cs="Calibri"/>
        </w:rPr>
        <w:t>Robustness layers: AMECO adjusted wage share; OECD real wages on a consumption-price basis;</w:t>
      </w:r>
    </w:p>
    <w:p w14:paraId="3CB52772" w14:textId="77777777" w:rsidR="00630C86" w:rsidRPr="00751ACD" w:rsidRDefault="00630C86" w:rsidP="00630C86">
      <w:pPr>
        <w:pStyle w:val="ListBullet"/>
        <w:spacing w:after="0"/>
        <w:rPr>
          <w:rFonts w:ascii="Calibri" w:hAnsi="Calibri" w:cs="Calibri"/>
        </w:rPr>
      </w:pPr>
      <w:r w:rsidRPr="00751ACD">
        <w:rPr>
          <w:rFonts w:ascii="Calibri" w:hAnsi="Calibri" w:cs="Calibri"/>
        </w:rPr>
        <w:t>Capital deepening and TFP remain relevant as background determinants of labour productivity and connect naturally to the separate CES project, but they are not the central explanatory objects in the baseline pass-through analysis. The main question here is narrower and more concrete: when labour productivity changes, how much of that change is transmitted to labour compensation on the firm side, and how much of it reaches workers’ purchasing power on the household side?</w:t>
      </w:r>
    </w:p>
    <w:p w14:paraId="5F5CD611" w14:textId="77777777" w:rsidR="007C5AD7" w:rsidRPr="00751ACD" w:rsidRDefault="007C5AD7" w:rsidP="00AE5BB9">
      <w:pPr>
        <w:spacing w:after="0"/>
        <w:rPr>
          <w:rFonts w:ascii="Calibri" w:hAnsi="Calibri" w:cs="Calibri"/>
        </w:rPr>
      </w:pPr>
    </w:p>
    <w:p w14:paraId="5A500556" w14:textId="4AE9A35C" w:rsidR="00AE5BB9" w:rsidRPr="00751ACD" w:rsidRDefault="00000000" w:rsidP="00AE5BB9">
      <w:pPr>
        <w:pStyle w:val="Heading1"/>
        <w:spacing w:before="0" w:after="0"/>
        <w:rPr>
          <w:rFonts w:ascii="Calibri" w:hAnsi="Calibri" w:cs="Calibri"/>
          <w:sz w:val="28"/>
        </w:rPr>
      </w:pPr>
      <w:r w:rsidRPr="00751ACD">
        <w:rPr>
          <w:rFonts w:ascii="Calibri" w:hAnsi="Calibri" w:cs="Calibri"/>
          <w:sz w:val="28"/>
        </w:rPr>
        <w:t>2. Core theoretical framework</w:t>
      </w:r>
    </w:p>
    <w:p w14:paraId="4F7B6C31" w14:textId="77777777" w:rsidR="003C6A76" w:rsidRPr="00751ACD" w:rsidRDefault="00000000" w:rsidP="00AE5BB9">
      <w:pPr>
        <w:pStyle w:val="Heading2"/>
        <w:spacing w:before="0"/>
        <w:rPr>
          <w:rFonts w:ascii="Calibri" w:hAnsi="Calibri" w:cs="Calibri"/>
          <w:sz w:val="23"/>
          <w:szCs w:val="23"/>
        </w:rPr>
      </w:pPr>
      <w:r w:rsidRPr="00751ACD">
        <w:rPr>
          <w:rFonts w:ascii="Calibri" w:hAnsi="Calibri" w:cs="Calibri"/>
          <w:sz w:val="23"/>
          <w:szCs w:val="23"/>
        </w:rPr>
        <w:t>2.1 Cobb–Douglas as the baseline benchmark</w:t>
      </w:r>
    </w:p>
    <w:p w14:paraId="4CF26971" w14:textId="77777777" w:rsidR="003C6A76" w:rsidRPr="00751ACD" w:rsidRDefault="00000000" w:rsidP="00AE5BB9">
      <w:pPr>
        <w:spacing w:after="0"/>
        <w:rPr>
          <w:rFonts w:ascii="Calibri" w:hAnsi="Calibri" w:cs="Calibri"/>
        </w:rPr>
      </w:pPr>
      <w:r w:rsidRPr="00751ACD">
        <w:rPr>
          <w:rFonts w:ascii="Calibri" w:hAnsi="Calibri" w:cs="Calibri"/>
        </w:rPr>
        <w:t>The baseline production framework is the two-factor Cobb–Douglas function:</w:t>
      </w:r>
    </w:p>
    <w:p w14:paraId="0AC4057F" w14:textId="77777777" w:rsidR="003C6A76" w:rsidRPr="00751ACD" w:rsidRDefault="00000000" w:rsidP="00AE5BB9">
      <w:pPr>
        <w:spacing w:after="0"/>
        <w:rPr>
          <w:rFonts w:ascii="Calibri" w:hAnsi="Calibri" w:cs="Calibri"/>
        </w:rPr>
      </w:pPr>
      <w:r w:rsidRPr="00751ACD">
        <w:rPr>
          <w:rFonts w:ascii="Calibri" w:hAnsi="Calibri" w:cs="Calibri"/>
        </w:rPr>
        <w:t>Y = A K^α L^(1−α)</w:t>
      </w:r>
    </w:p>
    <w:p w14:paraId="1D138CC4" w14:textId="77777777" w:rsidR="003C6A76" w:rsidRPr="00751ACD" w:rsidRDefault="00000000" w:rsidP="00AE5BB9">
      <w:pPr>
        <w:spacing w:after="0"/>
        <w:rPr>
          <w:rFonts w:ascii="Calibri" w:hAnsi="Calibri" w:cs="Calibri"/>
        </w:rPr>
      </w:pPr>
      <w:r w:rsidRPr="00751ACD">
        <w:rPr>
          <w:rFonts w:ascii="Calibri" w:hAnsi="Calibri" w:cs="Calibri"/>
        </w:rPr>
        <w:t>Here Y is real output or real value added, A is a scale/productivity term, K is capital input, L is labour input, α is the elasticity of output with respect to capital, and 1−α is the elasticity of output with respect to labour. The Cobb–Douglas case is the cleanest benchmark because it delivers constant factor shares under strong but transparent assumptions.</w:t>
      </w:r>
    </w:p>
    <w:p w14:paraId="3A1C4D88" w14:textId="77777777" w:rsidR="00AE5BB9" w:rsidRPr="00751ACD" w:rsidRDefault="00AE5BB9" w:rsidP="00AE5BB9">
      <w:pPr>
        <w:spacing w:after="0"/>
        <w:rPr>
          <w:rFonts w:ascii="Calibri" w:hAnsi="Calibri" w:cs="Calibri"/>
        </w:rPr>
      </w:pPr>
    </w:p>
    <w:p w14:paraId="120BF474" w14:textId="77777777" w:rsidR="003C6A76" w:rsidRPr="00751ACD" w:rsidRDefault="00000000" w:rsidP="00AE5BB9">
      <w:pPr>
        <w:pStyle w:val="Heading2"/>
        <w:spacing w:before="0"/>
        <w:rPr>
          <w:rFonts w:ascii="Calibri" w:hAnsi="Calibri" w:cs="Calibri"/>
          <w:sz w:val="23"/>
          <w:szCs w:val="23"/>
        </w:rPr>
      </w:pPr>
      <w:r w:rsidRPr="00751ACD">
        <w:rPr>
          <w:rFonts w:ascii="Calibri" w:hAnsi="Calibri" w:cs="Calibri"/>
          <w:sz w:val="23"/>
          <w:szCs w:val="23"/>
        </w:rPr>
        <w:t>2.2 Why the exponents sum to one under CRS</w:t>
      </w:r>
    </w:p>
    <w:p w14:paraId="6FADB0EC" w14:textId="77777777" w:rsidR="003C6A76" w:rsidRPr="00751ACD" w:rsidRDefault="00000000" w:rsidP="00AE5BB9">
      <w:pPr>
        <w:spacing w:after="0"/>
        <w:rPr>
          <w:rFonts w:ascii="Calibri" w:hAnsi="Calibri" w:cs="Calibri"/>
        </w:rPr>
      </w:pPr>
      <w:r w:rsidRPr="00751ACD">
        <w:rPr>
          <w:rFonts w:ascii="Calibri" w:hAnsi="Calibri" w:cs="Calibri"/>
        </w:rPr>
        <w:t>Start from the general form Y = A K^α L^β. Constant returns to scale means that multiplying all inputs by λ multiplies output by exactly λ:</w:t>
      </w:r>
    </w:p>
    <w:p w14:paraId="75694312" w14:textId="77777777" w:rsidR="003C6A76" w:rsidRPr="00751ACD" w:rsidRDefault="00000000" w:rsidP="00AE5BB9">
      <w:pPr>
        <w:spacing w:after="0"/>
        <w:rPr>
          <w:rFonts w:ascii="Calibri" w:hAnsi="Calibri" w:cs="Calibri"/>
        </w:rPr>
      </w:pPr>
      <w:r w:rsidRPr="00751ACD">
        <w:rPr>
          <w:rFonts w:ascii="Calibri" w:hAnsi="Calibri" w:cs="Calibri"/>
        </w:rPr>
        <w:t>F(λK, λL) = λF(K, L)</w:t>
      </w:r>
    </w:p>
    <w:p w14:paraId="22D36255" w14:textId="2174D12A" w:rsidR="00BA64D6" w:rsidRPr="00751ACD" w:rsidRDefault="00000000" w:rsidP="00AE5BB9">
      <w:pPr>
        <w:spacing w:after="0"/>
        <w:rPr>
          <w:rFonts w:ascii="Calibri" w:hAnsi="Calibri" w:cs="Calibri"/>
        </w:rPr>
      </w:pPr>
      <w:r w:rsidRPr="00751ACD">
        <w:rPr>
          <w:rFonts w:ascii="Calibri" w:hAnsi="Calibri" w:cs="Calibri"/>
        </w:rPr>
        <w:t>Applying this to the Cobb–Douglas form gives A(λK)^α(λL)^β = λ^(α+β)AK^αL^β. For this to equal λY for every λ, we must have α + β = 1. Therefore, under CRS the production function can be written as Y = A K^α L^(1−α). CRS matters because it ensures that output can be exactly exhausted by payments to the factors under perfect competition.</w:t>
      </w:r>
    </w:p>
    <w:p w14:paraId="18B84BB9" w14:textId="77777777" w:rsidR="00E704EF" w:rsidRPr="00751ACD" w:rsidRDefault="00E704EF" w:rsidP="00AE5BB9">
      <w:pPr>
        <w:spacing w:after="0"/>
        <w:rPr>
          <w:rFonts w:ascii="Calibri" w:hAnsi="Calibri" w:cs="Calibri"/>
        </w:rPr>
      </w:pPr>
    </w:p>
    <w:p w14:paraId="2440B3FC" w14:textId="77777777" w:rsidR="003C6A76" w:rsidRPr="00751ACD" w:rsidRDefault="00000000" w:rsidP="00AE5BB9">
      <w:pPr>
        <w:pStyle w:val="Heading2"/>
        <w:spacing w:before="0"/>
        <w:rPr>
          <w:rFonts w:ascii="Calibri" w:hAnsi="Calibri" w:cs="Calibri"/>
          <w:sz w:val="23"/>
          <w:szCs w:val="23"/>
        </w:rPr>
      </w:pPr>
      <w:r w:rsidRPr="00751ACD">
        <w:rPr>
          <w:rFonts w:ascii="Calibri" w:hAnsi="Calibri" w:cs="Calibri"/>
          <w:sz w:val="23"/>
          <w:szCs w:val="23"/>
        </w:rPr>
        <w:t>2.3 First-order conditions under perfect competition</w:t>
      </w:r>
    </w:p>
    <w:p w14:paraId="61458789" w14:textId="77777777" w:rsidR="003C6A76" w:rsidRPr="00751ACD" w:rsidRDefault="00000000" w:rsidP="00AE5BB9">
      <w:pPr>
        <w:spacing w:after="0"/>
        <w:rPr>
          <w:rFonts w:ascii="Calibri" w:hAnsi="Calibri" w:cs="Calibri"/>
        </w:rPr>
      </w:pPr>
      <w:r w:rsidRPr="00751ACD">
        <w:rPr>
          <w:rFonts w:ascii="Calibri" w:hAnsi="Calibri" w:cs="Calibri"/>
        </w:rPr>
        <w:t>Assume a competitive firm chooses K and L to maximise profits:</w:t>
      </w:r>
    </w:p>
    <w:p w14:paraId="436D8D6D" w14:textId="77777777" w:rsidR="003C6A76" w:rsidRPr="00751ACD" w:rsidRDefault="00000000" w:rsidP="00AE5BB9">
      <w:pPr>
        <w:spacing w:after="0"/>
        <w:rPr>
          <w:rFonts w:ascii="Calibri" w:hAnsi="Calibri" w:cs="Calibri"/>
        </w:rPr>
      </w:pPr>
      <w:r w:rsidRPr="00751ACD">
        <w:rPr>
          <w:rFonts w:ascii="Calibri" w:hAnsi="Calibri" w:cs="Calibri"/>
        </w:rPr>
        <w:t>Π = pY − wL − rK</w:t>
      </w:r>
    </w:p>
    <w:p w14:paraId="5CD775B3" w14:textId="77777777" w:rsidR="003C6A76" w:rsidRPr="00751ACD" w:rsidRDefault="00000000" w:rsidP="00AE5BB9">
      <w:pPr>
        <w:spacing w:after="0"/>
        <w:rPr>
          <w:rFonts w:ascii="Calibri" w:hAnsi="Calibri" w:cs="Calibri"/>
        </w:rPr>
      </w:pPr>
      <w:r w:rsidRPr="00751ACD">
        <w:rPr>
          <w:rFonts w:ascii="Calibri" w:hAnsi="Calibri" w:cs="Calibri"/>
        </w:rPr>
        <w:lastRenderedPageBreak/>
        <w:t>The first-order conditions are:</w:t>
      </w:r>
    </w:p>
    <w:p w14:paraId="50CB2B78" w14:textId="77777777" w:rsidR="003C6A76" w:rsidRPr="00751ACD" w:rsidRDefault="00000000" w:rsidP="00AE5BB9">
      <w:pPr>
        <w:spacing w:after="0"/>
        <w:rPr>
          <w:rFonts w:ascii="Calibri" w:hAnsi="Calibri" w:cs="Calibri"/>
        </w:rPr>
      </w:pPr>
      <w:r w:rsidRPr="00751ACD">
        <w:rPr>
          <w:rFonts w:ascii="Calibri" w:hAnsi="Calibri" w:cs="Calibri"/>
        </w:rPr>
        <w:t>∂Π/∂L = p·MPL − w = 0</w:t>
      </w:r>
    </w:p>
    <w:p w14:paraId="1D4F7376" w14:textId="77777777" w:rsidR="003C6A76" w:rsidRPr="00751ACD" w:rsidRDefault="00000000" w:rsidP="00AE5BB9">
      <w:pPr>
        <w:spacing w:after="0"/>
        <w:rPr>
          <w:rFonts w:ascii="Calibri" w:hAnsi="Calibri" w:cs="Calibri"/>
        </w:rPr>
      </w:pPr>
      <w:r w:rsidRPr="00751ACD">
        <w:rPr>
          <w:rFonts w:ascii="Calibri" w:hAnsi="Calibri" w:cs="Calibri"/>
        </w:rPr>
        <w:t>∂Π/∂K = p·MPK − r = 0</w:t>
      </w:r>
    </w:p>
    <w:p w14:paraId="0C0D39AE" w14:textId="77777777" w:rsidR="003C6A76" w:rsidRPr="00751ACD" w:rsidRDefault="00000000" w:rsidP="00AE5BB9">
      <w:pPr>
        <w:spacing w:after="0"/>
        <w:rPr>
          <w:rFonts w:ascii="Calibri" w:hAnsi="Calibri" w:cs="Calibri"/>
        </w:rPr>
      </w:pPr>
      <w:r w:rsidRPr="00751ACD">
        <w:rPr>
          <w:rFonts w:ascii="Calibri" w:hAnsi="Calibri" w:cs="Calibri"/>
        </w:rPr>
        <w:t>So labour and capital are paid their value marginal products:</w:t>
      </w:r>
    </w:p>
    <w:p w14:paraId="726A8A72" w14:textId="77777777" w:rsidR="003C6A76" w:rsidRPr="00751ACD" w:rsidRDefault="00000000" w:rsidP="00AE5BB9">
      <w:pPr>
        <w:spacing w:after="0"/>
        <w:rPr>
          <w:rFonts w:ascii="Calibri" w:hAnsi="Calibri" w:cs="Calibri"/>
        </w:rPr>
      </w:pPr>
      <w:r w:rsidRPr="00751ACD">
        <w:rPr>
          <w:rFonts w:ascii="Calibri" w:hAnsi="Calibri" w:cs="Calibri"/>
        </w:rPr>
        <w:t>w = p·MPL     and     r = p·MPK</w:t>
      </w:r>
    </w:p>
    <w:p w14:paraId="7C4E2721" w14:textId="77777777" w:rsidR="003C6A76" w:rsidRPr="00751ACD" w:rsidRDefault="00000000" w:rsidP="00AE5BB9">
      <w:pPr>
        <w:spacing w:after="0"/>
        <w:rPr>
          <w:rFonts w:ascii="Calibri" w:hAnsi="Calibri" w:cs="Calibri"/>
        </w:rPr>
      </w:pPr>
      <w:r w:rsidRPr="00751ACD">
        <w:rPr>
          <w:rFonts w:ascii="Calibri" w:hAnsi="Calibri" w:cs="Calibri"/>
        </w:rPr>
        <w:t>For the Cobb–Douglas function:</w:t>
      </w:r>
    </w:p>
    <w:p w14:paraId="5D401698" w14:textId="77777777" w:rsidR="003C6A76" w:rsidRPr="00751ACD" w:rsidRDefault="00000000" w:rsidP="00AE5BB9">
      <w:pPr>
        <w:spacing w:after="0"/>
        <w:rPr>
          <w:rFonts w:ascii="Calibri" w:hAnsi="Calibri" w:cs="Calibri"/>
        </w:rPr>
      </w:pPr>
      <w:r w:rsidRPr="00751ACD">
        <w:rPr>
          <w:rFonts w:ascii="Calibri" w:hAnsi="Calibri" w:cs="Calibri"/>
        </w:rPr>
        <w:t>MPL = (1−α)·Y/L</w:t>
      </w:r>
    </w:p>
    <w:p w14:paraId="7EAFBDED" w14:textId="77777777" w:rsidR="003C6A76" w:rsidRPr="00751ACD" w:rsidRDefault="00000000" w:rsidP="00AE5BB9">
      <w:pPr>
        <w:spacing w:after="0"/>
        <w:rPr>
          <w:rFonts w:ascii="Calibri" w:hAnsi="Calibri" w:cs="Calibri"/>
        </w:rPr>
      </w:pPr>
      <w:r w:rsidRPr="00751ACD">
        <w:rPr>
          <w:rFonts w:ascii="Calibri" w:hAnsi="Calibri" w:cs="Calibri"/>
        </w:rPr>
        <w:t>MPK = α·Y/K</w:t>
      </w:r>
    </w:p>
    <w:p w14:paraId="11CD53DE" w14:textId="77777777" w:rsidR="00AE5BB9" w:rsidRPr="00751ACD" w:rsidRDefault="00AE5BB9" w:rsidP="00AE5BB9">
      <w:pPr>
        <w:spacing w:after="0"/>
        <w:rPr>
          <w:rFonts w:ascii="Calibri" w:hAnsi="Calibri" w:cs="Calibri"/>
        </w:rPr>
      </w:pPr>
    </w:p>
    <w:p w14:paraId="37161ED7" w14:textId="77777777" w:rsidR="003C6A76" w:rsidRPr="00751ACD" w:rsidRDefault="00000000" w:rsidP="00AE5BB9">
      <w:pPr>
        <w:pStyle w:val="Heading2"/>
        <w:spacing w:before="0"/>
        <w:rPr>
          <w:rFonts w:ascii="Calibri" w:hAnsi="Calibri" w:cs="Calibri"/>
          <w:sz w:val="23"/>
          <w:szCs w:val="23"/>
        </w:rPr>
      </w:pPr>
      <w:r w:rsidRPr="00751ACD">
        <w:rPr>
          <w:rFonts w:ascii="Calibri" w:hAnsi="Calibri" w:cs="Calibri"/>
          <w:sz w:val="23"/>
          <w:szCs w:val="23"/>
        </w:rPr>
        <w:t>2.4 From first-order conditions to factor shares</w:t>
      </w:r>
    </w:p>
    <w:p w14:paraId="66A9EDC1" w14:textId="77777777" w:rsidR="003C6A76" w:rsidRPr="00751ACD" w:rsidRDefault="00000000" w:rsidP="00AE5BB9">
      <w:pPr>
        <w:spacing w:after="0"/>
        <w:rPr>
          <w:rFonts w:ascii="Calibri" w:hAnsi="Calibri" w:cs="Calibri"/>
        </w:rPr>
      </w:pPr>
      <w:r w:rsidRPr="00751ACD">
        <w:rPr>
          <w:rFonts w:ascii="Calibri" w:hAnsi="Calibri" w:cs="Calibri"/>
        </w:rPr>
        <w:t>Substituting these marginal products into the competitive first-order conditions yields w = p(1−α)·Y/L and r = pα·Y/K. Multiplying the first by L and the second by K gives wL = (1−α)pY and rK = αpY. Dividing by pY gives the familiar factor shares:</w:t>
      </w:r>
    </w:p>
    <w:p w14:paraId="2012E22D" w14:textId="77777777" w:rsidR="003C6A76" w:rsidRPr="00751ACD" w:rsidRDefault="00000000" w:rsidP="00AE5BB9">
      <w:pPr>
        <w:spacing w:after="0"/>
        <w:rPr>
          <w:rFonts w:ascii="Calibri" w:hAnsi="Calibri" w:cs="Calibri"/>
        </w:rPr>
      </w:pPr>
      <w:r w:rsidRPr="00751ACD">
        <w:rPr>
          <w:rFonts w:ascii="Calibri" w:hAnsi="Calibri" w:cs="Calibri"/>
        </w:rPr>
        <w:t>wL / pY = 1−α</w:t>
      </w:r>
    </w:p>
    <w:p w14:paraId="0F7BA2C1" w14:textId="77777777" w:rsidR="003C6A76" w:rsidRPr="00751ACD" w:rsidRDefault="00000000" w:rsidP="00AE5BB9">
      <w:pPr>
        <w:spacing w:after="0"/>
        <w:rPr>
          <w:rFonts w:ascii="Calibri" w:hAnsi="Calibri" w:cs="Calibri"/>
        </w:rPr>
      </w:pPr>
      <w:r w:rsidRPr="00751ACD">
        <w:rPr>
          <w:rFonts w:ascii="Calibri" w:hAnsi="Calibri" w:cs="Calibri"/>
        </w:rPr>
        <w:t>rK / pY = α</w:t>
      </w:r>
    </w:p>
    <w:p w14:paraId="151F87C1" w14:textId="77777777" w:rsidR="003C6A76" w:rsidRPr="00751ACD" w:rsidRDefault="00000000" w:rsidP="00AE5BB9">
      <w:pPr>
        <w:spacing w:after="0"/>
        <w:rPr>
          <w:rFonts w:ascii="Calibri" w:hAnsi="Calibri" w:cs="Calibri"/>
        </w:rPr>
      </w:pPr>
      <w:r w:rsidRPr="00751ACD">
        <w:rPr>
          <w:rFonts w:ascii="Calibri" w:hAnsi="Calibri" w:cs="Calibri"/>
        </w:rPr>
        <w:t>Under CRS and perfect competition, the output elasticities coincide with income shares. This is why α can be interpreted as the capital share and 1−α as the labour share in the benchmark model.</w:t>
      </w:r>
    </w:p>
    <w:p w14:paraId="4FC6B8F9" w14:textId="77777777" w:rsidR="00AE5BB9" w:rsidRPr="00751ACD" w:rsidRDefault="00AE5BB9" w:rsidP="00AE5BB9">
      <w:pPr>
        <w:spacing w:after="0"/>
        <w:rPr>
          <w:rFonts w:ascii="Calibri" w:hAnsi="Calibri" w:cs="Calibri"/>
        </w:rPr>
      </w:pPr>
    </w:p>
    <w:p w14:paraId="75A7AF15" w14:textId="77777777" w:rsidR="003C6A76" w:rsidRPr="00751ACD" w:rsidRDefault="00000000" w:rsidP="00AE5BB9">
      <w:pPr>
        <w:pStyle w:val="Heading2"/>
        <w:spacing w:before="0"/>
        <w:rPr>
          <w:rFonts w:ascii="Calibri" w:hAnsi="Calibri" w:cs="Calibri"/>
          <w:sz w:val="23"/>
          <w:szCs w:val="23"/>
        </w:rPr>
      </w:pPr>
      <w:r w:rsidRPr="00751ACD">
        <w:rPr>
          <w:rFonts w:ascii="Calibri" w:hAnsi="Calibri" w:cs="Calibri"/>
          <w:sz w:val="23"/>
          <w:szCs w:val="23"/>
        </w:rPr>
        <w:t>2.5 Real product wage, labour share and productivity</w:t>
      </w:r>
    </w:p>
    <w:p w14:paraId="3CF4ACC5" w14:textId="77777777" w:rsidR="003C6A76" w:rsidRPr="00751ACD" w:rsidRDefault="00000000" w:rsidP="00AE5BB9">
      <w:pPr>
        <w:spacing w:after="0"/>
        <w:rPr>
          <w:rFonts w:ascii="Calibri" w:hAnsi="Calibri" w:cs="Calibri"/>
        </w:rPr>
      </w:pPr>
      <w:r w:rsidRPr="00751ACD">
        <w:rPr>
          <w:rFonts w:ascii="Calibri" w:hAnsi="Calibri" w:cs="Calibri"/>
        </w:rPr>
        <w:t>The labour first-order condition can be rewritten as:</w:t>
      </w:r>
    </w:p>
    <w:p w14:paraId="1194CA06" w14:textId="77777777" w:rsidR="003C6A76" w:rsidRPr="00751ACD" w:rsidRDefault="00000000" w:rsidP="00AE5BB9">
      <w:pPr>
        <w:spacing w:after="0"/>
        <w:rPr>
          <w:rFonts w:ascii="Calibri" w:hAnsi="Calibri" w:cs="Calibri"/>
        </w:rPr>
      </w:pPr>
      <w:r w:rsidRPr="00751ACD">
        <w:rPr>
          <w:rFonts w:ascii="Calibri" w:hAnsi="Calibri" w:cs="Calibri"/>
        </w:rPr>
        <w:t>w / p = (1−α)·Y/L</w:t>
      </w:r>
    </w:p>
    <w:p w14:paraId="14171476" w14:textId="77777777" w:rsidR="003C6A76" w:rsidRPr="00751ACD" w:rsidRDefault="00000000" w:rsidP="00AE5BB9">
      <w:pPr>
        <w:spacing w:after="0"/>
        <w:rPr>
          <w:rFonts w:ascii="Calibri" w:hAnsi="Calibri" w:cs="Calibri"/>
        </w:rPr>
      </w:pPr>
      <w:r w:rsidRPr="00751ACD">
        <w:rPr>
          <w:rFonts w:ascii="Calibri" w:hAnsi="Calibri" w:cs="Calibri"/>
        </w:rPr>
        <w:t>The left-hand side is the real wage measured in units of output, often called the real product wage. The right-hand side is labour productivity multiplied by the labour share. In the benchmark model, real wages rise with labour productivity as long as the labour share remains stable.</w:t>
      </w:r>
    </w:p>
    <w:p w14:paraId="5478A2E5" w14:textId="77777777" w:rsidR="003C6A76" w:rsidRPr="00751ACD" w:rsidRDefault="00000000" w:rsidP="00AE5BB9">
      <w:pPr>
        <w:spacing w:after="0"/>
        <w:rPr>
          <w:rFonts w:ascii="Calibri" w:hAnsi="Calibri" w:cs="Calibri"/>
        </w:rPr>
      </w:pPr>
      <w:r w:rsidRPr="00751ACD">
        <w:rPr>
          <w:rFonts w:ascii="Calibri" w:hAnsi="Calibri" w:cs="Calibri"/>
        </w:rPr>
        <w:t>A useful growth-rate decomposition follows immediately:</w:t>
      </w:r>
    </w:p>
    <w:p w14:paraId="330E1597" w14:textId="77777777" w:rsidR="003C6A76" w:rsidRPr="00751ACD" w:rsidRDefault="00000000" w:rsidP="00AE5BB9">
      <w:pPr>
        <w:spacing w:after="0"/>
        <w:rPr>
          <w:rFonts w:ascii="Calibri" w:hAnsi="Calibri" w:cs="Calibri"/>
        </w:rPr>
      </w:pPr>
      <w:r w:rsidRPr="00751ACD">
        <w:rPr>
          <w:rFonts w:ascii="Calibri" w:hAnsi="Calibri" w:cs="Calibri"/>
        </w:rPr>
        <w:t>Δln(w/p) = Δln(labour share) + Δln(Y/L)</w:t>
      </w:r>
    </w:p>
    <w:p w14:paraId="3E5F18FF" w14:textId="7581BAC5" w:rsidR="003C6A76" w:rsidRPr="00751ACD" w:rsidRDefault="00000000" w:rsidP="00AE5BB9">
      <w:pPr>
        <w:spacing w:after="0"/>
        <w:rPr>
          <w:rFonts w:ascii="Calibri" w:hAnsi="Calibri" w:cs="Calibri"/>
        </w:rPr>
      </w:pPr>
      <w:r w:rsidRPr="00751ACD">
        <w:rPr>
          <w:rFonts w:ascii="Calibri" w:hAnsi="Calibri" w:cs="Calibri"/>
        </w:rPr>
        <w:t>This is the key bridge between theory and empirics. Growth in the firm-side real wage can be decomposed into growth in labour productivity plus changes in the labour share. If productivity rises but labour share falls, real wages can lag productivity even with no contradiction to the model.</w:t>
      </w:r>
      <w:r w:rsidR="00E704EF" w:rsidRPr="00751ACD">
        <w:rPr>
          <w:rFonts w:ascii="Calibri" w:hAnsi="Calibri" w:cs="Calibri"/>
        </w:rPr>
        <w:t xml:space="preserve"> </w:t>
      </w:r>
    </w:p>
    <w:p w14:paraId="1E0A7404" w14:textId="0E118AAC" w:rsidR="00E704EF" w:rsidRPr="00751ACD" w:rsidRDefault="00E704EF" w:rsidP="00E704EF">
      <w:pPr>
        <w:spacing w:after="0"/>
        <w:rPr>
          <w:rFonts w:ascii="Calibri" w:hAnsi="Calibri" w:cs="Calibri"/>
        </w:rPr>
      </w:pPr>
      <w:r w:rsidRPr="00751ACD">
        <w:rPr>
          <w:rFonts w:ascii="Calibri" w:hAnsi="Calibri" w:cs="Calibri"/>
        </w:rPr>
        <w:t>This decomposition is directly implemented in the empirical analysis.</w:t>
      </w:r>
    </w:p>
    <w:p w14:paraId="25AE9CAD" w14:textId="77777777" w:rsidR="00E704EF" w:rsidRPr="00751ACD" w:rsidRDefault="00E704EF" w:rsidP="00E704EF">
      <w:pPr>
        <w:spacing w:after="0"/>
        <w:rPr>
          <w:rFonts w:ascii="Calibri" w:hAnsi="Calibri" w:cs="Calibri"/>
        </w:rPr>
      </w:pPr>
    </w:p>
    <w:p w14:paraId="12118DB4" w14:textId="77777777" w:rsidR="00E704EF" w:rsidRPr="00751ACD" w:rsidRDefault="00E704EF" w:rsidP="00E704EF">
      <w:pPr>
        <w:spacing w:after="0"/>
        <w:rPr>
          <w:rFonts w:ascii="Calibri" w:hAnsi="Calibri" w:cs="Calibri"/>
        </w:rPr>
      </w:pPr>
      <w:r w:rsidRPr="00751ACD">
        <w:rPr>
          <w:rFonts w:ascii="Calibri" w:hAnsi="Calibri" w:cs="Calibri"/>
        </w:rPr>
        <w:t>In particular:</w:t>
      </w:r>
    </w:p>
    <w:p w14:paraId="4675FA79" w14:textId="77777777" w:rsidR="00E704EF" w:rsidRPr="00751ACD" w:rsidRDefault="00E704EF" w:rsidP="00E704EF">
      <w:pPr>
        <w:spacing w:after="0"/>
        <w:rPr>
          <w:rFonts w:ascii="Calibri" w:hAnsi="Calibri" w:cs="Calibri"/>
        </w:rPr>
      </w:pPr>
      <w:r w:rsidRPr="00751ACD">
        <w:rPr>
          <w:rFonts w:ascii="Calibri" w:hAnsi="Calibri" w:cs="Calibri"/>
        </w:rPr>
        <w:t xml:space="preserve">- Δln(Y/L) corresponds to measured productivity growth  </w:t>
      </w:r>
    </w:p>
    <w:p w14:paraId="3716C3C2" w14:textId="77777777" w:rsidR="00E704EF" w:rsidRPr="00751ACD" w:rsidRDefault="00E704EF" w:rsidP="00E704EF">
      <w:pPr>
        <w:spacing w:after="0"/>
        <w:rPr>
          <w:rFonts w:ascii="Calibri" w:hAnsi="Calibri" w:cs="Calibri"/>
        </w:rPr>
      </w:pPr>
      <w:r w:rsidRPr="00751ACD">
        <w:rPr>
          <w:rFonts w:ascii="Calibri" w:hAnsi="Calibri" w:cs="Calibri"/>
        </w:rPr>
        <w:t xml:space="preserve">- Δln(labour share) corresponds to changes in the ratio of labour compensation to value added  </w:t>
      </w:r>
    </w:p>
    <w:p w14:paraId="7F60AE1B" w14:textId="77777777" w:rsidR="00E704EF" w:rsidRPr="00751ACD" w:rsidRDefault="00E704EF" w:rsidP="00E704EF">
      <w:pPr>
        <w:spacing w:after="0"/>
        <w:rPr>
          <w:rFonts w:ascii="Calibri" w:hAnsi="Calibri" w:cs="Calibri"/>
        </w:rPr>
      </w:pPr>
      <w:r w:rsidRPr="00751ACD">
        <w:rPr>
          <w:rFonts w:ascii="Calibri" w:hAnsi="Calibri" w:cs="Calibri"/>
        </w:rPr>
        <w:t xml:space="preserve">- Δln(w/p) corresponds to real product wage growth  </w:t>
      </w:r>
    </w:p>
    <w:p w14:paraId="3B0450B3" w14:textId="77777777" w:rsidR="00E704EF" w:rsidRPr="00751ACD" w:rsidRDefault="00E704EF" w:rsidP="00E704EF">
      <w:pPr>
        <w:spacing w:after="0"/>
        <w:rPr>
          <w:rFonts w:ascii="Calibri" w:hAnsi="Calibri" w:cs="Calibri"/>
        </w:rPr>
      </w:pPr>
    </w:p>
    <w:p w14:paraId="15D8B126" w14:textId="2F98A57D" w:rsidR="00E704EF" w:rsidRPr="00751ACD" w:rsidRDefault="00E704EF" w:rsidP="00E704EF">
      <w:pPr>
        <w:spacing w:after="0"/>
        <w:rPr>
          <w:rFonts w:ascii="Calibri" w:hAnsi="Calibri" w:cs="Calibri"/>
        </w:rPr>
      </w:pPr>
      <w:r w:rsidRPr="00751ACD">
        <w:rPr>
          <w:rFonts w:ascii="Calibri" w:hAnsi="Calibri" w:cs="Calibri"/>
        </w:rPr>
        <w:t>This mapping ensures a direct correspondence between theory and the empirical pipeline.</w:t>
      </w:r>
    </w:p>
    <w:p w14:paraId="445FB052" w14:textId="77777777" w:rsidR="00AE5BB9" w:rsidRPr="00751ACD" w:rsidRDefault="00AE5BB9" w:rsidP="00AE5BB9">
      <w:pPr>
        <w:spacing w:after="0"/>
        <w:rPr>
          <w:rFonts w:ascii="Calibri" w:hAnsi="Calibri" w:cs="Calibri"/>
        </w:rPr>
      </w:pPr>
    </w:p>
    <w:p w14:paraId="614ED1FD" w14:textId="77777777" w:rsidR="003C6A76" w:rsidRPr="00751ACD" w:rsidRDefault="00000000" w:rsidP="00AE5BB9">
      <w:pPr>
        <w:pStyle w:val="Heading2"/>
        <w:spacing w:before="0"/>
        <w:rPr>
          <w:rFonts w:ascii="Calibri" w:hAnsi="Calibri" w:cs="Calibri"/>
          <w:sz w:val="23"/>
          <w:szCs w:val="23"/>
        </w:rPr>
      </w:pPr>
      <w:r w:rsidRPr="00751ACD">
        <w:rPr>
          <w:rFonts w:ascii="Calibri" w:hAnsi="Calibri" w:cs="Calibri"/>
          <w:sz w:val="23"/>
          <w:szCs w:val="23"/>
        </w:rPr>
        <w:t>2.6 CES technology and the labour-share connection</w:t>
      </w:r>
    </w:p>
    <w:p w14:paraId="27DAD192" w14:textId="77777777" w:rsidR="003C6A76" w:rsidRPr="00751ACD" w:rsidRDefault="00000000" w:rsidP="00AE5BB9">
      <w:pPr>
        <w:spacing w:after="0"/>
        <w:rPr>
          <w:rFonts w:ascii="Calibri" w:hAnsi="Calibri" w:cs="Calibri"/>
        </w:rPr>
      </w:pPr>
      <w:r w:rsidRPr="00751ACD">
        <w:rPr>
          <w:rFonts w:ascii="Calibri" w:hAnsi="Calibri" w:cs="Calibri"/>
        </w:rPr>
        <w:t>The CES project is linked to this one because CES technology provides a natural explanation for time-varying factor shares. A standard CES production function can be written as:</w:t>
      </w:r>
    </w:p>
    <w:p w14:paraId="10A68EC8" w14:textId="77777777" w:rsidR="003C6A76" w:rsidRPr="00751ACD" w:rsidRDefault="00000000" w:rsidP="00AE5BB9">
      <w:pPr>
        <w:spacing w:after="0"/>
        <w:rPr>
          <w:rFonts w:ascii="Calibri" w:hAnsi="Calibri" w:cs="Calibri"/>
        </w:rPr>
      </w:pPr>
      <w:r w:rsidRPr="00751ACD">
        <w:rPr>
          <w:rFonts w:ascii="Calibri" w:hAnsi="Calibri" w:cs="Calibri"/>
        </w:rPr>
        <w:t>Y = A[δK^((σ−1)/σ) + (1−δ)L^((σ−1)/σ)]^(σ/(σ−1))</w:t>
      </w:r>
    </w:p>
    <w:p w14:paraId="60C03FBC" w14:textId="77777777" w:rsidR="003C6A76" w:rsidRPr="00751ACD" w:rsidRDefault="00000000" w:rsidP="00AE5BB9">
      <w:pPr>
        <w:spacing w:after="0"/>
        <w:rPr>
          <w:rFonts w:ascii="Calibri" w:hAnsi="Calibri" w:cs="Calibri"/>
        </w:rPr>
      </w:pPr>
      <w:r w:rsidRPr="00751ACD">
        <w:rPr>
          <w:rFonts w:ascii="Calibri" w:hAnsi="Calibri" w:cs="Calibri"/>
        </w:rPr>
        <w:lastRenderedPageBreak/>
        <w:t>where σ is the elasticity of substitution between capital and labour, and δ is a distribution parameter. Cobb–Douglas is the special case σ = 1. When σ differs from 1, factor shares need not remain constant.</w:t>
      </w:r>
    </w:p>
    <w:p w14:paraId="4A59E829" w14:textId="77777777" w:rsidR="003C6A76" w:rsidRPr="00751ACD" w:rsidRDefault="00000000" w:rsidP="00AE5BB9">
      <w:pPr>
        <w:spacing w:after="0"/>
        <w:rPr>
          <w:rFonts w:ascii="Calibri" w:hAnsi="Calibri" w:cs="Calibri"/>
        </w:rPr>
      </w:pPr>
      <w:r w:rsidRPr="00751ACD">
        <w:rPr>
          <w:rFonts w:ascii="Calibri" w:hAnsi="Calibri" w:cs="Calibri"/>
        </w:rPr>
        <w:t>Under perfect competition, factor shares depend on marginal products and therefore on the relative use and relative price of K and L. In a CES setting, the labour share can vary systematically as the capital–labour ratio changes, as the rental rate–wage ratio changes, or as technology shifts the effective substitutability between factors.</w:t>
      </w:r>
    </w:p>
    <w:p w14:paraId="762C5711" w14:textId="77777777" w:rsidR="003C6A76" w:rsidRPr="00751ACD" w:rsidRDefault="00000000" w:rsidP="00AE5BB9">
      <w:pPr>
        <w:pStyle w:val="ListBullet"/>
        <w:spacing w:after="0"/>
        <w:rPr>
          <w:rFonts w:ascii="Calibri" w:hAnsi="Calibri" w:cs="Calibri"/>
        </w:rPr>
      </w:pPr>
      <w:r w:rsidRPr="00751ACD">
        <w:rPr>
          <w:rFonts w:ascii="Calibri" w:hAnsi="Calibri" w:cs="Calibri"/>
        </w:rPr>
        <w:t>If σ = 1 (Cobb–Douglas), labour share is constant in the benchmark model.</w:t>
      </w:r>
    </w:p>
    <w:p w14:paraId="1E150FC7" w14:textId="77777777" w:rsidR="003C6A76" w:rsidRPr="00751ACD" w:rsidRDefault="00000000" w:rsidP="00AE5BB9">
      <w:pPr>
        <w:pStyle w:val="ListBullet"/>
        <w:spacing w:after="0"/>
        <w:rPr>
          <w:rFonts w:ascii="Calibri" w:hAnsi="Calibri" w:cs="Calibri"/>
        </w:rPr>
      </w:pPr>
      <w:r w:rsidRPr="00751ACD">
        <w:rPr>
          <w:rFonts w:ascii="Calibri" w:hAnsi="Calibri" w:cs="Calibri"/>
        </w:rPr>
        <w:t>If σ &gt; 1, capital and labour are relatively easy to substitute; changes in relative factor prices or K/L can generate larger movements in labour share.</w:t>
      </w:r>
    </w:p>
    <w:p w14:paraId="290B0EA6" w14:textId="77777777" w:rsidR="003C6A76" w:rsidRPr="00751ACD" w:rsidRDefault="00000000" w:rsidP="00AE5BB9">
      <w:pPr>
        <w:pStyle w:val="ListBullet"/>
        <w:spacing w:after="0"/>
        <w:rPr>
          <w:rFonts w:ascii="Calibri" w:hAnsi="Calibri" w:cs="Calibri"/>
        </w:rPr>
      </w:pPr>
      <w:r w:rsidRPr="00751ACD">
        <w:rPr>
          <w:rFonts w:ascii="Calibri" w:hAnsi="Calibri" w:cs="Calibri"/>
        </w:rPr>
        <w:t>If σ &lt; 1, substitution is more limited and labour share tends to be more stable or to move differently in response to factor-price changes.</w:t>
      </w:r>
    </w:p>
    <w:p w14:paraId="283DC97A" w14:textId="77777777" w:rsidR="003C6A76" w:rsidRPr="00751ACD" w:rsidRDefault="00000000" w:rsidP="00AE5BB9">
      <w:pPr>
        <w:spacing w:after="0"/>
        <w:rPr>
          <w:rFonts w:ascii="Calibri" w:hAnsi="Calibri" w:cs="Calibri"/>
        </w:rPr>
      </w:pPr>
      <w:r w:rsidRPr="00751ACD">
        <w:rPr>
          <w:rFonts w:ascii="Calibri" w:hAnsi="Calibri" w:cs="Calibri"/>
        </w:rPr>
        <w:t>The practical implication is that the Cobb–Douglas module gives a clean benchmark for pass-through, while the CES module provides a theory of why labour shares may drift over time instead of remaining constant. In this project, CES is treated as a linked extension rather than the baseline estimation object.</w:t>
      </w:r>
    </w:p>
    <w:p w14:paraId="61FEC75C" w14:textId="77777777" w:rsidR="00AE5BB9" w:rsidRPr="00751ACD" w:rsidRDefault="00AE5BB9" w:rsidP="00AE5BB9">
      <w:pPr>
        <w:spacing w:after="0"/>
        <w:rPr>
          <w:rFonts w:ascii="Calibri" w:hAnsi="Calibri" w:cs="Calibri"/>
        </w:rPr>
      </w:pPr>
    </w:p>
    <w:p w14:paraId="6567189F" w14:textId="77777777" w:rsidR="003C6A76" w:rsidRPr="00751ACD" w:rsidRDefault="00000000" w:rsidP="00AE5BB9">
      <w:pPr>
        <w:pStyle w:val="Heading2"/>
        <w:spacing w:before="0"/>
        <w:rPr>
          <w:rFonts w:ascii="Calibri" w:hAnsi="Calibri" w:cs="Calibri"/>
          <w:sz w:val="23"/>
          <w:szCs w:val="23"/>
        </w:rPr>
      </w:pPr>
      <w:r w:rsidRPr="00751ACD">
        <w:rPr>
          <w:rFonts w:ascii="Calibri" w:hAnsi="Calibri" w:cs="Calibri"/>
          <w:sz w:val="23"/>
          <w:szCs w:val="23"/>
        </w:rPr>
        <w:t>2.7 Pass-through from productivity to wages: conceptual schema</w:t>
      </w:r>
    </w:p>
    <w:p w14:paraId="3F287AA8" w14:textId="77777777" w:rsidR="003C6A76" w:rsidRPr="00751ACD" w:rsidRDefault="00000000" w:rsidP="00AE5BB9">
      <w:pPr>
        <w:spacing w:after="0"/>
        <w:rPr>
          <w:rFonts w:ascii="Calibri" w:hAnsi="Calibri" w:cs="Calibri"/>
        </w:rPr>
      </w:pPr>
      <w:r w:rsidRPr="00751ACD">
        <w:rPr>
          <w:rFonts w:ascii="Calibri" w:hAnsi="Calibri" w:cs="Calibri"/>
        </w:rPr>
        <w:t>Pass-through is defined here in a practical two-step way. Step 1 is firm-side transmission: productivity gains are transmitted to labour compensation and real product wages. Step 2 is worker-side transmission: labour compensation and gross wages are translated into real consumption wages after the effects of employer contributions, taxes and consumer prices.</w:t>
      </w:r>
    </w:p>
    <w:p w14:paraId="0EF65248" w14:textId="77777777" w:rsidR="003C6A76" w:rsidRPr="00751ACD" w:rsidRDefault="00000000" w:rsidP="00AE5BB9">
      <w:pPr>
        <w:pStyle w:val="ListBullet"/>
        <w:spacing w:after="0"/>
        <w:rPr>
          <w:rFonts w:ascii="Calibri" w:hAnsi="Calibri" w:cs="Calibri"/>
        </w:rPr>
      </w:pPr>
      <w:r w:rsidRPr="00751ACD">
        <w:rPr>
          <w:rFonts w:ascii="Calibri" w:hAnsi="Calibri" w:cs="Calibri"/>
        </w:rPr>
        <w:t>Full firm-side pass-through: productivity growth and real product wage growth move together; labour share is broadly stable.</w:t>
      </w:r>
    </w:p>
    <w:p w14:paraId="1ABF4011" w14:textId="77777777" w:rsidR="003C6A76" w:rsidRPr="00751ACD" w:rsidRDefault="00000000" w:rsidP="00AE5BB9">
      <w:pPr>
        <w:pStyle w:val="ListBullet"/>
        <w:spacing w:after="0"/>
        <w:rPr>
          <w:rFonts w:ascii="Calibri" w:hAnsi="Calibri" w:cs="Calibri"/>
        </w:rPr>
      </w:pPr>
      <w:r w:rsidRPr="00751ACD">
        <w:rPr>
          <w:rFonts w:ascii="Calibri" w:hAnsi="Calibri" w:cs="Calibri"/>
        </w:rPr>
        <w:t>Partial firm-side pass-through: productivity rises faster than the real product wage; labour share falls or mark-ups rise.</w:t>
      </w:r>
    </w:p>
    <w:p w14:paraId="36099096" w14:textId="77777777" w:rsidR="003C6A76" w:rsidRPr="00751ACD" w:rsidRDefault="00000000" w:rsidP="00AE5BB9">
      <w:pPr>
        <w:pStyle w:val="ListBullet"/>
        <w:spacing w:after="0"/>
        <w:rPr>
          <w:rFonts w:ascii="Calibri" w:hAnsi="Calibri" w:cs="Calibri"/>
        </w:rPr>
      </w:pPr>
      <w:r w:rsidRPr="00751ACD">
        <w:rPr>
          <w:rFonts w:ascii="Calibri" w:hAnsi="Calibri" w:cs="Calibri"/>
        </w:rPr>
        <w:t>Weak worker-side pass-through: the real product wage keeps up with productivity, but the real consumption wage does not; the wedge is due to taxes, contributions, or consumer prices rising faster than output prices.</w:t>
      </w:r>
    </w:p>
    <w:p w14:paraId="10A18FDB" w14:textId="77777777" w:rsidR="00AE5BB9" w:rsidRPr="00751ACD" w:rsidRDefault="00AE5BB9" w:rsidP="00AE5BB9">
      <w:pPr>
        <w:pStyle w:val="ListBullet"/>
        <w:numPr>
          <w:ilvl w:val="0"/>
          <w:numId w:val="0"/>
        </w:numPr>
        <w:spacing w:after="0"/>
        <w:ind w:left="360"/>
        <w:rPr>
          <w:rFonts w:ascii="Calibri" w:hAnsi="Calibri" w:cs="Calibri"/>
        </w:rPr>
      </w:pPr>
    </w:p>
    <w:p w14:paraId="27FC9E1D" w14:textId="77777777" w:rsidR="003C6A76" w:rsidRPr="00751ACD" w:rsidRDefault="00000000" w:rsidP="00AE5BB9">
      <w:pPr>
        <w:pStyle w:val="Heading2"/>
        <w:spacing w:before="0"/>
        <w:rPr>
          <w:rFonts w:ascii="Calibri" w:hAnsi="Calibri" w:cs="Calibri"/>
          <w:sz w:val="23"/>
          <w:szCs w:val="23"/>
        </w:rPr>
      </w:pPr>
      <w:r w:rsidRPr="00751ACD">
        <w:rPr>
          <w:rFonts w:ascii="Calibri" w:hAnsi="Calibri" w:cs="Calibri"/>
          <w:sz w:val="23"/>
          <w:szCs w:val="23"/>
        </w:rPr>
        <w:t>2.8 Output prices versus consumer prices</w:t>
      </w:r>
    </w:p>
    <w:p w14:paraId="6DA9E0D5" w14:textId="078D41B1" w:rsidR="007C5AD7" w:rsidRPr="00751ACD" w:rsidRDefault="00000000" w:rsidP="00AE5BB9">
      <w:pPr>
        <w:spacing w:after="0"/>
        <w:rPr>
          <w:rFonts w:ascii="Calibri" w:hAnsi="Calibri" w:cs="Calibri"/>
        </w:rPr>
      </w:pPr>
      <w:r w:rsidRPr="00751ACD">
        <w:rPr>
          <w:rFonts w:ascii="Calibri" w:hAnsi="Calibri" w:cs="Calibri"/>
        </w:rPr>
        <w:t>A crucial distinction runs through the whole project. Output-price deflators are relevant for firms, competitiveness and the condition w/p = MPL. Consumer-price deflators are relevant for households’ purchasing power. These two price concepts need not move together. Output prices reflect the price of what the economy produces; consumer prices reflect the price of what households buy. Export booms, imported inflation, energy shocks and tax changes can all create persistent divergences between the two.</w:t>
      </w:r>
    </w:p>
    <w:p w14:paraId="7F2494B7" w14:textId="77777777" w:rsidR="007C5AD7" w:rsidRPr="00751ACD" w:rsidRDefault="007C5AD7" w:rsidP="00AE5BB9">
      <w:pPr>
        <w:spacing w:after="0"/>
        <w:rPr>
          <w:rFonts w:ascii="Calibri" w:hAnsi="Calibri" w:cs="Calibri"/>
        </w:rPr>
      </w:pPr>
    </w:p>
    <w:p w14:paraId="45D2FA82" w14:textId="77777777" w:rsidR="00D43242" w:rsidRPr="00751ACD" w:rsidRDefault="00D43242" w:rsidP="00D43242">
      <w:pPr>
        <w:pStyle w:val="Heading1"/>
        <w:spacing w:before="0" w:after="0"/>
        <w:rPr>
          <w:rFonts w:ascii="Calibri" w:hAnsi="Calibri" w:cs="Calibri"/>
          <w:sz w:val="28"/>
        </w:rPr>
      </w:pPr>
      <w:r w:rsidRPr="00751ACD">
        <w:rPr>
          <w:rFonts w:ascii="Calibri" w:hAnsi="Calibri" w:cs="Calibri"/>
          <w:sz w:val="28"/>
        </w:rPr>
        <w:t>3. Empirical architecture of the project</w:t>
      </w:r>
    </w:p>
    <w:p w14:paraId="453C6DC9" w14:textId="7565994A" w:rsidR="00D43242" w:rsidRPr="00751ACD" w:rsidRDefault="00D43242" w:rsidP="00D43242">
      <w:pPr>
        <w:spacing w:after="0"/>
        <w:rPr>
          <w:rFonts w:ascii="Calibri" w:hAnsi="Calibri" w:cs="Calibri"/>
        </w:rPr>
      </w:pPr>
      <w:r w:rsidRPr="00751ACD">
        <w:rPr>
          <w:rFonts w:ascii="Calibri" w:hAnsi="Calibri" w:cs="Calibri"/>
        </w:rPr>
        <w:t>The empirical framework is organised into four modules:</w:t>
      </w:r>
    </w:p>
    <w:p w14:paraId="3A4C87BE" w14:textId="77777777" w:rsidR="00D43242" w:rsidRPr="00751ACD" w:rsidRDefault="00D43242" w:rsidP="00D43242">
      <w:pPr>
        <w:spacing w:after="0"/>
        <w:rPr>
          <w:rFonts w:ascii="Calibri" w:hAnsi="Calibri" w:cs="Calibri"/>
        </w:rPr>
      </w:pPr>
      <w:r w:rsidRPr="00751ACD">
        <w:rPr>
          <w:rFonts w:ascii="Calibri" w:hAnsi="Calibri" w:cs="Calibri"/>
        </w:rPr>
        <w:t xml:space="preserve">1. Firm-side time series  </w:t>
      </w:r>
    </w:p>
    <w:p w14:paraId="2500680E" w14:textId="77777777" w:rsidR="00D43242" w:rsidRPr="00751ACD" w:rsidRDefault="00D43242" w:rsidP="00D43242">
      <w:pPr>
        <w:spacing w:after="0"/>
        <w:rPr>
          <w:rFonts w:ascii="Calibri" w:hAnsi="Calibri" w:cs="Calibri"/>
        </w:rPr>
      </w:pPr>
      <w:r w:rsidRPr="00751ACD">
        <w:rPr>
          <w:rFonts w:ascii="Calibri" w:hAnsi="Calibri" w:cs="Calibri"/>
        </w:rPr>
        <w:t xml:space="preserve">2. Firm-side cross section  </w:t>
      </w:r>
    </w:p>
    <w:p w14:paraId="1BA4A75F" w14:textId="77777777" w:rsidR="00D43242" w:rsidRPr="00751ACD" w:rsidRDefault="00D43242" w:rsidP="00D43242">
      <w:pPr>
        <w:spacing w:after="0"/>
        <w:rPr>
          <w:rFonts w:ascii="Calibri" w:hAnsi="Calibri" w:cs="Calibri"/>
        </w:rPr>
      </w:pPr>
      <w:r w:rsidRPr="00751ACD">
        <w:rPr>
          <w:rFonts w:ascii="Calibri" w:hAnsi="Calibri" w:cs="Calibri"/>
        </w:rPr>
        <w:t xml:space="preserve">3. Worker-side time series  </w:t>
      </w:r>
    </w:p>
    <w:p w14:paraId="16B5A987" w14:textId="77777777" w:rsidR="00D43242" w:rsidRPr="00751ACD" w:rsidRDefault="00D43242" w:rsidP="00D43242">
      <w:pPr>
        <w:spacing w:after="0"/>
        <w:rPr>
          <w:rFonts w:ascii="Calibri" w:hAnsi="Calibri" w:cs="Calibri"/>
        </w:rPr>
      </w:pPr>
      <w:r w:rsidRPr="00751ACD">
        <w:rPr>
          <w:rFonts w:ascii="Calibri" w:hAnsi="Calibri" w:cs="Calibri"/>
        </w:rPr>
        <w:t xml:space="preserve">4. Worker-side cross section  </w:t>
      </w:r>
    </w:p>
    <w:p w14:paraId="5235547E" w14:textId="77777777" w:rsidR="00D43242" w:rsidRPr="00751ACD" w:rsidRDefault="00D43242" w:rsidP="00D43242">
      <w:pPr>
        <w:spacing w:after="0"/>
        <w:rPr>
          <w:rFonts w:ascii="Calibri" w:hAnsi="Calibri" w:cs="Calibri"/>
        </w:rPr>
      </w:pPr>
    </w:p>
    <w:p w14:paraId="778360D1" w14:textId="77777777" w:rsidR="00D43242" w:rsidRPr="00751ACD" w:rsidRDefault="00D43242" w:rsidP="00D43242">
      <w:pPr>
        <w:spacing w:after="0"/>
        <w:rPr>
          <w:rFonts w:ascii="Calibri" w:hAnsi="Calibri" w:cs="Calibri"/>
        </w:rPr>
      </w:pPr>
      <w:r w:rsidRPr="00751ACD">
        <w:rPr>
          <w:rFonts w:ascii="Calibri" w:hAnsi="Calibri" w:cs="Calibri"/>
        </w:rPr>
        <w:t>The analysis focuses primarily on time-series evidence. Cross-sectional results are used only as descriptive support due to the limited number of observations.</w:t>
      </w:r>
      <w:r w:rsidRPr="00751ACD">
        <w:rPr>
          <w:rFonts w:ascii="Calibri" w:hAnsi="Calibri" w:cs="Calibri"/>
        </w:rPr>
        <w:t xml:space="preserve"> </w:t>
      </w:r>
    </w:p>
    <w:p w14:paraId="57F6D7D5" w14:textId="039147FD" w:rsidR="00D43242" w:rsidRPr="00751ACD" w:rsidRDefault="00D43242" w:rsidP="00D43242">
      <w:pPr>
        <w:spacing w:after="0"/>
        <w:rPr>
          <w:rFonts w:ascii="Calibri" w:hAnsi="Calibri" w:cs="Calibri"/>
        </w:rPr>
      </w:pPr>
      <w:r w:rsidRPr="00751ACD">
        <w:rPr>
          <w:rFonts w:ascii="Calibri" w:hAnsi="Calibri" w:cs="Calibri"/>
        </w:rPr>
        <w:t>Labour share analysis is fully integrated within the firm-side module rather than treated as a standalone component.</w:t>
      </w:r>
    </w:p>
    <w:p w14:paraId="6C61DA50" w14:textId="77777777" w:rsidR="00D43242" w:rsidRPr="00751ACD" w:rsidRDefault="00D43242" w:rsidP="00D43242">
      <w:pPr>
        <w:pStyle w:val="Heading2"/>
        <w:spacing w:before="0"/>
        <w:rPr>
          <w:rFonts w:ascii="Calibri" w:hAnsi="Calibri" w:cs="Calibri"/>
          <w:sz w:val="23"/>
          <w:szCs w:val="23"/>
        </w:rPr>
      </w:pPr>
      <w:r w:rsidRPr="00751ACD">
        <w:rPr>
          <w:rFonts w:ascii="Calibri" w:hAnsi="Calibri" w:cs="Calibri"/>
          <w:sz w:val="23"/>
          <w:szCs w:val="23"/>
        </w:rPr>
        <w:lastRenderedPageBreak/>
        <w:t>3.1 Module 1: firm-side transmission</w:t>
      </w:r>
    </w:p>
    <w:p w14:paraId="255F76CD" w14:textId="77777777" w:rsidR="00D43242" w:rsidRPr="00751ACD" w:rsidRDefault="00D43242" w:rsidP="00D43242">
      <w:pPr>
        <w:spacing w:after="0"/>
        <w:rPr>
          <w:rFonts w:ascii="Calibri" w:hAnsi="Calibri" w:cs="Calibri"/>
        </w:rPr>
      </w:pPr>
      <w:r w:rsidRPr="00751ACD">
        <w:rPr>
          <w:rFonts w:ascii="Calibri" w:hAnsi="Calibri" w:cs="Calibri"/>
        </w:rPr>
        <w:t>The firm-side module examines whether labour compensation keeps pace with productivity once both are expressed in output-price terms.</w:t>
      </w:r>
    </w:p>
    <w:p w14:paraId="5A5D5078" w14:textId="77777777" w:rsidR="00D43242" w:rsidRPr="00751ACD" w:rsidRDefault="00D43242" w:rsidP="00D43242">
      <w:pPr>
        <w:spacing w:after="0"/>
        <w:rPr>
          <w:rFonts w:ascii="Calibri" w:hAnsi="Calibri" w:cs="Calibri"/>
        </w:rPr>
      </w:pPr>
    </w:p>
    <w:p w14:paraId="0FA03C58" w14:textId="55B6A4AB" w:rsidR="00D43242" w:rsidRPr="00751ACD" w:rsidRDefault="00D43242" w:rsidP="00D43242">
      <w:pPr>
        <w:spacing w:after="0"/>
        <w:rPr>
          <w:rFonts w:ascii="Calibri" w:hAnsi="Calibri" w:cs="Calibri"/>
        </w:rPr>
      </w:pPr>
      <w:r w:rsidRPr="00751ACD">
        <w:rPr>
          <w:rFonts w:ascii="Calibri" w:hAnsi="Calibri" w:cs="Calibri"/>
        </w:rPr>
        <w:t>The baseline variables are drawn from the OECD Productivity Database at total-economy level:</w:t>
      </w:r>
    </w:p>
    <w:p w14:paraId="1137B524" w14:textId="77777777" w:rsidR="00D43242" w:rsidRPr="00751ACD" w:rsidRDefault="00D43242" w:rsidP="00D43242">
      <w:pPr>
        <w:spacing w:after="0"/>
        <w:rPr>
          <w:rFonts w:ascii="Calibri" w:hAnsi="Calibri" w:cs="Calibri"/>
        </w:rPr>
      </w:pPr>
      <w:r w:rsidRPr="00751ACD">
        <w:rPr>
          <w:rFonts w:ascii="Calibri" w:hAnsi="Calibri" w:cs="Calibri"/>
        </w:rPr>
        <w:t xml:space="preserve">• Gross value added per hour worked, current prices (national currency)  </w:t>
      </w:r>
    </w:p>
    <w:p w14:paraId="212CF042" w14:textId="77777777" w:rsidR="00D43242" w:rsidRPr="00751ACD" w:rsidRDefault="00D43242" w:rsidP="00D43242">
      <w:pPr>
        <w:spacing w:after="0"/>
        <w:rPr>
          <w:rFonts w:ascii="Calibri" w:hAnsi="Calibri" w:cs="Calibri"/>
        </w:rPr>
      </w:pPr>
      <w:r w:rsidRPr="00751ACD">
        <w:rPr>
          <w:rFonts w:ascii="Calibri" w:hAnsi="Calibri" w:cs="Calibri"/>
        </w:rPr>
        <w:t xml:space="preserve">• Gross value added per hour worked, chain-linked volumes (real)  </w:t>
      </w:r>
    </w:p>
    <w:p w14:paraId="5409E712" w14:textId="77777777" w:rsidR="00D43242" w:rsidRPr="00751ACD" w:rsidRDefault="00D43242" w:rsidP="00D43242">
      <w:pPr>
        <w:spacing w:after="0"/>
        <w:rPr>
          <w:rFonts w:ascii="Calibri" w:hAnsi="Calibri" w:cs="Calibri"/>
        </w:rPr>
      </w:pPr>
      <w:r w:rsidRPr="00751ACD">
        <w:rPr>
          <w:rFonts w:ascii="Calibri" w:hAnsi="Calibri" w:cs="Calibri"/>
        </w:rPr>
        <w:t xml:space="preserve">• Labour compensation per hour worked, current prices  </w:t>
      </w:r>
    </w:p>
    <w:p w14:paraId="1AF2883D" w14:textId="77777777" w:rsidR="00D43242" w:rsidRPr="00751ACD" w:rsidRDefault="00D43242" w:rsidP="00D43242">
      <w:pPr>
        <w:spacing w:after="0"/>
        <w:rPr>
          <w:rFonts w:ascii="Calibri" w:hAnsi="Calibri" w:cs="Calibri"/>
        </w:rPr>
      </w:pPr>
      <w:r w:rsidRPr="00751ACD">
        <w:rPr>
          <w:rFonts w:ascii="Calibri" w:hAnsi="Calibri" w:cs="Calibri"/>
        </w:rPr>
        <w:t xml:space="preserve">• Unit labour costs (hour-based), used as a consistency check  </w:t>
      </w:r>
    </w:p>
    <w:p w14:paraId="656158CF" w14:textId="77777777" w:rsidR="00D43242" w:rsidRPr="00751ACD" w:rsidRDefault="00D43242" w:rsidP="00D43242">
      <w:pPr>
        <w:spacing w:after="0"/>
        <w:rPr>
          <w:rFonts w:ascii="Calibri" w:hAnsi="Calibri" w:cs="Calibri"/>
        </w:rPr>
      </w:pPr>
    </w:p>
    <w:p w14:paraId="6298F66E" w14:textId="77777777" w:rsidR="00D43242" w:rsidRPr="00751ACD" w:rsidRDefault="00D43242" w:rsidP="00D43242">
      <w:pPr>
        <w:spacing w:after="0"/>
        <w:rPr>
          <w:rFonts w:ascii="Calibri" w:hAnsi="Calibri" w:cs="Calibri"/>
        </w:rPr>
      </w:pPr>
      <w:r w:rsidRPr="00751ACD">
        <w:rPr>
          <w:rFonts w:ascii="Calibri" w:hAnsi="Calibri" w:cs="Calibri"/>
        </w:rPr>
        <w:t>Output-price inflation is obtained implicitly as:</w:t>
      </w:r>
    </w:p>
    <w:p w14:paraId="364D15EA" w14:textId="77777777" w:rsidR="00D43242" w:rsidRPr="00751ACD" w:rsidRDefault="00D43242" w:rsidP="00D43242">
      <w:pPr>
        <w:spacing w:after="0"/>
        <w:rPr>
          <w:rFonts w:ascii="Calibri" w:hAnsi="Calibri" w:cs="Calibri"/>
        </w:rPr>
      </w:pPr>
      <w:r w:rsidRPr="00751ACD">
        <w:rPr>
          <w:rFonts w:ascii="Calibri" w:hAnsi="Calibri" w:cs="Calibri"/>
        </w:rPr>
        <w:t>Δln(P_output) = Δln(GVA_nom/hour) − Δln(GVA_real/hour)</w:t>
      </w:r>
    </w:p>
    <w:p w14:paraId="464E83C1" w14:textId="77777777" w:rsidR="00D43242" w:rsidRPr="00751ACD" w:rsidRDefault="00D43242" w:rsidP="00D43242">
      <w:pPr>
        <w:spacing w:after="0"/>
        <w:rPr>
          <w:rFonts w:ascii="Calibri" w:hAnsi="Calibri" w:cs="Calibri"/>
        </w:rPr>
      </w:pPr>
    </w:p>
    <w:p w14:paraId="4D216378" w14:textId="77777777" w:rsidR="00D43242" w:rsidRPr="00751ACD" w:rsidRDefault="00D43242" w:rsidP="00D43242">
      <w:pPr>
        <w:spacing w:after="0"/>
        <w:rPr>
          <w:rFonts w:ascii="Calibri" w:hAnsi="Calibri" w:cs="Calibri"/>
        </w:rPr>
      </w:pPr>
      <w:r w:rsidRPr="00751ACD">
        <w:rPr>
          <w:rFonts w:ascii="Calibri" w:hAnsi="Calibri" w:cs="Calibri"/>
        </w:rPr>
        <w:t>The growth rate of the real product wage is defined as:</w:t>
      </w:r>
    </w:p>
    <w:p w14:paraId="1EA0A8F1" w14:textId="77777777" w:rsidR="00D43242" w:rsidRPr="00751ACD" w:rsidRDefault="00D43242" w:rsidP="00D43242">
      <w:pPr>
        <w:spacing w:after="0"/>
        <w:rPr>
          <w:rFonts w:ascii="Calibri" w:hAnsi="Calibri" w:cs="Calibri"/>
        </w:rPr>
      </w:pPr>
      <w:r w:rsidRPr="00751ACD">
        <w:rPr>
          <w:rFonts w:ascii="Calibri" w:hAnsi="Calibri" w:cs="Calibri"/>
        </w:rPr>
        <w:t>Δln(w_real,output) = Δln(LC_nom/hour) − Δln(P_output)</w:t>
      </w:r>
    </w:p>
    <w:p w14:paraId="147DEE02" w14:textId="77777777" w:rsidR="00D43242" w:rsidRPr="00751ACD" w:rsidRDefault="00D43242" w:rsidP="00D43242">
      <w:pPr>
        <w:spacing w:after="0"/>
        <w:rPr>
          <w:rFonts w:ascii="Calibri" w:hAnsi="Calibri" w:cs="Calibri"/>
        </w:rPr>
      </w:pPr>
    </w:p>
    <w:p w14:paraId="3E208F01" w14:textId="77777777" w:rsidR="00D43242" w:rsidRPr="00751ACD" w:rsidRDefault="00D43242" w:rsidP="00D43242">
      <w:pPr>
        <w:spacing w:after="0"/>
        <w:rPr>
          <w:rFonts w:ascii="Calibri" w:hAnsi="Calibri" w:cs="Calibri"/>
        </w:rPr>
      </w:pPr>
      <w:r w:rsidRPr="00751ACD">
        <w:rPr>
          <w:rFonts w:ascii="Calibri" w:hAnsi="Calibri" w:cs="Calibri"/>
        </w:rPr>
        <w:t>This corresponds to labour compensation deflated by output prices.</w:t>
      </w:r>
    </w:p>
    <w:p w14:paraId="021AEFC2" w14:textId="77777777" w:rsidR="00D43242" w:rsidRPr="00751ACD" w:rsidRDefault="00D43242" w:rsidP="00D43242">
      <w:pPr>
        <w:spacing w:after="0"/>
        <w:rPr>
          <w:rFonts w:ascii="Calibri" w:hAnsi="Calibri" w:cs="Calibri"/>
        </w:rPr>
      </w:pPr>
    </w:p>
    <w:p w14:paraId="5E6CA983" w14:textId="77777777" w:rsidR="00D43242" w:rsidRPr="00751ACD" w:rsidRDefault="00D43242" w:rsidP="00D43242">
      <w:pPr>
        <w:spacing w:after="0"/>
        <w:rPr>
          <w:rFonts w:ascii="Calibri" w:hAnsi="Calibri" w:cs="Calibri"/>
        </w:rPr>
      </w:pPr>
      <w:r w:rsidRPr="00751ACD">
        <w:rPr>
          <w:rFonts w:ascii="Calibri" w:hAnsi="Calibri" w:cs="Calibri"/>
        </w:rPr>
        <w:t>Unit labour cost dynamics are given by:</w:t>
      </w:r>
    </w:p>
    <w:p w14:paraId="633A8D79" w14:textId="0CC96E9C" w:rsidR="00D43242" w:rsidRPr="00751ACD" w:rsidRDefault="00D43242" w:rsidP="00D43242">
      <w:pPr>
        <w:spacing w:after="0"/>
        <w:rPr>
          <w:rFonts w:ascii="Calibri" w:hAnsi="Calibri" w:cs="Calibri"/>
        </w:rPr>
      </w:pPr>
      <w:r w:rsidRPr="00751ACD">
        <w:rPr>
          <w:rFonts w:ascii="Calibri" w:hAnsi="Calibri" w:cs="Calibri"/>
        </w:rPr>
        <w:t>g_ulc = Δln(ULC)</w:t>
      </w:r>
    </w:p>
    <w:p w14:paraId="585242E2" w14:textId="77777777" w:rsidR="00D43242" w:rsidRPr="00751ACD" w:rsidRDefault="00D43242" w:rsidP="00D43242">
      <w:pPr>
        <w:spacing w:after="0"/>
        <w:rPr>
          <w:rFonts w:ascii="Calibri" w:hAnsi="Calibri" w:cs="Calibri"/>
        </w:rPr>
      </w:pPr>
      <w:r w:rsidRPr="00751ACD">
        <w:rPr>
          <w:rFonts w:ascii="Calibri" w:hAnsi="Calibri" w:cs="Calibri"/>
        </w:rPr>
        <w:t>with the identity:</w:t>
      </w:r>
    </w:p>
    <w:p w14:paraId="493689B4" w14:textId="26A50F52" w:rsidR="00D43242" w:rsidRPr="00751ACD" w:rsidRDefault="00D43242" w:rsidP="00D43242">
      <w:pPr>
        <w:spacing w:after="0"/>
        <w:rPr>
          <w:rFonts w:ascii="Calibri" w:hAnsi="Calibri" w:cs="Calibri"/>
        </w:rPr>
      </w:pPr>
      <w:r w:rsidRPr="00751ACD">
        <w:rPr>
          <w:rFonts w:ascii="Calibri" w:hAnsi="Calibri" w:cs="Calibri"/>
        </w:rPr>
        <w:t>g_ulc ≈ g_lc_nom − g_prod_real</w:t>
      </w:r>
    </w:p>
    <w:p w14:paraId="0F3C1D2B" w14:textId="77777777" w:rsidR="00D43242" w:rsidRPr="00751ACD" w:rsidRDefault="00D43242" w:rsidP="00D43242">
      <w:pPr>
        <w:spacing w:after="0"/>
        <w:rPr>
          <w:rFonts w:ascii="Calibri" w:hAnsi="Calibri" w:cs="Calibri"/>
        </w:rPr>
      </w:pPr>
    </w:p>
    <w:p w14:paraId="4C4DA69E" w14:textId="77777777" w:rsidR="00D43242" w:rsidRPr="00751ACD" w:rsidRDefault="00D43242" w:rsidP="00D43242">
      <w:pPr>
        <w:spacing w:after="0"/>
        <w:rPr>
          <w:rFonts w:ascii="Calibri" w:hAnsi="Calibri" w:cs="Calibri"/>
        </w:rPr>
      </w:pPr>
      <w:r w:rsidRPr="00751ACD">
        <w:rPr>
          <w:rFonts w:ascii="Calibri" w:hAnsi="Calibri" w:cs="Calibri"/>
        </w:rPr>
        <w:t>ULC is used strictly as a consistency and robustness check. It is not treated as an independent structural variable.</w:t>
      </w:r>
    </w:p>
    <w:p w14:paraId="287C73AF" w14:textId="77777777" w:rsidR="00D43242" w:rsidRPr="00751ACD" w:rsidRDefault="00D43242" w:rsidP="00D43242">
      <w:pPr>
        <w:spacing w:after="0"/>
        <w:rPr>
          <w:rFonts w:ascii="Calibri" w:hAnsi="Calibri" w:cs="Calibri"/>
        </w:rPr>
      </w:pPr>
    </w:p>
    <w:p w14:paraId="3CC965AA" w14:textId="39F91AA8" w:rsidR="00D43242" w:rsidRPr="00751ACD" w:rsidRDefault="00D43242" w:rsidP="00D43242">
      <w:pPr>
        <w:pStyle w:val="Heading2"/>
        <w:spacing w:before="0"/>
        <w:rPr>
          <w:rFonts w:ascii="Calibri" w:hAnsi="Calibri" w:cs="Calibri"/>
          <w:sz w:val="23"/>
          <w:szCs w:val="23"/>
        </w:rPr>
      </w:pPr>
      <w:r w:rsidRPr="00751ACD">
        <w:rPr>
          <w:rFonts w:ascii="Calibri" w:hAnsi="Calibri" w:cs="Calibri"/>
          <w:sz w:val="23"/>
          <w:szCs w:val="23"/>
        </w:rPr>
        <w:t>3.2 Module 2: worker-side transmission</w:t>
      </w:r>
    </w:p>
    <w:p w14:paraId="6A89907B" w14:textId="248079D9" w:rsidR="00D43242" w:rsidRPr="00751ACD" w:rsidRDefault="00D43242" w:rsidP="00D43242">
      <w:pPr>
        <w:spacing w:after="0"/>
        <w:rPr>
          <w:rFonts w:ascii="Calibri" w:hAnsi="Calibri" w:cs="Calibri"/>
        </w:rPr>
      </w:pPr>
      <w:r w:rsidRPr="00751ACD">
        <w:rPr>
          <w:rFonts w:ascii="Calibri" w:hAnsi="Calibri" w:cs="Calibri"/>
        </w:rPr>
        <w:t>The worker-side module focuses on real wages measured in consumption terms.</w:t>
      </w:r>
    </w:p>
    <w:p w14:paraId="7AE4778A" w14:textId="77777777" w:rsidR="00D43242" w:rsidRPr="00751ACD" w:rsidRDefault="00D43242" w:rsidP="00D43242">
      <w:pPr>
        <w:spacing w:after="0"/>
        <w:rPr>
          <w:rFonts w:ascii="Calibri" w:hAnsi="Calibri" w:cs="Calibri"/>
        </w:rPr>
      </w:pPr>
    </w:p>
    <w:p w14:paraId="3A78A2B7" w14:textId="77777777" w:rsidR="00D43242" w:rsidRPr="00751ACD" w:rsidRDefault="00D43242" w:rsidP="00D43242">
      <w:pPr>
        <w:spacing w:after="0"/>
        <w:rPr>
          <w:rFonts w:ascii="Calibri" w:hAnsi="Calibri" w:cs="Calibri"/>
        </w:rPr>
      </w:pPr>
      <w:r w:rsidRPr="00751ACD">
        <w:rPr>
          <w:rFonts w:ascii="Calibri" w:hAnsi="Calibri" w:cs="Calibri"/>
        </w:rPr>
        <w:t>The analysis relies on OECD real wage series expressed in constant prices and constant PPPs (base year 2021), which capture purchasing power rather than production-side prices.</w:t>
      </w:r>
    </w:p>
    <w:p w14:paraId="41070CC3" w14:textId="77777777" w:rsidR="00D43242" w:rsidRPr="00751ACD" w:rsidRDefault="00D43242" w:rsidP="00D43242">
      <w:pPr>
        <w:spacing w:after="0"/>
        <w:rPr>
          <w:rFonts w:ascii="Calibri" w:hAnsi="Calibri" w:cs="Calibri"/>
        </w:rPr>
      </w:pPr>
    </w:p>
    <w:p w14:paraId="46817D37" w14:textId="77777777" w:rsidR="00D43242" w:rsidRPr="00751ACD" w:rsidRDefault="00D43242" w:rsidP="00D43242">
      <w:pPr>
        <w:spacing w:after="0"/>
        <w:rPr>
          <w:rFonts w:ascii="Calibri" w:hAnsi="Calibri" w:cs="Calibri"/>
        </w:rPr>
      </w:pPr>
      <w:r w:rsidRPr="00751ACD">
        <w:rPr>
          <w:rFonts w:ascii="Calibri" w:hAnsi="Calibri" w:cs="Calibri"/>
        </w:rPr>
        <w:t>• OECD average annual wages (constant prices, PPP-adjusted)</w:t>
      </w:r>
    </w:p>
    <w:p w14:paraId="70AD81CA" w14:textId="77777777" w:rsidR="00D43242" w:rsidRPr="00751ACD" w:rsidRDefault="00D43242" w:rsidP="00D43242">
      <w:pPr>
        <w:spacing w:after="0"/>
        <w:rPr>
          <w:rFonts w:ascii="Calibri" w:hAnsi="Calibri" w:cs="Calibri"/>
        </w:rPr>
      </w:pPr>
    </w:p>
    <w:p w14:paraId="4B592848" w14:textId="77777777" w:rsidR="00D43242" w:rsidRPr="00751ACD" w:rsidRDefault="00D43242" w:rsidP="00D43242">
      <w:pPr>
        <w:spacing w:after="0"/>
        <w:rPr>
          <w:rFonts w:ascii="Calibri" w:hAnsi="Calibri" w:cs="Calibri"/>
        </w:rPr>
      </w:pPr>
      <w:r w:rsidRPr="00751ACD">
        <w:rPr>
          <w:rFonts w:ascii="Calibri" w:hAnsi="Calibri" w:cs="Calibri"/>
        </w:rPr>
        <w:t>This module compares the evolution of real wages with productivity, addressing a different question from the firm-side perspective: not whether firms translate productivity gains into labour costs, but whether workers experience these gains in terms of purchasing power.</w:t>
      </w:r>
    </w:p>
    <w:p w14:paraId="366B1C69" w14:textId="77777777" w:rsidR="00D43242" w:rsidRPr="00751ACD" w:rsidRDefault="00D43242" w:rsidP="00D43242">
      <w:pPr>
        <w:spacing w:after="0"/>
        <w:rPr>
          <w:rFonts w:ascii="Calibri" w:hAnsi="Calibri" w:cs="Calibri"/>
        </w:rPr>
      </w:pPr>
    </w:p>
    <w:p w14:paraId="648051D4" w14:textId="29CAE2BE" w:rsidR="00D43242" w:rsidRPr="00751ACD" w:rsidRDefault="00D43242" w:rsidP="00D43242">
      <w:pPr>
        <w:spacing w:after="0"/>
        <w:rPr>
          <w:rFonts w:ascii="Calibri" w:hAnsi="Calibri" w:cs="Calibri"/>
        </w:rPr>
      </w:pPr>
      <w:r w:rsidRPr="00751ACD">
        <w:rPr>
          <w:rFonts w:ascii="Calibri" w:hAnsi="Calibri" w:cs="Calibri"/>
        </w:rPr>
        <w:t>Two alternative measures of productivity are used:</w:t>
      </w:r>
    </w:p>
    <w:p w14:paraId="29D02568" w14:textId="77777777" w:rsidR="00D43242" w:rsidRPr="00751ACD" w:rsidRDefault="00D43242" w:rsidP="00D43242">
      <w:pPr>
        <w:spacing w:after="0"/>
        <w:rPr>
          <w:rFonts w:ascii="Calibri" w:hAnsi="Calibri" w:cs="Calibri"/>
        </w:rPr>
      </w:pPr>
      <w:r w:rsidRPr="00751ACD">
        <w:rPr>
          <w:rFonts w:ascii="Calibri" w:hAnsi="Calibri" w:cs="Calibri"/>
        </w:rPr>
        <w:t xml:space="preserve">• Productivity per employee  </w:t>
      </w:r>
    </w:p>
    <w:p w14:paraId="3137D622" w14:textId="77777777" w:rsidR="00D43242" w:rsidRPr="00751ACD" w:rsidRDefault="00D43242" w:rsidP="00D43242">
      <w:pPr>
        <w:spacing w:after="0"/>
        <w:rPr>
          <w:rFonts w:ascii="Calibri" w:hAnsi="Calibri" w:cs="Calibri"/>
        </w:rPr>
      </w:pPr>
      <w:r w:rsidRPr="00751ACD">
        <w:rPr>
          <w:rFonts w:ascii="Calibri" w:hAnsi="Calibri" w:cs="Calibri"/>
        </w:rPr>
        <w:t xml:space="preserve">• Productivity per employed person  </w:t>
      </w:r>
    </w:p>
    <w:p w14:paraId="461E978A" w14:textId="77777777" w:rsidR="00D43242" w:rsidRPr="00751ACD" w:rsidRDefault="00D43242" w:rsidP="00D43242">
      <w:pPr>
        <w:spacing w:after="0"/>
        <w:rPr>
          <w:rFonts w:ascii="Calibri" w:hAnsi="Calibri" w:cs="Calibri"/>
        </w:rPr>
      </w:pPr>
    </w:p>
    <w:p w14:paraId="6A31154D" w14:textId="6769655E" w:rsidR="00D43242" w:rsidRPr="00751ACD" w:rsidRDefault="00D43242" w:rsidP="00D43242">
      <w:pPr>
        <w:spacing w:after="0"/>
        <w:rPr>
          <w:rFonts w:ascii="Calibri" w:hAnsi="Calibri" w:cs="Calibri"/>
        </w:rPr>
      </w:pPr>
      <w:r w:rsidRPr="00751ACD">
        <w:rPr>
          <w:rFonts w:ascii="Calibri" w:hAnsi="Calibri" w:cs="Calibri"/>
        </w:rPr>
        <w:t>This dual specification allows for robustness checks across different definitions of labour input.</w:t>
      </w:r>
    </w:p>
    <w:p w14:paraId="5BC9D9F4" w14:textId="0BF9412D" w:rsidR="00D43242" w:rsidRPr="00751ACD" w:rsidRDefault="00D43242" w:rsidP="00D43242">
      <w:pPr>
        <w:pStyle w:val="Heading2"/>
        <w:spacing w:before="0"/>
        <w:rPr>
          <w:rFonts w:ascii="Calibri" w:hAnsi="Calibri" w:cs="Calibri"/>
          <w:sz w:val="23"/>
          <w:szCs w:val="23"/>
        </w:rPr>
      </w:pPr>
      <w:r w:rsidRPr="00751ACD">
        <w:rPr>
          <w:rFonts w:ascii="Calibri" w:hAnsi="Calibri" w:cs="Calibri"/>
          <w:sz w:val="23"/>
          <w:szCs w:val="23"/>
        </w:rPr>
        <w:lastRenderedPageBreak/>
        <w:t>3.3 Gap construction</w:t>
      </w:r>
    </w:p>
    <w:p w14:paraId="5344F7E7" w14:textId="74460F6C" w:rsidR="00D43242" w:rsidRPr="00751ACD" w:rsidRDefault="00D43242" w:rsidP="00D43242">
      <w:pPr>
        <w:spacing w:after="0"/>
        <w:rPr>
          <w:rFonts w:ascii="Calibri" w:hAnsi="Calibri" w:cs="Calibri"/>
        </w:rPr>
      </w:pPr>
      <w:r w:rsidRPr="00751ACD">
        <w:rPr>
          <w:rFonts w:ascii="Calibri" w:hAnsi="Calibri" w:cs="Calibri"/>
        </w:rPr>
        <w:t>The gap between productivity and wages is constructed as:</w:t>
      </w:r>
    </w:p>
    <w:p w14:paraId="7A6846D0" w14:textId="77777777" w:rsidR="00D43242" w:rsidRPr="00751ACD" w:rsidRDefault="00D43242" w:rsidP="00D43242">
      <w:pPr>
        <w:spacing w:after="0"/>
        <w:rPr>
          <w:rFonts w:ascii="Calibri" w:hAnsi="Calibri" w:cs="Calibri"/>
        </w:rPr>
      </w:pPr>
    </w:p>
    <w:p w14:paraId="17E72EB7" w14:textId="77777777" w:rsidR="00D43242" w:rsidRPr="00751ACD" w:rsidRDefault="00D43242" w:rsidP="00D43242">
      <w:pPr>
        <w:spacing w:after="0"/>
        <w:rPr>
          <w:rFonts w:ascii="Calibri" w:hAnsi="Calibri" w:cs="Calibri"/>
        </w:rPr>
      </w:pPr>
      <w:r w:rsidRPr="00751ACD">
        <w:rPr>
          <w:rFonts w:ascii="Calibri" w:hAnsi="Calibri" w:cs="Calibri"/>
        </w:rPr>
        <w:t>Firm-side:</w:t>
      </w:r>
    </w:p>
    <w:p w14:paraId="30B84B19" w14:textId="4485B09D" w:rsidR="00D43242" w:rsidRPr="00751ACD" w:rsidRDefault="00D43242" w:rsidP="00D43242">
      <w:pPr>
        <w:spacing w:after="0"/>
        <w:rPr>
          <w:rFonts w:ascii="Calibri" w:hAnsi="Calibri" w:cs="Calibri"/>
        </w:rPr>
      </w:pPr>
      <w:r w:rsidRPr="00751ACD">
        <w:rPr>
          <w:rFonts w:ascii="Calibri" w:hAnsi="Calibri" w:cs="Calibri"/>
        </w:rPr>
        <w:t>gap_firm = ln(Productivity index / Real product wage index)</w:t>
      </w:r>
    </w:p>
    <w:p w14:paraId="2EA62660" w14:textId="77777777" w:rsidR="00D43242" w:rsidRPr="00751ACD" w:rsidRDefault="00D43242" w:rsidP="00D43242">
      <w:pPr>
        <w:spacing w:after="0"/>
        <w:rPr>
          <w:rFonts w:ascii="Calibri" w:hAnsi="Calibri" w:cs="Calibri"/>
        </w:rPr>
      </w:pPr>
    </w:p>
    <w:p w14:paraId="2925DE71" w14:textId="77777777" w:rsidR="00D43242" w:rsidRPr="00751ACD" w:rsidRDefault="00D43242" w:rsidP="00D43242">
      <w:pPr>
        <w:spacing w:after="0"/>
        <w:rPr>
          <w:rFonts w:ascii="Calibri" w:hAnsi="Calibri" w:cs="Calibri"/>
        </w:rPr>
      </w:pPr>
      <w:r w:rsidRPr="00751ACD">
        <w:rPr>
          <w:rFonts w:ascii="Calibri" w:hAnsi="Calibri" w:cs="Calibri"/>
        </w:rPr>
        <w:t>Worker-side:</w:t>
      </w:r>
    </w:p>
    <w:p w14:paraId="2CD35F28" w14:textId="77777777" w:rsidR="00D43242" w:rsidRPr="00751ACD" w:rsidRDefault="00D43242" w:rsidP="00D43242">
      <w:pPr>
        <w:spacing w:after="0"/>
        <w:rPr>
          <w:rFonts w:ascii="Calibri" w:hAnsi="Calibri" w:cs="Calibri"/>
        </w:rPr>
      </w:pPr>
      <w:r w:rsidRPr="00751ACD">
        <w:rPr>
          <w:rFonts w:ascii="Calibri" w:hAnsi="Calibri" w:cs="Calibri"/>
        </w:rPr>
        <w:t>gap_worker = ln(Productivity index / Real wage index)</w:t>
      </w:r>
    </w:p>
    <w:p w14:paraId="43F64DA9" w14:textId="77777777" w:rsidR="00D43242" w:rsidRPr="00751ACD" w:rsidRDefault="00D43242" w:rsidP="00D43242">
      <w:pPr>
        <w:spacing w:after="0"/>
        <w:rPr>
          <w:rFonts w:ascii="Calibri" w:hAnsi="Calibri" w:cs="Calibri"/>
        </w:rPr>
      </w:pPr>
    </w:p>
    <w:p w14:paraId="4642BB79" w14:textId="1037BC56" w:rsidR="00D43242" w:rsidRPr="00751ACD" w:rsidRDefault="00D43242" w:rsidP="00D43242">
      <w:pPr>
        <w:spacing w:after="0"/>
        <w:rPr>
          <w:rFonts w:ascii="Calibri" w:hAnsi="Calibri" w:cs="Calibri"/>
        </w:rPr>
      </w:pPr>
      <w:r w:rsidRPr="00751ACD">
        <w:rPr>
          <w:rFonts w:ascii="Calibri" w:hAnsi="Calibri" w:cs="Calibri"/>
        </w:rPr>
        <w:t>This metric captures the divergence between productivity and compensation over time.</w:t>
      </w:r>
    </w:p>
    <w:p w14:paraId="66FE4ABA" w14:textId="77777777" w:rsidR="00D43242" w:rsidRPr="00751ACD" w:rsidRDefault="00D43242" w:rsidP="00D43242">
      <w:pPr>
        <w:spacing w:after="0"/>
        <w:rPr>
          <w:rFonts w:ascii="Calibri" w:hAnsi="Calibri" w:cs="Calibri"/>
        </w:rPr>
      </w:pPr>
    </w:p>
    <w:p w14:paraId="091EE75A" w14:textId="77777777" w:rsidR="00D43242" w:rsidRPr="00751ACD" w:rsidRDefault="00D43242" w:rsidP="00D43242">
      <w:pPr>
        <w:spacing w:after="0"/>
        <w:rPr>
          <w:rFonts w:ascii="Calibri" w:hAnsi="Calibri" w:cs="Calibri"/>
        </w:rPr>
      </w:pPr>
      <w:r w:rsidRPr="00751ACD">
        <w:rPr>
          <w:rFonts w:ascii="Calibri" w:hAnsi="Calibri" w:cs="Calibri"/>
        </w:rPr>
        <w:t>From a theoretical perspective, the gap is related to labour share:</w:t>
      </w:r>
    </w:p>
    <w:p w14:paraId="2C007C14" w14:textId="77777777" w:rsidR="00D43242" w:rsidRPr="00751ACD" w:rsidRDefault="00D43242" w:rsidP="00D43242">
      <w:pPr>
        <w:spacing w:after="0"/>
        <w:rPr>
          <w:rFonts w:ascii="Calibri" w:hAnsi="Calibri" w:cs="Calibri"/>
        </w:rPr>
      </w:pPr>
      <w:r w:rsidRPr="00751ACD">
        <w:rPr>
          <w:rFonts w:ascii="Calibri" w:hAnsi="Calibri" w:cs="Calibri"/>
        </w:rPr>
        <w:t>gap ≈ − ln(labour share)</w:t>
      </w:r>
    </w:p>
    <w:p w14:paraId="29A4C843" w14:textId="77777777" w:rsidR="00D43242" w:rsidRPr="00751ACD" w:rsidRDefault="00D43242" w:rsidP="00D43242">
      <w:pPr>
        <w:spacing w:after="0"/>
        <w:rPr>
          <w:rFonts w:ascii="Calibri" w:hAnsi="Calibri" w:cs="Calibri"/>
        </w:rPr>
      </w:pPr>
    </w:p>
    <w:p w14:paraId="31A36BC6" w14:textId="77777777" w:rsidR="00D43242" w:rsidRPr="00751ACD" w:rsidRDefault="00D43242" w:rsidP="00D43242">
      <w:pPr>
        <w:spacing w:after="0"/>
        <w:rPr>
          <w:rFonts w:ascii="Calibri" w:hAnsi="Calibri" w:cs="Calibri"/>
        </w:rPr>
      </w:pPr>
      <w:r w:rsidRPr="00751ACD">
        <w:rPr>
          <w:rFonts w:ascii="Calibri" w:hAnsi="Calibri" w:cs="Calibri"/>
        </w:rPr>
        <w:t>However, in empirical implementation this relationship is only approximate due to:</w:t>
      </w:r>
    </w:p>
    <w:p w14:paraId="656A5A50" w14:textId="77777777" w:rsidR="00D43242" w:rsidRPr="00751ACD" w:rsidRDefault="00D43242" w:rsidP="00D43242">
      <w:pPr>
        <w:spacing w:after="0"/>
        <w:rPr>
          <w:rFonts w:ascii="Calibri" w:hAnsi="Calibri" w:cs="Calibri"/>
        </w:rPr>
      </w:pPr>
    </w:p>
    <w:p w14:paraId="3C17AD48" w14:textId="77777777" w:rsidR="00D43242" w:rsidRPr="00751ACD" w:rsidRDefault="00D43242" w:rsidP="00D43242">
      <w:pPr>
        <w:spacing w:after="0"/>
        <w:rPr>
          <w:rFonts w:ascii="Calibri" w:hAnsi="Calibri" w:cs="Calibri"/>
        </w:rPr>
      </w:pPr>
      <w:r w:rsidRPr="00751ACD">
        <w:rPr>
          <w:rFonts w:ascii="Calibri" w:hAnsi="Calibri" w:cs="Calibri"/>
        </w:rPr>
        <w:t xml:space="preserve">- index construction and rebasing choices  </w:t>
      </w:r>
    </w:p>
    <w:p w14:paraId="735F68D6" w14:textId="77777777" w:rsidR="00D43242" w:rsidRPr="00751ACD" w:rsidRDefault="00D43242" w:rsidP="00D43242">
      <w:pPr>
        <w:spacing w:after="0"/>
        <w:rPr>
          <w:rFonts w:ascii="Calibri" w:hAnsi="Calibri" w:cs="Calibri"/>
        </w:rPr>
      </w:pPr>
      <w:r w:rsidRPr="00751ACD">
        <w:rPr>
          <w:rFonts w:ascii="Calibri" w:hAnsi="Calibri" w:cs="Calibri"/>
        </w:rPr>
        <w:t xml:space="preserve">- aggregation differences between variables  </w:t>
      </w:r>
    </w:p>
    <w:p w14:paraId="2E45D719" w14:textId="77777777" w:rsidR="00D43242" w:rsidRPr="00751ACD" w:rsidRDefault="00D43242" w:rsidP="00D43242">
      <w:pPr>
        <w:spacing w:after="0"/>
        <w:rPr>
          <w:rFonts w:ascii="Calibri" w:hAnsi="Calibri" w:cs="Calibri"/>
        </w:rPr>
      </w:pPr>
      <w:r w:rsidRPr="00751ACD">
        <w:rPr>
          <w:rFonts w:ascii="Calibri" w:hAnsi="Calibri" w:cs="Calibri"/>
        </w:rPr>
        <w:t xml:space="preserve">- measurement inconsistencies across data sources  </w:t>
      </w:r>
    </w:p>
    <w:p w14:paraId="4859AF93" w14:textId="77777777" w:rsidR="00D43242" w:rsidRPr="00751ACD" w:rsidRDefault="00D43242" w:rsidP="00D43242">
      <w:pPr>
        <w:spacing w:after="0"/>
        <w:rPr>
          <w:rFonts w:ascii="Calibri" w:hAnsi="Calibri" w:cs="Calibri"/>
        </w:rPr>
      </w:pPr>
    </w:p>
    <w:p w14:paraId="54011524" w14:textId="33B17DE8" w:rsidR="00D16F30" w:rsidRPr="00751ACD" w:rsidRDefault="00D43242" w:rsidP="00D43242">
      <w:pPr>
        <w:spacing w:after="0"/>
        <w:rPr>
          <w:rFonts w:ascii="Calibri" w:hAnsi="Calibri" w:cs="Calibri"/>
        </w:rPr>
      </w:pPr>
      <w:r w:rsidRPr="00751ACD">
        <w:rPr>
          <w:rFonts w:ascii="Calibri" w:hAnsi="Calibri" w:cs="Calibri"/>
        </w:rPr>
        <w:t>For this reason, the gap is interpreted as a descriptive indicator of divergence rather than as an exact accounting identity.</w:t>
      </w:r>
    </w:p>
    <w:p w14:paraId="5AF0DCD7" w14:textId="77777777" w:rsidR="00D43242" w:rsidRPr="00751ACD" w:rsidRDefault="00D43242" w:rsidP="00D43242">
      <w:pPr>
        <w:spacing w:after="0"/>
        <w:rPr>
          <w:rFonts w:ascii="Calibri" w:hAnsi="Calibri" w:cs="Calibri"/>
        </w:rPr>
      </w:pPr>
    </w:p>
    <w:p w14:paraId="7C49D1B5" w14:textId="36FF034B" w:rsidR="00E704EF" w:rsidRPr="00751ACD" w:rsidRDefault="00E704EF" w:rsidP="00E704EF">
      <w:pPr>
        <w:pStyle w:val="Heading1"/>
        <w:spacing w:before="0" w:after="0"/>
        <w:rPr>
          <w:rFonts w:ascii="Calibri" w:hAnsi="Calibri" w:cs="Calibri"/>
          <w:sz w:val="28"/>
        </w:rPr>
      </w:pPr>
      <w:r w:rsidRPr="00751ACD">
        <w:rPr>
          <w:rFonts w:ascii="Calibri" w:hAnsi="Calibri" w:cs="Calibri"/>
          <w:sz w:val="28"/>
        </w:rPr>
        <w:t>4</w:t>
      </w:r>
      <w:r w:rsidRPr="00751ACD">
        <w:rPr>
          <w:rFonts w:ascii="Calibri" w:hAnsi="Calibri" w:cs="Calibri"/>
          <w:sz w:val="28"/>
        </w:rPr>
        <w:t>. Econometric framework</w:t>
      </w:r>
    </w:p>
    <w:p w14:paraId="4234995F" w14:textId="205D83D9" w:rsidR="00E704EF" w:rsidRPr="00751ACD" w:rsidRDefault="00D43242" w:rsidP="00E704EF">
      <w:pPr>
        <w:pStyle w:val="Heading2"/>
        <w:spacing w:before="0"/>
        <w:rPr>
          <w:rFonts w:ascii="Calibri" w:hAnsi="Calibri" w:cs="Calibri"/>
        </w:rPr>
      </w:pPr>
      <w:r w:rsidRPr="00751ACD">
        <w:rPr>
          <w:rFonts w:ascii="Calibri" w:hAnsi="Calibri" w:cs="Calibri"/>
        </w:rPr>
        <w:t>4</w:t>
      </w:r>
      <w:r w:rsidR="00E704EF" w:rsidRPr="00751ACD">
        <w:rPr>
          <w:rFonts w:ascii="Calibri" w:hAnsi="Calibri" w:cs="Calibri"/>
        </w:rPr>
        <w:t>.1 Firm-side pass-through</w:t>
      </w:r>
    </w:p>
    <w:p w14:paraId="76ECAC5C" w14:textId="77777777" w:rsidR="00E704EF" w:rsidRPr="00751ACD" w:rsidRDefault="00E704EF" w:rsidP="00E704EF">
      <w:pPr>
        <w:spacing w:after="0"/>
        <w:rPr>
          <w:rFonts w:ascii="Calibri" w:hAnsi="Calibri" w:cs="Calibri"/>
        </w:rPr>
      </w:pPr>
      <w:r w:rsidRPr="00751ACD">
        <w:rPr>
          <w:rFonts w:ascii="Calibri" w:hAnsi="Calibri" w:cs="Calibri"/>
        </w:rPr>
        <w:t>Δln(w_real_output) = α_i + λ_t + β·Δln(productivity) + ε</w:t>
      </w:r>
    </w:p>
    <w:p w14:paraId="5B068E25" w14:textId="77777777" w:rsidR="00E704EF" w:rsidRPr="00751ACD" w:rsidRDefault="00E704EF" w:rsidP="00E704EF">
      <w:pPr>
        <w:spacing w:after="0"/>
        <w:rPr>
          <w:rFonts w:ascii="Calibri" w:hAnsi="Calibri" w:cs="Calibri"/>
        </w:rPr>
      </w:pPr>
      <w:r w:rsidRPr="00751ACD">
        <w:rPr>
          <w:rFonts w:ascii="Calibri" w:hAnsi="Calibri" w:cs="Calibri"/>
        </w:rPr>
        <w:t>β measures pass-through from productivity to firm-side real wages.</w:t>
      </w:r>
    </w:p>
    <w:p w14:paraId="5F0CAC8B" w14:textId="6C6807F4" w:rsidR="00E704EF" w:rsidRPr="00751ACD" w:rsidRDefault="00E704EF" w:rsidP="00E704EF">
      <w:pPr>
        <w:spacing w:after="0"/>
        <w:rPr>
          <w:rFonts w:ascii="Calibri" w:hAnsi="Calibri" w:cs="Calibri"/>
        </w:rPr>
      </w:pPr>
    </w:p>
    <w:p w14:paraId="04442698" w14:textId="64A1F135" w:rsidR="00E704EF" w:rsidRPr="00751ACD" w:rsidRDefault="00D43242" w:rsidP="00E704EF">
      <w:pPr>
        <w:pStyle w:val="Heading2"/>
        <w:spacing w:before="0"/>
        <w:rPr>
          <w:rFonts w:ascii="Calibri" w:hAnsi="Calibri" w:cs="Calibri"/>
        </w:rPr>
      </w:pPr>
      <w:r w:rsidRPr="00751ACD">
        <w:rPr>
          <w:rFonts w:ascii="Calibri" w:hAnsi="Calibri" w:cs="Calibri"/>
        </w:rPr>
        <w:t>4</w:t>
      </w:r>
      <w:r w:rsidR="00E704EF" w:rsidRPr="00751ACD">
        <w:rPr>
          <w:rFonts w:ascii="Calibri" w:hAnsi="Calibri" w:cs="Calibri"/>
        </w:rPr>
        <w:t>.2 Accounting identity (decomposition)</w:t>
      </w:r>
    </w:p>
    <w:p w14:paraId="3D0499DD" w14:textId="77777777" w:rsidR="00E704EF" w:rsidRPr="00751ACD" w:rsidRDefault="00E704EF" w:rsidP="00E704EF">
      <w:pPr>
        <w:spacing w:after="0"/>
        <w:rPr>
          <w:rFonts w:ascii="Calibri" w:hAnsi="Calibri" w:cs="Calibri"/>
        </w:rPr>
      </w:pPr>
      <w:r w:rsidRPr="00751ACD">
        <w:rPr>
          <w:rFonts w:ascii="Calibri" w:hAnsi="Calibri" w:cs="Calibri"/>
        </w:rPr>
        <w:t>Δln(w_real_output) ≈ Δln(productivity) + Δln(labour share)</w:t>
      </w:r>
    </w:p>
    <w:p w14:paraId="43596876" w14:textId="77777777" w:rsidR="00E704EF" w:rsidRPr="00751ACD" w:rsidRDefault="00E704EF" w:rsidP="00E704EF">
      <w:pPr>
        <w:spacing w:after="0"/>
        <w:rPr>
          <w:rFonts w:ascii="Calibri" w:hAnsi="Calibri" w:cs="Calibri"/>
        </w:rPr>
      </w:pPr>
      <w:r w:rsidRPr="00751ACD">
        <w:rPr>
          <w:rFonts w:ascii="Calibri" w:hAnsi="Calibri" w:cs="Calibri"/>
        </w:rPr>
        <w:t>This is not a behavioural regression.</w:t>
      </w:r>
    </w:p>
    <w:p w14:paraId="758462CA" w14:textId="77777777" w:rsidR="00E704EF" w:rsidRPr="00751ACD" w:rsidRDefault="00E704EF" w:rsidP="00E704EF">
      <w:pPr>
        <w:spacing w:after="0"/>
        <w:rPr>
          <w:rFonts w:ascii="Calibri" w:hAnsi="Calibri" w:cs="Calibri"/>
        </w:rPr>
      </w:pPr>
      <w:r w:rsidRPr="00751ACD">
        <w:rPr>
          <w:rFonts w:ascii="Calibri" w:hAnsi="Calibri" w:cs="Calibri"/>
        </w:rPr>
        <w:t>It is a theoretical identity used as a consistency check.</w:t>
      </w:r>
    </w:p>
    <w:p w14:paraId="7C807478" w14:textId="1ACF389A" w:rsidR="00E704EF" w:rsidRPr="00751ACD" w:rsidRDefault="00E704EF" w:rsidP="00E704EF">
      <w:pPr>
        <w:spacing w:after="0"/>
        <w:rPr>
          <w:rFonts w:ascii="Calibri" w:hAnsi="Calibri" w:cs="Calibri"/>
        </w:rPr>
      </w:pPr>
      <w:r w:rsidRPr="00751ACD">
        <w:rPr>
          <w:rFonts w:ascii="Calibri" w:hAnsi="Calibri" w:cs="Calibri"/>
        </w:rPr>
        <w:t>A near-perfect fit is expected.</w:t>
      </w:r>
    </w:p>
    <w:p w14:paraId="67010C50" w14:textId="77777777" w:rsidR="00E704EF" w:rsidRPr="00751ACD" w:rsidRDefault="00E704EF" w:rsidP="00E704EF">
      <w:pPr>
        <w:spacing w:after="0"/>
        <w:rPr>
          <w:rFonts w:ascii="Calibri" w:hAnsi="Calibri" w:cs="Calibri"/>
        </w:rPr>
      </w:pPr>
    </w:p>
    <w:p w14:paraId="2E42487B" w14:textId="6E65223E" w:rsidR="00E704EF" w:rsidRPr="00751ACD" w:rsidRDefault="00D43242" w:rsidP="00E704EF">
      <w:pPr>
        <w:spacing w:after="0"/>
        <w:rPr>
          <w:rFonts w:ascii="Calibri" w:hAnsi="Calibri" w:cs="Calibri"/>
        </w:rPr>
      </w:pPr>
      <w:r w:rsidRPr="00751ACD">
        <w:rPr>
          <w:rFonts w:ascii="Calibri" w:eastAsiaTheme="majorEastAsia" w:hAnsi="Calibri" w:cs="Calibri"/>
          <w:b/>
          <w:bCs/>
          <w:color w:val="1F497D"/>
          <w:sz w:val="25"/>
          <w:szCs w:val="26"/>
        </w:rPr>
        <w:t>4</w:t>
      </w:r>
      <w:r w:rsidR="00E704EF" w:rsidRPr="00751ACD">
        <w:rPr>
          <w:rFonts w:ascii="Calibri" w:eastAsiaTheme="majorEastAsia" w:hAnsi="Calibri" w:cs="Calibri"/>
          <w:b/>
          <w:bCs/>
          <w:color w:val="1F497D"/>
          <w:sz w:val="25"/>
          <w:szCs w:val="26"/>
        </w:rPr>
        <w:t>.3 ULC specification</w:t>
      </w:r>
    </w:p>
    <w:p w14:paraId="737BEC81" w14:textId="131D46E8" w:rsidR="00E704EF" w:rsidRPr="00751ACD" w:rsidRDefault="00E704EF" w:rsidP="00E704EF">
      <w:pPr>
        <w:spacing w:after="0"/>
        <w:rPr>
          <w:rFonts w:ascii="Calibri" w:hAnsi="Calibri" w:cs="Calibri"/>
        </w:rPr>
      </w:pPr>
      <w:r w:rsidRPr="00751ACD">
        <w:rPr>
          <w:rFonts w:ascii="Calibri" w:hAnsi="Calibri" w:cs="Calibri"/>
        </w:rPr>
        <w:t>Δln(ULC) = f(productivity)</w:t>
      </w:r>
    </w:p>
    <w:p w14:paraId="7703BD3B" w14:textId="46B7C56A" w:rsidR="00E704EF" w:rsidRPr="00751ACD" w:rsidRDefault="00E704EF" w:rsidP="00E704EF">
      <w:pPr>
        <w:spacing w:after="0"/>
        <w:rPr>
          <w:rFonts w:ascii="Calibri" w:hAnsi="Calibri" w:cs="Calibri"/>
        </w:rPr>
      </w:pPr>
      <w:r w:rsidRPr="00751ACD">
        <w:rPr>
          <w:rFonts w:ascii="Calibri" w:hAnsi="Calibri" w:cs="Calibri"/>
        </w:rPr>
        <w:t>Used only as a robustness and consistency check.</w:t>
      </w:r>
    </w:p>
    <w:p w14:paraId="657F76F8" w14:textId="77777777" w:rsidR="00E704EF" w:rsidRPr="00751ACD" w:rsidRDefault="00E704EF" w:rsidP="00E704EF">
      <w:pPr>
        <w:spacing w:after="0"/>
        <w:rPr>
          <w:rFonts w:ascii="Calibri" w:hAnsi="Calibri" w:cs="Calibri"/>
        </w:rPr>
      </w:pPr>
    </w:p>
    <w:p w14:paraId="6603FB1B" w14:textId="751018B7" w:rsidR="00E704EF" w:rsidRPr="00751ACD" w:rsidRDefault="00D43242" w:rsidP="00E704EF">
      <w:pPr>
        <w:spacing w:after="0"/>
        <w:rPr>
          <w:rFonts w:ascii="Calibri" w:eastAsiaTheme="majorEastAsia" w:hAnsi="Calibri" w:cs="Calibri"/>
          <w:b/>
          <w:bCs/>
          <w:color w:val="1F497D"/>
          <w:sz w:val="25"/>
          <w:szCs w:val="26"/>
        </w:rPr>
      </w:pPr>
      <w:r w:rsidRPr="00751ACD">
        <w:rPr>
          <w:rFonts w:ascii="Calibri" w:eastAsiaTheme="majorEastAsia" w:hAnsi="Calibri" w:cs="Calibri"/>
          <w:b/>
          <w:bCs/>
          <w:color w:val="1F497D"/>
          <w:sz w:val="25"/>
          <w:szCs w:val="26"/>
        </w:rPr>
        <w:t>4</w:t>
      </w:r>
      <w:r w:rsidR="00E704EF" w:rsidRPr="00751ACD">
        <w:rPr>
          <w:rFonts w:ascii="Calibri" w:eastAsiaTheme="majorEastAsia" w:hAnsi="Calibri" w:cs="Calibri"/>
          <w:b/>
          <w:bCs/>
          <w:color w:val="1F497D"/>
          <w:sz w:val="25"/>
          <w:szCs w:val="26"/>
        </w:rPr>
        <w:t>.4 Worker-side pass-through</w:t>
      </w:r>
    </w:p>
    <w:p w14:paraId="456A5FCA" w14:textId="77777777" w:rsidR="00E704EF" w:rsidRPr="00751ACD" w:rsidRDefault="00E704EF" w:rsidP="00E704EF">
      <w:pPr>
        <w:spacing w:after="0"/>
        <w:rPr>
          <w:rFonts w:ascii="Calibri" w:hAnsi="Calibri" w:cs="Calibri"/>
        </w:rPr>
      </w:pPr>
      <w:r w:rsidRPr="00751ACD">
        <w:rPr>
          <w:rFonts w:ascii="Calibri" w:hAnsi="Calibri" w:cs="Calibri"/>
        </w:rPr>
        <w:t>Δln(w_real_PPP) = α_i + λ_t + γ·Δln(productivity) + u</w:t>
      </w:r>
    </w:p>
    <w:p w14:paraId="2A2D7C7C" w14:textId="4A0D36C3" w:rsidR="00E704EF" w:rsidRPr="00751ACD" w:rsidRDefault="00E704EF" w:rsidP="00E704EF">
      <w:pPr>
        <w:spacing w:after="0"/>
        <w:rPr>
          <w:rFonts w:ascii="Calibri" w:hAnsi="Calibri" w:cs="Calibri"/>
        </w:rPr>
      </w:pPr>
      <w:r w:rsidRPr="00751ACD">
        <w:rPr>
          <w:rFonts w:ascii="Calibri" w:hAnsi="Calibri" w:cs="Calibri"/>
        </w:rPr>
        <w:t>γ measures pass-through to purchasing power.</w:t>
      </w:r>
    </w:p>
    <w:p w14:paraId="2E0D6D40" w14:textId="77777777" w:rsidR="00E704EF" w:rsidRPr="00751ACD" w:rsidRDefault="00E704EF" w:rsidP="00E704EF">
      <w:pPr>
        <w:spacing w:after="0"/>
        <w:rPr>
          <w:rFonts w:ascii="Calibri" w:hAnsi="Calibri" w:cs="Calibri"/>
        </w:rPr>
      </w:pPr>
    </w:p>
    <w:p w14:paraId="5424FFAC" w14:textId="281A2EB6" w:rsidR="00E704EF" w:rsidRPr="00751ACD" w:rsidRDefault="00D43242" w:rsidP="00E704EF">
      <w:pPr>
        <w:spacing w:after="0"/>
        <w:rPr>
          <w:rFonts w:ascii="Calibri" w:eastAsiaTheme="majorEastAsia" w:hAnsi="Calibri" w:cs="Calibri"/>
          <w:b/>
          <w:bCs/>
          <w:color w:val="1F497D"/>
          <w:sz w:val="25"/>
          <w:szCs w:val="26"/>
        </w:rPr>
      </w:pPr>
      <w:r w:rsidRPr="00751ACD">
        <w:rPr>
          <w:rFonts w:ascii="Calibri" w:eastAsiaTheme="majorEastAsia" w:hAnsi="Calibri" w:cs="Calibri"/>
          <w:b/>
          <w:bCs/>
          <w:color w:val="1F497D"/>
          <w:sz w:val="25"/>
          <w:szCs w:val="26"/>
        </w:rPr>
        <w:lastRenderedPageBreak/>
        <w:t>4</w:t>
      </w:r>
      <w:r w:rsidR="00E704EF" w:rsidRPr="00751ACD">
        <w:rPr>
          <w:rFonts w:ascii="Calibri" w:eastAsiaTheme="majorEastAsia" w:hAnsi="Calibri" w:cs="Calibri"/>
          <w:b/>
          <w:bCs/>
          <w:color w:val="1F497D"/>
          <w:sz w:val="25"/>
          <w:szCs w:val="26"/>
        </w:rPr>
        <w:t>.5 Cross-section</w:t>
      </w:r>
    </w:p>
    <w:p w14:paraId="054DD9DE" w14:textId="6535EC20" w:rsidR="00E704EF" w:rsidRPr="00751ACD" w:rsidRDefault="00E704EF" w:rsidP="00E704EF">
      <w:pPr>
        <w:spacing w:after="0"/>
        <w:rPr>
          <w:rFonts w:ascii="Calibri" w:hAnsi="Calibri" w:cs="Calibri"/>
        </w:rPr>
      </w:pPr>
      <w:r w:rsidRPr="00751ACD">
        <w:rPr>
          <w:rFonts w:ascii="Calibri" w:hAnsi="Calibri" w:cs="Calibri"/>
        </w:rPr>
        <w:t>Log-log regressions:</w:t>
      </w:r>
    </w:p>
    <w:p w14:paraId="5A2ADC4D" w14:textId="60B06A27" w:rsidR="00E704EF" w:rsidRPr="00751ACD" w:rsidRDefault="00E704EF" w:rsidP="00E704EF">
      <w:pPr>
        <w:spacing w:after="0"/>
        <w:rPr>
          <w:rFonts w:ascii="Calibri" w:hAnsi="Calibri" w:cs="Calibri"/>
        </w:rPr>
      </w:pPr>
      <w:r w:rsidRPr="00751ACD">
        <w:rPr>
          <w:rFonts w:ascii="Calibri" w:hAnsi="Calibri" w:cs="Calibri"/>
        </w:rPr>
        <w:t>ln(wages) ~ ln(productivity)</w:t>
      </w:r>
    </w:p>
    <w:p w14:paraId="3A05A842" w14:textId="2F20AF46" w:rsidR="00E704EF" w:rsidRPr="00751ACD" w:rsidRDefault="00E704EF" w:rsidP="00E704EF">
      <w:pPr>
        <w:spacing w:after="0"/>
        <w:rPr>
          <w:rFonts w:ascii="Calibri" w:hAnsi="Calibri" w:cs="Calibri"/>
        </w:rPr>
      </w:pPr>
      <w:r w:rsidRPr="00751ACD">
        <w:rPr>
          <w:rFonts w:ascii="Calibri" w:hAnsi="Calibri" w:cs="Calibri"/>
        </w:rPr>
        <w:t>These results are purely descriptive due to small sample size.</w:t>
      </w:r>
    </w:p>
    <w:p w14:paraId="0E7594CF" w14:textId="77777777" w:rsidR="007C5AD7" w:rsidRPr="00751ACD" w:rsidRDefault="007C5AD7" w:rsidP="00AE5BB9">
      <w:pPr>
        <w:spacing w:after="0"/>
        <w:rPr>
          <w:rFonts w:ascii="Calibri" w:hAnsi="Calibri" w:cs="Calibri"/>
        </w:rPr>
      </w:pPr>
    </w:p>
    <w:p w14:paraId="40068DCA" w14:textId="0C81B09B" w:rsidR="003C6A76" w:rsidRPr="00751ACD" w:rsidRDefault="00D43242" w:rsidP="00AE5BB9">
      <w:pPr>
        <w:pStyle w:val="Heading1"/>
        <w:spacing w:before="0" w:after="0"/>
        <w:rPr>
          <w:rFonts w:ascii="Calibri" w:hAnsi="Calibri" w:cs="Calibri"/>
          <w:sz w:val="28"/>
        </w:rPr>
      </w:pPr>
      <w:r w:rsidRPr="00751ACD">
        <w:rPr>
          <w:rFonts w:ascii="Calibri" w:hAnsi="Calibri" w:cs="Calibri"/>
          <w:sz w:val="28"/>
        </w:rPr>
        <w:t>5</w:t>
      </w:r>
      <w:r w:rsidR="00000000" w:rsidRPr="00751ACD">
        <w:rPr>
          <w:rFonts w:ascii="Calibri" w:hAnsi="Calibri" w:cs="Calibri"/>
          <w:sz w:val="28"/>
        </w:rPr>
        <w:t>. Variables to extract</w:t>
      </w:r>
    </w:p>
    <w:p w14:paraId="567A4D95" w14:textId="77777777" w:rsidR="003C6A76" w:rsidRPr="00751ACD" w:rsidRDefault="00000000" w:rsidP="00AE5BB9">
      <w:pPr>
        <w:spacing w:after="0"/>
        <w:rPr>
          <w:rFonts w:ascii="Calibri" w:hAnsi="Calibri" w:cs="Calibri"/>
        </w:rPr>
      </w:pPr>
      <w:r w:rsidRPr="00751ACD">
        <w:rPr>
          <w:rFonts w:ascii="Calibri" w:hAnsi="Calibri" w:cs="Calibri"/>
        </w:rPr>
        <w:t>To keep the dataset manageable, the project remains at total-economy level and avoids sectoral extraction in the baseline version.</w:t>
      </w:r>
    </w:p>
    <w:p w14:paraId="2CFF26BF" w14:textId="77777777" w:rsidR="003C6A76" w:rsidRPr="00751ACD" w:rsidRDefault="00000000" w:rsidP="00AE5BB9">
      <w:pPr>
        <w:pStyle w:val="ListBullet"/>
        <w:spacing w:after="0"/>
        <w:rPr>
          <w:rFonts w:ascii="Calibri" w:hAnsi="Calibri" w:cs="Calibri"/>
        </w:rPr>
      </w:pPr>
      <w:r w:rsidRPr="00751ACD">
        <w:rPr>
          <w:rFonts w:ascii="Calibri" w:hAnsi="Calibri" w:cs="Calibri"/>
        </w:rPr>
        <w:t>OECD Productivity Database: GVA per hour worked (current prices, national currency; chain-linked volume, national currency); labour compensation per hour worked (current prices, national currency); ULC hour-based index; labour input cost share.</w:t>
      </w:r>
    </w:p>
    <w:p w14:paraId="537E2A27" w14:textId="77777777" w:rsidR="003C6A76" w:rsidRPr="00751ACD" w:rsidRDefault="00000000" w:rsidP="00AE5BB9">
      <w:pPr>
        <w:pStyle w:val="ListBullet"/>
        <w:spacing w:after="0"/>
        <w:rPr>
          <w:rFonts w:ascii="Calibri" w:hAnsi="Calibri" w:cs="Calibri"/>
        </w:rPr>
      </w:pPr>
      <w:r w:rsidRPr="00751ACD">
        <w:rPr>
          <w:rFonts w:ascii="Calibri" w:hAnsi="Calibri" w:cs="Calibri"/>
        </w:rPr>
        <w:t>OECD wages database: average annual wages, constant prices, constant PPPs, base year 2021.</w:t>
      </w:r>
    </w:p>
    <w:p w14:paraId="0EF5E79B" w14:textId="77A495B9" w:rsidR="007C5AD7" w:rsidRPr="00751ACD" w:rsidRDefault="00000000" w:rsidP="00AE5BB9">
      <w:pPr>
        <w:pStyle w:val="ListBullet"/>
        <w:spacing w:after="0"/>
        <w:rPr>
          <w:rFonts w:ascii="Calibri" w:hAnsi="Calibri" w:cs="Calibri"/>
        </w:rPr>
      </w:pPr>
      <w:r w:rsidRPr="00751ACD">
        <w:rPr>
          <w:rFonts w:ascii="Calibri" w:hAnsi="Calibri" w:cs="Calibri"/>
        </w:rPr>
        <w:t>Robustness: AMECO adjusted wage share; CPI or PCE where needed for interpretative checks.</w:t>
      </w:r>
    </w:p>
    <w:p w14:paraId="20784CD3" w14:textId="77777777" w:rsidR="007C5AD7" w:rsidRPr="00751ACD" w:rsidRDefault="007C5AD7" w:rsidP="00AE5BB9">
      <w:pPr>
        <w:pStyle w:val="ListBullet"/>
        <w:numPr>
          <w:ilvl w:val="0"/>
          <w:numId w:val="0"/>
        </w:numPr>
        <w:spacing w:after="0"/>
        <w:ind w:left="360"/>
        <w:rPr>
          <w:rFonts w:ascii="Calibri" w:hAnsi="Calibri" w:cs="Calibri"/>
        </w:rPr>
      </w:pPr>
    </w:p>
    <w:p w14:paraId="0C6E6110" w14:textId="2F03845B" w:rsidR="003C6A76" w:rsidRPr="00751ACD" w:rsidRDefault="00D43242" w:rsidP="00AE5BB9">
      <w:pPr>
        <w:pStyle w:val="Heading1"/>
        <w:spacing w:before="0" w:after="0"/>
        <w:rPr>
          <w:rFonts w:ascii="Calibri" w:hAnsi="Calibri" w:cs="Calibri"/>
          <w:sz w:val="28"/>
        </w:rPr>
      </w:pPr>
      <w:r w:rsidRPr="00751ACD">
        <w:rPr>
          <w:rFonts w:ascii="Calibri" w:hAnsi="Calibri" w:cs="Calibri"/>
          <w:sz w:val="28"/>
        </w:rPr>
        <w:t>6</w:t>
      </w:r>
      <w:r w:rsidR="00000000" w:rsidRPr="00751ACD">
        <w:rPr>
          <w:rFonts w:ascii="Calibri" w:hAnsi="Calibri" w:cs="Calibri"/>
          <w:sz w:val="28"/>
        </w:rPr>
        <w:t>. Full empirical pipeline with transformations</w:t>
      </w:r>
    </w:p>
    <w:p w14:paraId="018E5FE2" w14:textId="5C3149FB" w:rsidR="003C6A76" w:rsidRPr="00751ACD" w:rsidRDefault="00D43242" w:rsidP="00AE5BB9">
      <w:pPr>
        <w:pStyle w:val="Heading2"/>
        <w:spacing w:before="0"/>
        <w:rPr>
          <w:rFonts w:ascii="Calibri" w:hAnsi="Calibri" w:cs="Calibri"/>
          <w:sz w:val="23"/>
          <w:szCs w:val="23"/>
        </w:rPr>
      </w:pPr>
      <w:r w:rsidRPr="00751ACD">
        <w:rPr>
          <w:rFonts w:ascii="Calibri" w:hAnsi="Calibri" w:cs="Calibri"/>
          <w:sz w:val="23"/>
          <w:szCs w:val="23"/>
        </w:rPr>
        <w:t>6</w:t>
      </w:r>
      <w:r w:rsidR="00000000" w:rsidRPr="00751ACD">
        <w:rPr>
          <w:rFonts w:ascii="Calibri" w:hAnsi="Calibri" w:cs="Calibri"/>
          <w:sz w:val="23"/>
          <w:szCs w:val="23"/>
        </w:rPr>
        <w:t>.1 Step 0: scope, consistency and sample design</w:t>
      </w:r>
    </w:p>
    <w:p w14:paraId="5279E5F8" w14:textId="77777777" w:rsidR="00751ACD" w:rsidRPr="00441FAF" w:rsidRDefault="00751ACD" w:rsidP="00441FAF">
      <w:pPr>
        <w:spacing w:after="0"/>
        <w:rPr>
          <w:rFonts w:ascii="Calibri" w:hAnsi="Calibri" w:cs="Calibri"/>
        </w:rPr>
      </w:pPr>
      <w:r w:rsidRPr="00441FAF">
        <w:rPr>
          <w:rFonts w:ascii="Calibri" w:hAnsi="Calibri" w:cs="Calibri"/>
        </w:rPr>
        <w:t>The baseline specification focuses on total-economy aggregates.</w:t>
      </w:r>
    </w:p>
    <w:p w14:paraId="29784485" w14:textId="77777777" w:rsidR="00751ACD" w:rsidRPr="00441FAF" w:rsidRDefault="00751ACD" w:rsidP="00441FAF">
      <w:pPr>
        <w:spacing w:after="0"/>
        <w:rPr>
          <w:rFonts w:ascii="Calibri" w:hAnsi="Calibri" w:cs="Calibri"/>
        </w:rPr>
      </w:pPr>
      <w:r w:rsidRPr="00441FAF">
        <w:rPr>
          <w:rFonts w:ascii="Calibri" w:hAnsi="Calibri" w:cs="Calibri"/>
        </w:rPr>
        <w:t>Productivity and labour compensation are measured on a per-hour basis on the firm side, ensuring consistency with the production framework.</w:t>
      </w:r>
    </w:p>
    <w:p w14:paraId="05E96B9A" w14:textId="77777777" w:rsidR="00751ACD" w:rsidRPr="00441FAF" w:rsidRDefault="00751ACD" w:rsidP="00441FAF">
      <w:pPr>
        <w:spacing w:after="0"/>
        <w:rPr>
          <w:rFonts w:ascii="Calibri" w:hAnsi="Calibri" w:cs="Calibri"/>
        </w:rPr>
      </w:pPr>
      <w:r w:rsidRPr="00441FAF">
        <w:rPr>
          <w:rFonts w:ascii="Calibri" w:hAnsi="Calibri" w:cs="Calibri"/>
        </w:rPr>
        <w:t>The firm-side and worker-side perspectives are kept conceptually distinct throughout the analysis.</w:t>
      </w:r>
    </w:p>
    <w:p w14:paraId="66D198C8" w14:textId="77777777" w:rsidR="00751ACD" w:rsidRPr="00441FAF" w:rsidRDefault="00751ACD" w:rsidP="00441FAF">
      <w:pPr>
        <w:spacing w:after="0"/>
        <w:rPr>
          <w:rFonts w:ascii="Calibri" w:hAnsi="Calibri" w:cs="Calibri"/>
        </w:rPr>
      </w:pPr>
      <w:r w:rsidRPr="00441FAF">
        <w:rPr>
          <w:rFonts w:ascii="Calibri" w:hAnsi="Calibri" w:cs="Calibri"/>
        </w:rPr>
        <w:t>The CES framework is conceptually related but remains outside the baseline empirical implementation.</w:t>
      </w:r>
    </w:p>
    <w:p w14:paraId="403710D7" w14:textId="77777777" w:rsidR="00751ACD" w:rsidRPr="00441FAF" w:rsidRDefault="00751ACD" w:rsidP="00441FAF">
      <w:pPr>
        <w:spacing w:after="0"/>
        <w:rPr>
          <w:rFonts w:ascii="Calibri" w:hAnsi="Calibri" w:cs="Calibri"/>
        </w:rPr>
      </w:pPr>
      <w:r w:rsidRPr="00441FAF">
        <w:rPr>
          <w:rFonts w:ascii="Calibri" w:hAnsi="Calibri" w:cs="Calibri"/>
        </w:rPr>
        <w:t>Index construction follows a consistent rebasing logic:</w:t>
      </w:r>
    </w:p>
    <w:p w14:paraId="38D2AB92" w14:textId="72EB1950" w:rsidR="00751ACD" w:rsidRPr="00441FAF" w:rsidRDefault="00751ACD" w:rsidP="00441FAF">
      <w:pPr>
        <w:pStyle w:val="ListParagraph"/>
        <w:numPr>
          <w:ilvl w:val="0"/>
          <w:numId w:val="26"/>
        </w:numPr>
        <w:spacing w:after="0"/>
        <w:rPr>
          <w:rFonts w:ascii="Calibri" w:hAnsi="Calibri" w:cs="Calibri"/>
        </w:rPr>
      </w:pPr>
      <w:r w:rsidRPr="00441FAF">
        <w:rPr>
          <w:rFonts w:ascii="Calibri" w:hAnsi="Calibri" w:cs="Calibri"/>
        </w:rPr>
        <w:t xml:space="preserve">Within-country comparisons (multiple series): indices are rebased to the first common year across the series considered  </w:t>
      </w:r>
    </w:p>
    <w:p w14:paraId="050CD6CF" w14:textId="0DC00044" w:rsidR="00751ACD" w:rsidRPr="00441FAF" w:rsidRDefault="00751ACD" w:rsidP="00441FAF">
      <w:pPr>
        <w:pStyle w:val="ListParagraph"/>
        <w:numPr>
          <w:ilvl w:val="0"/>
          <w:numId w:val="26"/>
        </w:numPr>
        <w:spacing w:after="0"/>
        <w:rPr>
          <w:rFonts w:ascii="Calibri" w:hAnsi="Calibri" w:cs="Calibri"/>
        </w:rPr>
      </w:pPr>
      <w:r w:rsidRPr="00441FAF">
        <w:rPr>
          <w:rFonts w:ascii="Calibri" w:hAnsi="Calibri" w:cs="Calibri"/>
        </w:rPr>
        <w:t xml:space="preserve">Cross-country comparisons (same variable): indices are rebased to the first common year across countries  </w:t>
      </w:r>
    </w:p>
    <w:p w14:paraId="589983B6" w14:textId="77777777" w:rsidR="00751ACD" w:rsidRPr="00441FAF" w:rsidRDefault="00751ACD" w:rsidP="00441FAF">
      <w:pPr>
        <w:spacing w:after="0"/>
        <w:rPr>
          <w:rFonts w:ascii="Calibri" w:hAnsi="Calibri" w:cs="Calibri"/>
        </w:rPr>
      </w:pPr>
      <w:r w:rsidRPr="00441FAF">
        <w:rPr>
          <w:rFonts w:ascii="Calibri" w:hAnsi="Calibri" w:cs="Calibri"/>
        </w:rPr>
        <w:t>This ensures full comparability and avoids distortions arising from different starting dates.</w:t>
      </w:r>
    </w:p>
    <w:p w14:paraId="6AD4F778" w14:textId="77777777" w:rsidR="00AE5BB9" w:rsidRPr="00751ACD" w:rsidRDefault="00AE5BB9" w:rsidP="00AE5BB9">
      <w:pPr>
        <w:pStyle w:val="ListBullet"/>
        <w:numPr>
          <w:ilvl w:val="0"/>
          <w:numId w:val="0"/>
        </w:numPr>
        <w:spacing w:after="0"/>
        <w:ind w:left="720"/>
        <w:rPr>
          <w:rFonts w:ascii="Calibri" w:hAnsi="Calibri" w:cs="Calibri"/>
        </w:rPr>
      </w:pPr>
    </w:p>
    <w:p w14:paraId="48439844" w14:textId="397003A6" w:rsidR="003C6A76" w:rsidRPr="00751ACD" w:rsidRDefault="00D43242" w:rsidP="00AE5BB9">
      <w:pPr>
        <w:pStyle w:val="Heading2"/>
        <w:spacing w:before="0"/>
        <w:rPr>
          <w:rFonts w:ascii="Calibri" w:hAnsi="Calibri" w:cs="Calibri"/>
          <w:sz w:val="23"/>
          <w:szCs w:val="23"/>
        </w:rPr>
      </w:pPr>
      <w:r w:rsidRPr="00751ACD">
        <w:rPr>
          <w:rFonts w:ascii="Calibri" w:hAnsi="Calibri" w:cs="Calibri"/>
          <w:sz w:val="23"/>
          <w:szCs w:val="23"/>
        </w:rPr>
        <w:t>6</w:t>
      </w:r>
      <w:r w:rsidR="00000000" w:rsidRPr="00751ACD">
        <w:rPr>
          <w:rFonts w:ascii="Calibri" w:hAnsi="Calibri" w:cs="Calibri"/>
          <w:sz w:val="23"/>
          <w:szCs w:val="23"/>
        </w:rPr>
        <w:t>.2 Step 1: build real productivity and output-price inflation</w:t>
      </w:r>
    </w:p>
    <w:p w14:paraId="07158CB3" w14:textId="79E15C5D" w:rsidR="00751ACD" w:rsidRPr="00751ACD" w:rsidRDefault="00751ACD" w:rsidP="00751ACD">
      <w:pPr>
        <w:spacing w:after="0"/>
        <w:rPr>
          <w:rFonts w:ascii="Calibri" w:hAnsi="Calibri" w:cs="Calibri"/>
          <w:szCs w:val="21"/>
        </w:rPr>
      </w:pPr>
      <w:r w:rsidRPr="00751ACD">
        <w:rPr>
          <w:rFonts w:ascii="Calibri" w:hAnsi="Calibri" w:cs="Calibri"/>
          <w:szCs w:val="21"/>
        </w:rPr>
        <w:t>For each country i and year t:</w:t>
      </w:r>
    </w:p>
    <w:p w14:paraId="60C3674C" w14:textId="77777777" w:rsidR="00751ACD" w:rsidRPr="00751ACD" w:rsidRDefault="00751ACD" w:rsidP="00751ACD">
      <w:pPr>
        <w:spacing w:after="0"/>
        <w:rPr>
          <w:rFonts w:ascii="Calibri" w:hAnsi="Calibri" w:cs="Calibri"/>
          <w:szCs w:val="21"/>
        </w:rPr>
      </w:pPr>
      <w:r w:rsidRPr="00751ACD">
        <w:rPr>
          <w:rFonts w:ascii="Calibri" w:hAnsi="Calibri" w:cs="Calibri"/>
          <w:szCs w:val="21"/>
        </w:rPr>
        <w:t xml:space="preserve">GVA_real_ph(i,t) = gross value added per hour (real, chain-linked)  </w:t>
      </w:r>
    </w:p>
    <w:p w14:paraId="435EB842" w14:textId="77777777" w:rsidR="00751ACD" w:rsidRPr="00751ACD" w:rsidRDefault="00751ACD" w:rsidP="00751ACD">
      <w:pPr>
        <w:spacing w:after="0"/>
        <w:rPr>
          <w:rFonts w:ascii="Calibri" w:hAnsi="Calibri" w:cs="Calibri"/>
          <w:szCs w:val="21"/>
        </w:rPr>
      </w:pPr>
      <w:r w:rsidRPr="00751ACD">
        <w:rPr>
          <w:rFonts w:ascii="Calibri" w:hAnsi="Calibri" w:cs="Calibri"/>
          <w:szCs w:val="21"/>
        </w:rPr>
        <w:t xml:space="preserve">GVA_nom_ph(i,t) = gross value added per hour (nominal)  </w:t>
      </w:r>
    </w:p>
    <w:p w14:paraId="23CF9A2A" w14:textId="77777777" w:rsidR="00751ACD" w:rsidRPr="00751ACD" w:rsidRDefault="00751ACD" w:rsidP="00751ACD">
      <w:pPr>
        <w:spacing w:after="0"/>
        <w:rPr>
          <w:rFonts w:ascii="Calibri" w:hAnsi="Calibri" w:cs="Calibri"/>
          <w:szCs w:val="21"/>
        </w:rPr>
      </w:pPr>
    </w:p>
    <w:p w14:paraId="0D4F78A2" w14:textId="086A879E" w:rsidR="00751ACD" w:rsidRPr="00751ACD" w:rsidRDefault="00751ACD" w:rsidP="00751ACD">
      <w:pPr>
        <w:spacing w:after="0"/>
        <w:rPr>
          <w:rFonts w:ascii="Calibri" w:hAnsi="Calibri" w:cs="Calibri"/>
          <w:szCs w:val="21"/>
        </w:rPr>
      </w:pPr>
      <w:r w:rsidRPr="00751ACD">
        <w:rPr>
          <w:rFonts w:ascii="Calibri" w:hAnsi="Calibri" w:cs="Calibri"/>
          <w:szCs w:val="21"/>
        </w:rPr>
        <w:t>Transformations:</w:t>
      </w:r>
    </w:p>
    <w:p w14:paraId="3CD39C85" w14:textId="77777777" w:rsidR="00751ACD" w:rsidRPr="00751ACD" w:rsidRDefault="00751ACD" w:rsidP="00751ACD">
      <w:pPr>
        <w:spacing w:after="0"/>
        <w:rPr>
          <w:rFonts w:ascii="Calibri" w:hAnsi="Calibri" w:cs="Calibri"/>
          <w:szCs w:val="21"/>
        </w:rPr>
      </w:pPr>
      <w:r w:rsidRPr="00751ACD">
        <w:rPr>
          <w:rFonts w:ascii="Calibri" w:hAnsi="Calibri" w:cs="Calibri"/>
          <w:szCs w:val="21"/>
        </w:rPr>
        <w:t xml:space="preserve">g_prod_real(i,t) = Δln(GVA_real_ph)  </w:t>
      </w:r>
    </w:p>
    <w:p w14:paraId="1D28609A" w14:textId="77777777" w:rsidR="00751ACD" w:rsidRPr="00751ACD" w:rsidRDefault="00751ACD" w:rsidP="00751ACD">
      <w:pPr>
        <w:spacing w:after="0"/>
        <w:rPr>
          <w:rFonts w:ascii="Calibri" w:hAnsi="Calibri" w:cs="Calibri"/>
          <w:szCs w:val="21"/>
        </w:rPr>
      </w:pPr>
      <w:r w:rsidRPr="00751ACD">
        <w:rPr>
          <w:rFonts w:ascii="Calibri" w:hAnsi="Calibri" w:cs="Calibri"/>
          <w:szCs w:val="21"/>
        </w:rPr>
        <w:t xml:space="preserve">g_prod_nom(i,t) = Δln(GVA_nom_ph)  </w:t>
      </w:r>
    </w:p>
    <w:p w14:paraId="310EB5F5" w14:textId="77777777" w:rsidR="00751ACD" w:rsidRPr="00751ACD" w:rsidRDefault="00751ACD" w:rsidP="00751ACD">
      <w:pPr>
        <w:spacing w:after="0"/>
        <w:rPr>
          <w:rFonts w:ascii="Calibri" w:hAnsi="Calibri" w:cs="Calibri"/>
          <w:szCs w:val="21"/>
        </w:rPr>
      </w:pPr>
    </w:p>
    <w:p w14:paraId="42E0FB76" w14:textId="55A14851" w:rsidR="00751ACD" w:rsidRPr="00751ACD" w:rsidRDefault="00751ACD" w:rsidP="00751ACD">
      <w:pPr>
        <w:spacing w:after="0"/>
        <w:rPr>
          <w:rFonts w:ascii="Calibri" w:hAnsi="Calibri" w:cs="Calibri"/>
          <w:szCs w:val="21"/>
        </w:rPr>
      </w:pPr>
      <w:r w:rsidRPr="00751ACD">
        <w:rPr>
          <w:rFonts w:ascii="Calibri" w:hAnsi="Calibri" w:cs="Calibri"/>
          <w:szCs w:val="21"/>
        </w:rPr>
        <w:t>Output-price inflation:</w:t>
      </w:r>
    </w:p>
    <w:p w14:paraId="4C1BA80C" w14:textId="77777777" w:rsidR="00751ACD" w:rsidRPr="00751ACD" w:rsidRDefault="00751ACD" w:rsidP="00751ACD">
      <w:pPr>
        <w:spacing w:after="0"/>
        <w:rPr>
          <w:rFonts w:ascii="Calibri" w:hAnsi="Calibri" w:cs="Calibri"/>
          <w:szCs w:val="21"/>
        </w:rPr>
      </w:pPr>
      <w:r w:rsidRPr="00751ACD">
        <w:rPr>
          <w:rFonts w:ascii="Calibri" w:hAnsi="Calibri" w:cs="Calibri"/>
          <w:szCs w:val="21"/>
        </w:rPr>
        <w:t>g_Pout(i,t) = g_prod_nom(i,t) − g_prod_real(i,t)</w:t>
      </w:r>
    </w:p>
    <w:p w14:paraId="5C0AA774" w14:textId="77777777" w:rsidR="00751ACD" w:rsidRDefault="00751ACD" w:rsidP="00751ACD">
      <w:pPr>
        <w:spacing w:after="0"/>
        <w:rPr>
          <w:rFonts w:ascii="Calibri" w:hAnsi="Calibri" w:cs="Calibri"/>
          <w:szCs w:val="21"/>
        </w:rPr>
      </w:pPr>
    </w:p>
    <w:p w14:paraId="32034B07" w14:textId="77777777" w:rsidR="00751ACD" w:rsidRDefault="00751ACD" w:rsidP="00751ACD">
      <w:pPr>
        <w:spacing w:after="0"/>
        <w:rPr>
          <w:rFonts w:ascii="Calibri" w:hAnsi="Calibri" w:cs="Calibri"/>
          <w:szCs w:val="21"/>
        </w:rPr>
      </w:pPr>
    </w:p>
    <w:p w14:paraId="2438D532" w14:textId="77777777" w:rsidR="00751ACD" w:rsidRPr="00751ACD" w:rsidRDefault="00751ACD" w:rsidP="00751ACD">
      <w:pPr>
        <w:spacing w:after="0"/>
        <w:rPr>
          <w:rFonts w:ascii="Calibri" w:hAnsi="Calibri" w:cs="Calibri"/>
          <w:szCs w:val="21"/>
        </w:rPr>
      </w:pPr>
    </w:p>
    <w:p w14:paraId="2F1EBFC2" w14:textId="33579257" w:rsidR="00751ACD" w:rsidRPr="00751ACD" w:rsidRDefault="00751ACD" w:rsidP="00751ACD">
      <w:pPr>
        <w:spacing w:after="0"/>
        <w:rPr>
          <w:rFonts w:ascii="Calibri" w:hAnsi="Calibri" w:cs="Calibri"/>
          <w:szCs w:val="21"/>
        </w:rPr>
      </w:pPr>
      <w:r w:rsidRPr="00751ACD">
        <w:rPr>
          <w:rFonts w:ascii="Calibri" w:hAnsi="Calibri" w:cs="Calibri"/>
          <w:szCs w:val="21"/>
        </w:rPr>
        <w:t>Base-100 productivity index:</w:t>
      </w:r>
    </w:p>
    <w:p w14:paraId="49AF4859" w14:textId="77777777" w:rsidR="00751ACD" w:rsidRPr="00751ACD" w:rsidRDefault="00751ACD" w:rsidP="00751ACD">
      <w:pPr>
        <w:spacing w:after="0"/>
        <w:rPr>
          <w:rFonts w:ascii="Calibri" w:hAnsi="Calibri" w:cs="Calibri"/>
          <w:szCs w:val="21"/>
        </w:rPr>
      </w:pPr>
      <w:r w:rsidRPr="00751ACD">
        <w:rPr>
          <w:rFonts w:ascii="Calibri" w:hAnsi="Calibri" w:cs="Calibri"/>
          <w:szCs w:val="21"/>
        </w:rPr>
        <w:lastRenderedPageBreak/>
        <w:t>ProdIndex(i,t) = 100 · GVA_real_ph(i,t) / GVA_real_ph(i,t₀)</w:t>
      </w:r>
    </w:p>
    <w:p w14:paraId="6477541F" w14:textId="77777777" w:rsidR="00751ACD" w:rsidRPr="00751ACD" w:rsidRDefault="00751ACD" w:rsidP="00751ACD">
      <w:pPr>
        <w:spacing w:after="0"/>
        <w:rPr>
          <w:rFonts w:ascii="Calibri" w:hAnsi="Calibri" w:cs="Calibri"/>
          <w:szCs w:val="21"/>
        </w:rPr>
      </w:pPr>
    </w:p>
    <w:p w14:paraId="50E328A4" w14:textId="77777777" w:rsidR="00751ACD" w:rsidRPr="00751ACD" w:rsidRDefault="00751ACD" w:rsidP="00751ACD">
      <w:pPr>
        <w:spacing w:after="0"/>
        <w:rPr>
          <w:rFonts w:ascii="Calibri" w:hAnsi="Calibri" w:cs="Calibri"/>
          <w:szCs w:val="21"/>
        </w:rPr>
      </w:pPr>
      <w:r w:rsidRPr="00751ACD">
        <w:rPr>
          <w:rFonts w:ascii="Calibri" w:hAnsi="Calibri" w:cs="Calibri"/>
          <w:szCs w:val="21"/>
        </w:rPr>
        <w:t>This step produces:</w:t>
      </w:r>
    </w:p>
    <w:p w14:paraId="359AED53" w14:textId="325B3CC5" w:rsidR="00751ACD" w:rsidRPr="00751ACD" w:rsidRDefault="00751ACD" w:rsidP="00751ACD">
      <w:pPr>
        <w:pStyle w:val="ListParagraph"/>
        <w:numPr>
          <w:ilvl w:val="0"/>
          <w:numId w:val="20"/>
        </w:numPr>
        <w:spacing w:after="0"/>
        <w:rPr>
          <w:rFonts w:ascii="Calibri" w:hAnsi="Calibri" w:cs="Calibri"/>
          <w:szCs w:val="21"/>
        </w:rPr>
      </w:pPr>
      <w:r w:rsidRPr="00751ACD">
        <w:rPr>
          <w:rFonts w:ascii="Calibri" w:hAnsi="Calibri" w:cs="Calibri"/>
          <w:szCs w:val="21"/>
        </w:rPr>
        <w:t xml:space="preserve">productivity levels  </w:t>
      </w:r>
    </w:p>
    <w:p w14:paraId="138F6983" w14:textId="671FF74D" w:rsidR="00751ACD" w:rsidRPr="00751ACD" w:rsidRDefault="00751ACD" w:rsidP="00751ACD">
      <w:pPr>
        <w:pStyle w:val="ListParagraph"/>
        <w:numPr>
          <w:ilvl w:val="0"/>
          <w:numId w:val="20"/>
        </w:numPr>
        <w:spacing w:after="0"/>
        <w:rPr>
          <w:rFonts w:ascii="Calibri" w:hAnsi="Calibri" w:cs="Calibri"/>
          <w:szCs w:val="21"/>
        </w:rPr>
      </w:pPr>
      <w:r w:rsidRPr="00751ACD">
        <w:rPr>
          <w:rFonts w:ascii="Calibri" w:hAnsi="Calibri" w:cs="Calibri"/>
          <w:szCs w:val="21"/>
        </w:rPr>
        <w:t xml:space="preserve">productivity growth  </w:t>
      </w:r>
    </w:p>
    <w:p w14:paraId="5F904866" w14:textId="0047B5DA" w:rsidR="00AE5BB9" w:rsidRPr="00751ACD" w:rsidRDefault="00751ACD" w:rsidP="00751ACD">
      <w:pPr>
        <w:pStyle w:val="ListParagraph"/>
        <w:numPr>
          <w:ilvl w:val="0"/>
          <w:numId w:val="20"/>
        </w:numPr>
        <w:spacing w:after="0"/>
        <w:rPr>
          <w:rFonts w:ascii="Calibri" w:hAnsi="Calibri" w:cs="Calibri"/>
          <w:szCs w:val="21"/>
        </w:rPr>
      </w:pPr>
      <w:r w:rsidRPr="00751ACD">
        <w:rPr>
          <w:rFonts w:ascii="Calibri" w:hAnsi="Calibri" w:cs="Calibri"/>
          <w:szCs w:val="21"/>
        </w:rPr>
        <w:t xml:space="preserve">output-price inflation  </w:t>
      </w:r>
    </w:p>
    <w:p w14:paraId="5B99DC33" w14:textId="77777777" w:rsidR="00751ACD" w:rsidRPr="00751ACD" w:rsidRDefault="00751ACD" w:rsidP="00751ACD">
      <w:pPr>
        <w:spacing w:after="0"/>
        <w:rPr>
          <w:rFonts w:ascii="Calibri" w:hAnsi="Calibri" w:cs="Calibri"/>
        </w:rPr>
      </w:pPr>
    </w:p>
    <w:p w14:paraId="1A7AD787" w14:textId="1AEDDA35" w:rsidR="003C6A76" w:rsidRPr="00751ACD" w:rsidRDefault="00D43242" w:rsidP="00AE5BB9">
      <w:pPr>
        <w:pStyle w:val="Heading2"/>
        <w:spacing w:before="0"/>
        <w:rPr>
          <w:rFonts w:ascii="Calibri" w:hAnsi="Calibri" w:cs="Calibri"/>
          <w:sz w:val="23"/>
          <w:szCs w:val="23"/>
        </w:rPr>
      </w:pPr>
      <w:r w:rsidRPr="00751ACD">
        <w:rPr>
          <w:rFonts w:ascii="Calibri" w:hAnsi="Calibri" w:cs="Calibri"/>
          <w:sz w:val="23"/>
          <w:szCs w:val="23"/>
        </w:rPr>
        <w:t>6</w:t>
      </w:r>
      <w:r w:rsidR="00000000" w:rsidRPr="00751ACD">
        <w:rPr>
          <w:rFonts w:ascii="Calibri" w:hAnsi="Calibri" w:cs="Calibri"/>
          <w:sz w:val="23"/>
          <w:szCs w:val="23"/>
        </w:rPr>
        <w:t>.3 Step 2: build the firm-side real product wage</w:t>
      </w:r>
    </w:p>
    <w:p w14:paraId="33EF4F99" w14:textId="74C704F4" w:rsidR="00751ACD" w:rsidRPr="00751ACD" w:rsidRDefault="00751ACD" w:rsidP="00751ACD">
      <w:pPr>
        <w:spacing w:after="0"/>
        <w:rPr>
          <w:rFonts w:ascii="Calibri" w:hAnsi="Calibri" w:cs="Calibri"/>
        </w:rPr>
      </w:pPr>
      <w:r w:rsidRPr="00751ACD">
        <w:rPr>
          <w:rFonts w:ascii="Calibri" w:hAnsi="Calibri" w:cs="Calibri"/>
        </w:rPr>
        <w:t>Start from nominal labour compensation per hour:</w:t>
      </w:r>
    </w:p>
    <w:p w14:paraId="7ECD776C" w14:textId="77777777" w:rsidR="00751ACD" w:rsidRPr="00751ACD" w:rsidRDefault="00751ACD" w:rsidP="00751ACD">
      <w:pPr>
        <w:spacing w:after="0"/>
        <w:rPr>
          <w:rFonts w:ascii="Calibri" w:hAnsi="Calibri" w:cs="Calibri"/>
        </w:rPr>
      </w:pPr>
      <w:r w:rsidRPr="00751ACD">
        <w:rPr>
          <w:rFonts w:ascii="Calibri" w:hAnsi="Calibri" w:cs="Calibri"/>
        </w:rPr>
        <w:t>LC_nom_ph(i,t)</w:t>
      </w:r>
    </w:p>
    <w:p w14:paraId="2B6B5815" w14:textId="77777777" w:rsidR="00751ACD" w:rsidRPr="00751ACD" w:rsidRDefault="00751ACD" w:rsidP="00751ACD">
      <w:pPr>
        <w:spacing w:after="0"/>
        <w:rPr>
          <w:rFonts w:ascii="Calibri" w:hAnsi="Calibri" w:cs="Calibri"/>
        </w:rPr>
      </w:pPr>
    </w:p>
    <w:p w14:paraId="4AF23757" w14:textId="12912FA7" w:rsidR="00751ACD" w:rsidRPr="00751ACD" w:rsidRDefault="00751ACD" w:rsidP="00751ACD">
      <w:pPr>
        <w:spacing w:after="0"/>
        <w:rPr>
          <w:rFonts w:ascii="Calibri" w:hAnsi="Calibri" w:cs="Calibri"/>
        </w:rPr>
      </w:pPr>
      <w:r w:rsidRPr="00751ACD">
        <w:rPr>
          <w:rFonts w:ascii="Calibri" w:hAnsi="Calibri" w:cs="Calibri"/>
        </w:rPr>
        <w:t>Transformations:</w:t>
      </w:r>
    </w:p>
    <w:p w14:paraId="4941E1E4" w14:textId="77777777" w:rsidR="00751ACD" w:rsidRPr="00751ACD" w:rsidRDefault="00751ACD" w:rsidP="00751ACD">
      <w:pPr>
        <w:spacing w:after="0"/>
        <w:rPr>
          <w:rFonts w:ascii="Calibri" w:hAnsi="Calibri" w:cs="Calibri"/>
        </w:rPr>
      </w:pPr>
      <w:r w:rsidRPr="00751ACD">
        <w:rPr>
          <w:rFonts w:ascii="Calibri" w:hAnsi="Calibri" w:cs="Calibri"/>
        </w:rPr>
        <w:t>g_lc_nom(i,t) = Δln(LC_nom_ph)</w:t>
      </w:r>
    </w:p>
    <w:p w14:paraId="7F83C722" w14:textId="77777777" w:rsidR="00751ACD" w:rsidRPr="00751ACD" w:rsidRDefault="00751ACD" w:rsidP="00751ACD">
      <w:pPr>
        <w:spacing w:after="0"/>
        <w:rPr>
          <w:rFonts w:ascii="Calibri" w:hAnsi="Calibri" w:cs="Calibri"/>
        </w:rPr>
      </w:pPr>
    </w:p>
    <w:p w14:paraId="01EC0D3C" w14:textId="66DDD8D5" w:rsidR="00751ACD" w:rsidRPr="00751ACD" w:rsidRDefault="00751ACD" w:rsidP="00751ACD">
      <w:pPr>
        <w:spacing w:after="0"/>
        <w:rPr>
          <w:rFonts w:ascii="Calibri" w:hAnsi="Calibri" w:cs="Calibri"/>
        </w:rPr>
      </w:pPr>
      <w:r w:rsidRPr="00751ACD">
        <w:rPr>
          <w:rFonts w:ascii="Calibri" w:hAnsi="Calibri" w:cs="Calibri"/>
        </w:rPr>
        <w:t>Firm-side real product wage growth:</w:t>
      </w:r>
    </w:p>
    <w:p w14:paraId="57C45AB0" w14:textId="77777777" w:rsidR="00751ACD" w:rsidRPr="00751ACD" w:rsidRDefault="00751ACD" w:rsidP="00751ACD">
      <w:pPr>
        <w:spacing w:after="0"/>
        <w:rPr>
          <w:rFonts w:ascii="Calibri" w:hAnsi="Calibri" w:cs="Calibri"/>
        </w:rPr>
      </w:pPr>
      <w:r w:rsidRPr="00751ACD">
        <w:rPr>
          <w:rFonts w:ascii="Calibri" w:hAnsi="Calibri" w:cs="Calibri"/>
        </w:rPr>
        <w:t>g_w_real_output(i,t) = g_lc_nom(i,t) − g_Pout(i,t)</w:t>
      </w:r>
    </w:p>
    <w:p w14:paraId="22D7EC01" w14:textId="77777777" w:rsidR="00751ACD" w:rsidRPr="00751ACD" w:rsidRDefault="00751ACD" w:rsidP="00751ACD">
      <w:pPr>
        <w:spacing w:after="0"/>
        <w:rPr>
          <w:rFonts w:ascii="Calibri" w:hAnsi="Calibri" w:cs="Calibri"/>
        </w:rPr>
      </w:pPr>
    </w:p>
    <w:p w14:paraId="352D4D17" w14:textId="67D441F0" w:rsidR="00751ACD" w:rsidRPr="00751ACD" w:rsidRDefault="00751ACD" w:rsidP="00751ACD">
      <w:pPr>
        <w:spacing w:after="0"/>
        <w:rPr>
          <w:rFonts w:ascii="Calibri" w:hAnsi="Calibri" w:cs="Calibri"/>
        </w:rPr>
      </w:pPr>
      <w:r w:rsidRPr="00751ACD">
        <w:rPr>
          <w:rFonts w:ascii="Calibri" w:hAnsi="Calibri" w:cs="Calibri"/>
        </w:rPr>
        <w:t>Reconstruction of the index:</w:t>
      </w:r>
    </w:p>
    <w:p w14:paraId="25F33B88" w14:textId="77777777" w:rsidR="00751ACD" w:rsidRPr="00751ACD" w:rsidRDefault="00751ACD" w:rsidP="00751ACD">
      <w:pPr>
        <w:spacing w:after="0"/>
        <w:rPr>
          <w:rFonts w:ascii="Calibri" w:hAnsi="Calibri" w:cs="Calibri"/>
        </w:rPr>
      </w:pPr>
      <w:r w:rsidRPr="00751ACD">
        <w:rPr>
          <w:rFonts w:ascii="Calibri" w:hAnsi="Calibri" w:cs="Calibri"/>
        </w:rPr>
        <w:t xml:space="preserve">WoutIndex(i,t₀) = 100  </w:t>
      </w:r>
    </w:p>
    <w:p w14:paraId="7F3F9184" w14:textId="77777777" w:rsidR="00751ACD" w:rsidRPr="00751ACD" w:rsidRDefault="00751ACD" w:rsidP="00751ACD">
      <w:pPr>
        <w:spacing w:after="0"/>
        <w:rPr>
          <w:rFonts w:ascii="Calibri" w:hAnsi="Calibri" w:cs="Calibri"/>
        </w:rPr>
      </w:pPr>
      <w:r w:rsidRPr="00751ACD">
        <w:rPr>
          <w:rFonts w:ascii="Calibri" w:hAnsi="Calibri" w:cs="Calibri"/>
        </w:rPr>
        <w:t>WoutIndex(i,t) = WoutIndex(i,t−1) · exp[g_w_real_output(i,t)]</w:t>
      </w:r>
    </w:p>
    <w:p w14:paraId="44BE6F3C" w14:textId="77777777" w:rsidR="00751ACD" w:rsidRPr="00751ACD" w:rsidRDefault="00751ACD" w:rsidP="00751ACD">
      <w:pPr>
        <w:spacing w:after="0"/>
        <w:rPr>
          <w:rFonts w:ascii="Calibri" w:hAnsi="Calibri" w:cs="Calibri"/>
        </w:rPr>
      </w:pPr>
    </w:p>
    <w:p w14:paraId="14FA63EC" w14:textId="54F276DE" w:rsidR="00751ACD" w:rsidRPr="00751ACD" w:rsidRDefault="00751ACD" w:rsidP="00751ACD">
      <w:pPr>
        <w:spacing w:after="0"/>
        <w:rPr>
          <w:rFonts w:ascii="Calibri" w:hAnsi="Calibri" w:cs="Calibri"/>
        </w:rPr>
      </w:pPr>
      <w:r w:rsidRPr="00751ACD">
        <w:rPr>
          <w:rFonts w:ascii="Calibri" w:hAnsi="Calibri" w:cs="Calibri"/>
        </w:rPr>
        <w:t>This creates a directly comparable pair of series:</w:t>
      </w:r>
    </w:p>
    <w:p w14:paraId="64D8055C" w14:textId="77777777" w:rsidR="00751ACD" w:rsidRPr="00751ACD" w:rsidRDefault="00751ACD" w:rsidP="00751ACD">
      <w:pPr>
        <w:spacing w:after="0"/>
        <w:rPr>
          <w:rFonts w:ascii="Calibri" w:hAnsi="Calibri" w:cs="Calibri"/>
        </w:rPr>
      </w:pPr>
      <w:r w:rsidRPr="00751ACD">
        <w:rPr>
          <w:rFonts w:ascii="Calibri" w:hAnsi="Calibri" w:cs="Calibri"/>
        </w:rPr>
        <w:t xml:space="preserve">- ProdIndex  </w:t>
      </w:r>
    </w:p>
    <w:p w14:paraId="4E529634" w14:textId="77777777" w:rsidR="00751ACD" w:rsidRPr="00751ACD" w:rsidRDefault="00751ACD" w:rsidP="00751ACD">
      <w:pPr>
        <w:spacing w:after="0"/>
        <w:rPr>
          <w:rFonts w:ascii="Calibri" w:hAnsi="Calibri" w:cs="Calibri"/>
        </w:rPr>
      </w:pPr>
      <w:r w:rsidRPr="00751ACD">
        <w:rPr>
          <w:rFonts w:ascii="Calibri" w:hAnsi="Calibri" w:cs="Calibri"/>
        </w:rPr>
        <w:t xml:space="preserve">- WoutIndex  </w:t>
      </w:r>
    </w:p>
    <w:p w14:paraId="5159256D" w14:textId="77777777" w:rsidR="00751ACD" w:rsidRPr="00751ACD" w:rsidRDefault="00751ACD" w:rsidP="00751ACD">
      <w:pPr>
        <w:spacing w:after="0"/>
        <w:rPr>
          <w:rFonts w:ascii="Calibri" w:hAnsi="Calibri" w:cs="Calibri"/>
        </w:rPr>
      </w:pPr>
    </w:p>
    <w:p w14:paraId="71D2D51A" w14:textId="63FDACF3" w:rsidR="00AE5BB9" w:rsidRDefault="00751ACD" w:rsidP="00751ACD">
      <w:pPr>
        <w:spacing w:after="0"/>
        <w:rPr>
          <w:rFonts w:ascii="Calibri" w:hAnsi="Calibri" w:cs="Calibri"/>
        </w:rPr>
      </w:pPr>
      <w:r w:rsidRPr="00751ACD">
        <w:rPr>
          <w:rFonts w:ascii="Calibri" w:hAnsi="Calibri" w:cs="Calibri"/>
        </w:rPr>
        <w:t>Their divergence captures firm-side pass-through dynamics.</w:t>
      </w:r>
    </w:p>
    <w:p w14:paraId="6AE9488D" w14:textId="77777777" w:rsidR="00751ACD" w:rsidRPr="00751ACD" w:rsidRDefault="00751ACD" w:rsidP="00751ACD">
      <w:pPr>
        <w:spacing w:after="0"/>
        <w:rPr>
          <w:rFonts w:ascii="Calibri" w:hAnsi="Calibri" w:cs="Calibri"/>
        </w:rPr>
      </w:pPr>
    </w:p>
    <w:p w14:paraId="3D2A9912" w14:textId="6B27C243" w:rsidR="003C6A76" w:rsidRPr="00751ACD" w:rsidRDefault="00D43242" w:rsidP="00AE5BB9">
      <w:pPr>
        <w:pStyle w:val="Heading2"/>
        <w:spacing w:before="0"/>
        <w:rPr>
          <w:rFonts w:ascii="Calibri" w:hAnsi="Calibri" w:cs="Calibri"/>
          <w:sz w:val="23"/>
          <w:szCs w:val="23"/>
        </w:rPr>
      </w:pPr>
      <w:r w:rsidRPr="00751ACD">
        <w:rPr>
          <w:rFonts w:ascii="Calibri" w:hAnsi="Calibri" w:cs="Calibri"/>
          <w:sz w:val="23"/>
          <w:szCs w:val="23"/>
        </w:rPr>
        <w:t>6</w:t>
      </w:r>
      <w:r w:rsidR="00000000" w:rsidRPr="00751ACD">
        <w:rPr>
          <w:rFonts w:ascii="Calibri" w:hAnsi="Calibri" w:cs="Calibri"/>
          <w:sz w:val="23"/>
          <w:szCs w:val="23"/>
        </w:rPr>
        <w:t>.4 Step 3: use ULC as a consistency check, not as a substitute</w:t>
      </w:r>
    </w:p>
    <w:p w14:paraId="78B30880" w14:textId="77777777" w:rsidR="00751ACD" w:rsidRPr="00751ACD" w:rsidRDefault="00751ACD" w:rsidP="00751ACD">
      <w:pPr>
        <w:pStyle w:val="ListBullet"/>
        <w:numPr>
          <w:ilvl w:val="0"/>
          <w:numId w:val="0"/>
        </w:numPr>
        <w:spacing w:after="0"/>
        <w:ind w:left="360" w:hanging="360"/>
        <w:rPr>
          <w:rFonts w:ascii="Calibri" w:hAnsi="Calibri" w:cs="Calibri"/>
        </w:rPr>
      </w:pPr>
      <w:r w:rsidRPr="00751ACD">
        <w:rPr>
          <w:rFonts w:ascii="Calibri" w:hAnsi="Calibri" w:cs="Calibri"/>
        </w:rPr>
        <w:t>ULC growth:</w:t>
      </w:r>
    </w:p>
    <w:p w14:paraId="4BDDC89D" w14:textId="65D922D1" w:rsidR="00751ACD" w:rsidRDefault="00751ACD" w:rsidP="00751ACD">
      <w:pPr>
        <w:pStyle w:val="ListBullet"/>
        <w:numPr>
          <w:ilvl w:val="0"/>
          <w:numId w:val="0"/>
        </w:numPr>
        <w:spacing w:after="0"/>
        <w:ind w:left="360" w:hanging="360"/>
        <w:rPr>
          <w:rFonts w:ascii="Calibri" w:hAnsi="Calibri" w:cs="Calibri"/>
        </w:rPr>
      </w:pPr>
      <w:r w:rsidRPr="00751ACD">
        <w:rPr>
          <w:rFonts w:ascii="Calibri" w:hAnsi="Calibri" w:cs="Calibri"/>
        </w:rPr>
        <w:t>g_ulc(i,t) = Δln(ULC)</w:t>
      </w:r>
    </w:p>
    <w:p w14:paraId="35BF5669" w14:textId="77777777" w:rsidR="00441FAF" w:rsidRPr="00751ACD" w:rsidRDefault="00441FAF" w:rsidP="00751ACD">
      <w:pPr>
        <w:pStyle w:val="ListBullet"/>
        <w:numPr>
          <w:ilvl w:val="0"/>
          <w:numId w:val="0"/>
        </w:numPr>
        <w:spacing w:after="0"/>
        <w:ind w:left="360" w:hanging="360"/>
        <w:rPr>
          <w:rFonts w:ascii="Calibri" w:hAnsi="Calibri" w:cs="Calibri"/>
        </w:rPr>
      </w:pPr>
    </w:p>
    <w:p w14:paraId="16660488" w14:textId="77777777" w:rsidR="00751ACD" w:rsidRPr="00751ACD" w:rsidRDefault="00751ACD" w:rsidP="00751ACD">
      <w:pPr>
        <w:pStyle w:val="ListBullet"/>
        <w:numPr>
          <w:ilvl w:val="0"/>
          <w:numId w:val="0"/>
        </w:numPr>
        <w:spacing w:after="0"/>
        <w:rPr>
          <w:rFonts w:ascii="Calibri" w:hAnsi="Calibri" w:cs="Calibri"/>
        </w:rPr>
      </w:pPr>
      <w:r w:rsidRPr="00751ACD">
        <w:rPr>
          <w:rFonts w:ascii="Calibri" w:hAnsi="Calibri" w:cs="Calibri"/>
        </w:rPr>
        <w:t>Identity:</w:t>
      </w:r>
    </w:p>
    <w:p w14:paraId="43AAE717" w14:textId="77777777" w:rsidR="00751ACD" w:rsidRPr="00751ACD" w:rsidRDefault="00751ACD" w:rsidP="00751ACD">
      <w:pPr>
        <w:pStyle w:val="ListBullet"/>
        <w:numPr>
          <w:ilvl w:val="0"/>
          <w:numId w:val="0"/>
        </w:numPr>
        <w:spacing w:after="0"/>
        <w:ind w:left="360" w:hanging="360"/>
        <w:rPr>
          <w:rFonts w:ascii="Calibri" w:hAnsi="Calibri" w:cs="Calibri"/>
        </w:rPr>
      </w:pPr>
      <w:r w:rsidRPr="00751ACD">
        <w:rPr>
          <w:rFonts w:ascii="Calibri" w:hAnsi="Calibri" w:cs="Calibri"/>
        </w:rPr>
        <w:t>g_ulc ≈ g_lc_nom − g_prod_real</w:t>
      </w:r>
    </w:p>
    <w:p w14:paraId="02C2E22D" w14:textId="77777777" w:rsidR="00751ACD" w:rsidRPr="00751ACD" w:rsidRDefault="00751ACD" w:rsidP="00751ACD">
      <w:pPr>
        <w:pStyle w:val="ListBullet"/>
        <w:numPr>
          <w:ilvl w:val="0"/>
          <w:numId w:val="0"/>
        </w:numPr>
        <w:spacing w:after="0"/>
        <w:ind w:left="360" w:hanging="360"/>
        <w:rPr>
          <w:rFonts w:ascii="Calibri" w:hAnsi="Calibri" w:cs="Calibri"/>
        </w:rPr>
      </w:pPr>
      <w:r w:rsidRPr="00751ACD">
        <w:rPr>
          <w:rFonts w:ascii="Calibri" w:hAnsi="Calibri" w:cs="Calibri"/>
        </w:rPr>
        <w:t>ULC is used strictly as a consistency and robustness check.</w:t>
      </w:r>
    </w:p>
    <w:p w14:paraId="5ACB47BB" w14:textId="0862CB85" w:rsidR="00AE5BB9" w:rsidRDefault="00751ACD" w:rsidP="00441FAF">
      <w:pPr>
        <w:pStyle w:val="ListBullet"/>
        <w:numPr>
          <w:ilvl w:val="0"/>
          <w:numId w:val="0"/>
        </w:numPr>
        <w:spacing w:after="0"/>
        <w:rPr>
          <w:rFonts w:ascii="Calibri" w:hAnsi="Calibri" w:cs="Calibri"/>
        </w:rPr>
      </w:pPr>
      <w:r w:rsidRPr="00751ACD">
        <w:rPr>
          <w:rFonts w:ascii="Calibri" w:hAnsi="Calibri" w:cs="Calibri"/>
        </w:rPr>
        <w:t>It reflects cost pressure and competitiveness, not functional income distribution, and is therefore not treated as</w:t>
      </w:r>
      <w:r>
        <w:rPr>
          <w:rFonts w:ascii="Calibri" w:hAnsi="Calibri" w:cs="Calibri"/>
        </w:rPr>
        <w:t xml:space="preserve"> a </w:t>
      </w:r>
      <w:r w:rsidRPr="00751ACD">
        <w:rPr>
          <w:rFonts w:ascii="Calibri" w:hAnsi="Calibri" w:cs="Calibri"/>
        </w:rPr>
        <w:t>structural explanatory variable.</w:t>
      </w:r>
    </w:p>
    <w:p w14:paraId="27DEDCED" w14:textId="77777777" w:rsidR="00751ACD" w:rsidRPr="00751ACD" w:rsidRDefault="00751ACD" w:rsidP="00751ACD">
      <w:pPr>
        <w:pStyle w:val="ListBullet"/>
        <w:numPr>
          <w:ilvl w:val="0"/>
          <w:numId w:val="0"/>
        </w:numPr>
        <w:spacing w:after="0"/>
        <w:ind w:left="360" w:hanging="360"/>
        <w:rPr>
          <w:rFonts w:ascii="Calibri" w:hAnsi="Calibri" w:cs="Calibri"/>
        </w:rPr>
      </w:pPr>
    </w:p>
    <w:p w14:paraId="772F67C1" w14:textId="14A4E5E7" w:rsidR="003C6A76" w:rsidRPr="00751ACD" w:rsidRDefault="00D43242" w:rsidP="00AE5BB9">
      <w:pPr>
        <w:pStyle w:val="Heading2"/>
        <w:spacing w:before="0"/>
        <w:rPr>
          <w:rFonts w:ascii="Calibri" w:hAnsi="Calibri" w:cs="Calibri"/>
          <w:sz w:val="23"/>
          <w:szCs w:val="23"/>
        </w:rPr>
      </w:pPr>
      <w:r w:rsidRPr="00751ACD">
        <w:rPr>
          <w:rFonts w:ascii="Calibri" w:hAnsi="Calibri" w:cs="Calibri"/>
          <w:sz w:val="23"/>
          <w:szCs w:val="23"/>
        </w:rPr>
        <w:t>6</w:t>
      </w:r>
      <w:r w:rsidR="00000000" w:rsidRPr="00751ACD">
        <w:rPr>
          <w:rFonts w:ascii="Calibri" w:hAnsi="Calibri" w:cs="Calibri"/>
          <w:sz w:val="23"/>
          <w:szCs w:val="23"/>
        </w:rPr>
        <w:t>.5 Step 4: build the worker-side real wage index</w:t>
      </w:r>
    </w:p>
    <w:p w14:paraId="70EE794E" w14:textId="77777777" w:rsidR="00751ACD" w:rsidRPr="00751ACD" w:rsidRDefault="00751ACD" w:rsidP="00751ACD">
      <w:pPr>
        <w:spacing w:after="0"/>
        <w:rPr>
          <w:rFonts w:ascii="Calibri" w:hAnsi="Calibri" w:cs="Calibri"/>
        </w:rPr>
      </w:pPr>
      <w:r w:rsidRPr="00751ACD">
        <w:rPr>
          <w:rFonts w:ascii="Calibri" w:hAnsi="Calibri" w:cs="Calibri"/>
        </w:rPr>
        <w:t>Start from OECD real wages:</w:t>
      </w:r>
    </w:p>
    <w:p w14:paraId="1DFC7A32" w14:textId="77777777" w:rsidR="00751ACD" w:rsidRPr="00751ACD" w:rsidRDefault="00751ACD" w:rsidP="00751ACD">
      <w:pPr>
        <w:spacing w:after="0"/>
        <w:rPr>
          <w:rFonts w:ascii="Calibri" w:hAnsi="Calibri" w:cs="Calibri"/>
        </w:rPr>
      </w:pPr>
      <w:r w:rsidRPr="00751ACD">
        <w:rPr>
          <w:rFonts w:ascii="Calibri" w:hAnsi="Calibri" w:cs="Calibri"/>
        </w:rPr>
        <w:t>W_real_cons(i,t) = average annual wages, constant prices and PPP</w:t>
      </w:r>
    </w:p>
    <w:p w14:paraId="79E87FF7" w14:textId="77777777" w:rsidR="00751ACD" w:rsidRDefault="00751ACD" w:rsidP="00751ACD">
      <w:pPr>
        <w:spacing w:after="0"/>
        <w:rPr>
          <w:rFonts w:ascii="Calibri" w:hAnsi="Calibri" w:cs="Calibri"/>
        </w:rPr>
      </w:pPr>
    </w:p>
    <w:p w14:paraId="5AF08C52" w14:textId="77777777" w:rsidR="00441FAF" w:rsidRPr="00751ACD" w:rsidRDefault="00441FAF" w:rsidP="00751ACD">
      <w:pPr>
        <w:spacing w:after="0"/>
        <w:rPr>
          <w:rFonts w:ascii="Calibri" w:hAnsi="Calibri" w:cs="Calibri"/>
        </w:rPr>
      </w:pPr>
    </w:p>
    <w:p w14:paraId="67822296" w14:textId="77777777" w:rsidR="00751ACD" w:rsidRPr="00751ACD" w:rsidRDefault="00751ACD" w:rsidP="00751ACD">
      <w:pPr>
        <w:spacing w:after="0"/>
        <w:rPr>
          <w:rFonts w:ascii="Calibri" w:hAnsi="Calibri" w:cs="Calibri"/>
        </w:rPr>
      </w:pPr>
      <w:r w:rsidRPr="00751ACD">
        <w:rPr>
          <w:rFonts w:ascii="Calibri" w:hAnsi="Calibri" w:cs="Calibri"/>
        </w:rPr>
        <w:t>Transformations:</w:t>
      </w:r>
    </w:p>
    <w:p w14:paraId="6D2373BC" w14:textId="77777777" w:rsidR="00751ACD" w:rsidRPr="00751ACD" w:rsidRDefault="00751ACD" w:rsidP="00751ACD">
      <w:pPr>
        <w:spacing w:after="0"/>
        <w:rPr>
          <w:rFonts w:ascii="Calibri" w:hAnsi="Calibri" w:cs="Calibri"/>
        </w:rPr>
      </w:pPr>
      <w:r w:rsidRPr="00751ACD">
        <w:rPr>
          <w:rFonts w:ascii="Calibri" w:hAnsi="Calibri" w:cs="Calibri"/>
        </w:rPr>
        <w:lastRenderedPageBreak/>
        <w:t>g_w_real_cons(i,t) = Δln(W_real_cons)</w:t>
      </w:r>
    </w:p>
    <w:p w14:paraId="0A5C12F0" w14:textId="57451481" w:rsidR="00751ACD" w:rsidRPr="00751ACD" w:rsidRDefault="00751ACD" w:rsidP="00751ACD">
      <w:pPr>
        <w:spacing w:after="0"/>
        <w:rPr>
          <w:rFonts w:ascii="Calibri" w:hAnsi="Calibri" w:cs="Calibri"/>
        </w:rPr>
      </w:pPr>
      <w:r w:rsidRPr="00751ACD">
        <w:rPr>
          <w:rFonts w:ascii="Calibri" w:hAnsi="Calibri" w:cs="Calibri"/>
        </w:rPr>
        <w:t>Index:</w:t>
      </w:r>
    </w:p>
    <w:p w14:paraId="094F296D" w14:textId="77777777" w:rsidR="00751ACD" w:rsidRPr="00751ACD" w:rsidRDefault="00751ACD" w:rsidP="00751ACD">
      <w:pPr>
        <w:spacing w:after="0"/>
        <w:rPr>
          <w:rFonts w:ascii="Calibri" w:hAnsi="Calibri" w:cs="Calibri"/>
        </w:rPr>
      </w:pPr>
      <w:r w:rsidRPr="00751ACD">
        <w:rPr>
          <w:rFonts w:ascii="Calibri" w:hAnsi="Calibri" w:cs="Calibri"/>
        </w:rPr>
        <w:t>WconsIndex(i,t) = 100 · W_real_cons(i,t) / W_real_cons(i,t₀)</w:t>
      </w:r>
    </w:p>
    <w:p w14:paraId="3CF502D4" w14:textId="77777777" w:rsidR="00751ACD" w:rsidRPr="00751ACD" w:rsidRDefault="00751ACD" w:rsidP="00751ACD">
      <w:pPr>
        <w:spacing w:after="0"/>
        <w:rPr>
          <w:rFonts w:ascii="Calibri" w:hAnsi="Calibri" w:cs="Calibri"/>
        </w:rPr>
      </w:pPr>
    </w:p>
    <w:p w14:paraId="55E3154F" w14:textId="1E7A5CC1" w:rsidR="00AE5BB9" w:rsidRDefault="00751ACD" w:rsidP="00751ACD">
      <w:pPr>
        <w:spacing w:after="0"/>
        <w:rPr>
          <w:rFonts w:ascii="Calibri" w:hAnsi="Calibri" w:cs="Calibri"/>
        </w:rPr>
      </w:pPr>
      <w:r w:rsidRPr="00751ACD">
        <w:rPr>
          <w:rFonts w:ascii="Calibri" w:hAnsi="Calibri" w:cs="Calibri"/>
        </w:rPr>
        <w:t>This index captures purchasing power and is compared with productivity to assess worker-side pass-through.</w:t>
      </w:r>
    </w:p>
    <w:p w14:paraId="2FFD5A6C" w14:textId="77777777" w:rsidR="00751ACD" w:rsidRPr="00751ACD" w:rsidRDefault="00751ACD" w:rsidP="00751ACD">
      <w:pPr>
        <w:spacing w:after="0"/>
        <w:rPr>
          <w:rFonts w:ascii="Calibri" w:hAnsi="Calibri" w:cs="Calibri"/>
        </w:rPr>
      </w:pPr>
    </w:p>
    <w:p w14:paraId="3D8CBCCC" w14:textId="520B89A2" w:rsidR="003C6A76" w:rsidRPr="00751ACD" w:rsidRDefault="00D43242" w:rsidP="00AE5BB9">
      <w:pPr>
        <w:pStyle w:val="Heading2"/>
        <w:spacing w:before="0"/>
        <w:rPr>
          <w:rFonts w:ascii="Calibri" w:hAnsi="Calibri" w:cs="Calibri"/>
          <w:sz w:val="23"/>
          <w:szCs w:val="23"/>
        </w:rPr>
      </w:pPr>
      <w:r w:rsidRPr="00751ACD">
        <w:rPr>
          <w:rFonts w:ascii="Calibri" w:hAnsi="Calibri" w:cs="Calibri"/>
          <w:sz w:val="23"/>
          <w:szCs w:val="23"/>
        </w:rPr>
        <w:t>6</w:t>
      </w:r>
      <w:r w:rsidR="00000000" w:rsidRPr="00751ACD">
        <w:rPr>
          <w:rFonts w:ascii="Calibri" w:hAnsi="Calibri" w:cs="Calibri"/>
          <w:sz w:val="23"/>
          <w:szCs w:val="23"/>
        </w:rPr>
        <w:t>.6 Step 5: build labour shares and compensation breakdowns</w:t>
      </w:r>
    </w:p>
    <w:p w14:paraId="00FBB01C" w14:textId="21F518E7" w:rsidR="00751ACD" w:rsidRPr="00751ACD" w:rsidRDefault="00751ACD" w:rsidP="00751ACD">
      <w:pPr>
        <w:spacing w:after="0"/>
        <w:rPr>
          <w:rFonts w:ascii="Calibri" w:hAnsi="Calibri" w:cs="Calibri"/>
        </w:rPr>
      </w:pPr>
      <w:r w:rsidRPr="00751ACD">
        <w:rPr>
          <w:rFonts w:ascii="Calibri" w:hAnsi="Calibri" w:cs="Calibri"/>
        </w:rPr>
        <w:t>Labour share is defined in current prices:</w:t>
      </w:r>
    </w:p>
    <w:p w14:paraId="529FDF16" w14:textId="77777777" w:rsidR="00751ACD" w:rsidRPr="00751ACD" w:rsidRDefault="00751ACD" w:rsidP="00751ACD">
      <w:pPr>
        <w:spacing w:after="0"/>
        <w:rPr>
          <w:rFonts w:ascii="Calibri" w:hAnsi="Calibri" w:cs="Calibri"/>
        </w:rPr>
      </w:pPr>
      <w:r w:rsidRPr="00751ACD">
        <w:rPr>
          <w:rFonts w:ascii="Calibri" w:hAnsi="Calibri" w:cs="Calibri"/>
        </w:rPr>
        <w:t>LS(i,t) = CoE(i,t) / GVA_nom(i,t)</w:t>
      </w:r>
    </w:p>
    <w:p w14:paraId="5A3E42AE" w14:textId="77777777" w:rsidR="00751ACD" w:rsidRPr="00751ACD" w:rsidRDefault="00751ACD" w:rsidP="00751ACD">
      <w:pPr>
        <w:spacing w:after="0"/>
        <w:rPr>
          <w:rFonts w:ascii="Calibri" w:hAnsi="Calibri" w:cs="Calibri"/>
        </w:rPr>
      </w:pPr>
    </w:p>
    <w:p w14:paraId="219103E6" w14:textId="77777777" w:rsidR="00751ACD" w:rsidRPr="00751ACD" w:rsidRDefault="00751ACD" w:rsidP="00751ACD">
      <w:pPr>
        <w:spacing w:after="0"/>
        <w:rPr>
          <w:rFonts w:ascii="Calibri" w:hAnsi="Calibri" w:cs="Calibri"/>
        </w:rPr>
      </w:pPr>
      <w:r w:rsidRPr="00751ACD">
        <w:rPr>
          <w:rFonts w:ascii="Calibri" w:hAnsi="Calibri" w:cs="Calibri"/>
        </w:rPr>
        <w:t>This is a level variable, not a growth variable.</w:t>
      </w:r>
    </w:p>
    <w:p w14:paraId="534F5D9A" w14:textId="77777777" w:rsidR="00751ACD" w:rsidRPr="00751ACD" w:rsidRDefault="00751ACD" w:rsidP="00751ACD">
      <w:pPr>
        <w:spacing w:after="0"/>
        <w:rPr>
          <w:rFonts w:ascii="Calibri" w:hAnsi="Calibri" w:cs="Calibri"/>
        </w:rPr>
      </w:pPr>
    </w:p>
    <w:p w14:paraId="33FF84EC" w14:textId="2838B143" w:rsidR="00751ACD" w:rsidRPr="00751ACD" w:rsidRDefault="00751ACD" w:rsidP="00751ACD">
      <w:pPr>
        <w:spacing w:after="0"/>
        <w:rPr>
          <w:rFonts w:ascii="Calibri" w:hAnsi="Calibri" w:cs="Calibri"/>
        </w:rPr>
      </w:pPr>
      <w:r w:rsidRPr="00751ACD">
        <w:rPr>
          <w:rFonts w:ascii="Calibri" w:hAnsi="Calibri" w:cs="Calibri"/>
        </w:rPr>
        <w:t>Transformations:</w:t>
      </w:r>
    </w:p>
    <w:p w14:paraId="6C9B105F" w14:textId="77777777" w:rsidR="00751ACD" w:rsidRPr="00751ACD" w:rsidRDefault="00751ACD" w:rsidP="00751ACD">
      <w:pPr>
        <w:spacing w:after="0"/>
        <w:rPr>
          <w:rFonts w:ascii="Calibri" w:hAnsi="Calibri" w:cs="Calibri"/>
        </w:rPr>
      </w:pPr>
      <w:r w:rsidRPr="00751ACD">
        <w:rPr>
          <w:rFonts w:ascii="Calibri" w:hAnsi="Calibri" w:cs="Calibri"/>
        </w:rPr>
        <w:t>ln(LS), Δln(LS) (used only for decomposition and consistency checks)</w:t>
      </w:r>
    </w:p>
    <w:p w14:paraId="13D00706" w14:textId="77777777" w:rsidR="00751ACD" w:rsidRPr="00751ACD" w:rsidRDefault="00751ACD" w:rsidP="00751ACD">
      <w:pPr>
        <w:spacing w:after="0"/>
        <w:rPr>
          <w:rFonts w:ascii="Calibri" w:hAnsi="Calibri" w:cs="Calibri"/>
        </w:rPr>
      </w:pPr>
    </w:p>
    <w:p w14:paraId="008F094F" w14:textId="2EAA240F" w:rsidR="00AE5BB9" w:rsidRDefault="00751ACD" w:rsidP="00751ACD">
      <w:pPr>
        <w:spacing w:after="0"/>
        <w:rPr>
          <w:rFonts w:ascii="Calibri" w:hAnsi="Calibri" w:cs="Calibri"/>
        </w:rPr>
      </w:pPr>
      <w:r w:rsidRPr="00751ACD">
        <w:rPr>
          <w:rFonts w:ascii="Calibri" w:hAnsi="Calibri" w:cs="Calibri"/>
        </w:rPr>
        <w:t>Labour share is interpreted as a distributional indicator and is not used as a primary explanatory variable in the baseline regressions.</w:t>
      </w:r>
    </w:p>
    <w:p w14:paraId="45A00DA8" w14:textId="77777777" w:rsidR="00751ACD" w:rsidRPr="00751ACD" w:rsidRDefault="00751ACD" w:rsidP="00751ACD">
      <w:pPr>
        <w:spacing w:after="0"/>
        <w:rPr>
          <w:rFonts w:ascii="Calibri" w:hAnsi="Calibri" w:cs="Calibri"/>
        </w:rPr>
      </w:pPr>
    </w:p>
    <w:p w14:paraId="3F7E8F49" w14:textId="235AA929" w:rsidR="003C6A76" w:rsidRPr="00751ACD" w:rsidRDefault="00D43242" w:rsidP="00AE5BB9">
      <w:pPr>
        <w:pStyle w:val="Heading2"/>
        <w:spacing w:before="0"/>
        <w:rPr>
          <w:rFonts w:ascii="Calibri" w:hAnsi="Calibri" w:cs="Calibri"/>
          <w:sz w:val="23"/>
          <w:szCs w:val="23"/>
        </w:rPr>
      </w:pPr>
      <w:r w:rsidRPr="00751ACD">
        <w:rPr>
          <w:rFonts w:ascii="Calibri" w:hAnsi="Calibri" w:cs="Calibri"/>
          <w:sz w:val="23"/>
          <w:szCs w:val="23"/>
        </w:rPr>
        <w:t>6</w:t>
      </w:r>
      <w:r w:rsidR="00000000" w:rsidRPr="00751ACD">
        <w:rPr>
          <w:rFonts w:ascii="Calibri" w:hAnsi="Calibri" w:cs="Calibri"/>
          <w:sz w:val="23"/>
          <w:szCs w:val="23"/>
        </w:rPr>
        <w:t>.7 Step 6: cumulative growth, gaps and summary metrics</w:t>
      </w:r>
    </w:p>
    <w:p w14:paraId="146C3A83" w14:textId="78AEE148" w:rsidR="00751ACD" w:rsidRPr="00751ACD" w:rsidRDefault="00751ACD" w:rsidP="00751ACD">
      <w:pPr>
        <w:spacing w:after="0"/>
        <w:rPr>
          <w:rFonts w:ascii="Calibri" w:hAnsi="Calibri" w:cs="Calibri"/>
        </w:rPr>
      </w:pPr>
      <w:r w:rsidRPr="00751ACD">
        <w:rPr>
          <w:rFonts w:ascii="Calibri" w:hAnsi="Calibri" w:cs="Calibri"/>
        </w:rPr>
        <w:t>Cumulative growth:</w:t>
      </w:r>
    </w:p>
    <w:p w14:paraId="170D7860" w14:textId="77777777" w:rsidR="00751ACD" w:rsidRPr="00751ACD" w:rsidRDefault="00751ACD" w:rsidP="00751ACD">
      <w:pPr>
        <w:spacing w:after="0"/>
        <w:rPr>
          <w:rFonts w:ascii="Calibri" w:hAnsi="Calibri" w:cs="Calibri"/>
        </w:rPr>
      </w:pPr>
      <w:r w:rsidRPr="00751ACD">
        <w:rPr>
          <w:rFonts w:ascii="Calibri" w:hAnsi="Calibri" w:cs="Calibri"/>
        </w:rPr>
        <w:t>CumGrowth_X = ln[X(T) / X(t₀)]</w:t>
      </w:r>
    </w:p>
    <w:p w14:paraId="7ACFCAF8" w14:textId="77777777" w:rsidR="00751ACD" w:rsidRPr="00751ACD" w:rsidRDefault="00751ACD" w:rsidP="00751ACD">
      <w:pPr>
        <w:spacing w:after="0"/>
        <w:rPr>
          <w:rFonts w:ascii="Calibri" w:hAnsi="Calibri" w:cs="Calibri"/>
        </w:rPr>
      </w:pPr>
    </w:p>
    <w:p w14:paraId="7AD4E5C5" w14:textId="20D617E7" w:rsidR="00751ACD" w:rsidRPr="00751ACD" w:rsidRDefault="00751ACD" w:rsidP="00751ACD">
      <w:pPr>
        <w:spacing w:after="0"/>
        <w:rPr>
          <w:rFonts w:ascii="Calibri" w:hAnsi="Calibri" w:cs="Calibri"/>
        </w:rPr>
      </w:pPr>
      <w:r w:rsidRPr="00751ACD">
        <w:rPr>
          <w:rFonts w:ascii="Calibri" w:hAnsi="Calibri" w:cs="Calibri"/>
        </w:rPr>
        <w:t>Gaps:</w:t>
      </w:r>
    </w:p>
    <w:p w14:paraId="547FA0D0" w14:textId="77777777" w:rsidR="00751ACD" w:rsidRPr="00751ACD" w:rsidRDefault="00751ACD" w:rsidP="00751ACD">
      <w:pPr>
        <w:spacing w:after="0"/>
        <w:rPr>
          <w:rFonts w:ascii="Calibri" w:hAnsi="Calibri" w:cs="Calibri"/>
        </w:rPr>
      </w:pPr>
      <w:r w:rsidRPr="00751ACD">
        <w:rPr>
          <w:rFonts w:ascii="Calibri" w:hAnsi="Calibri" w:cs="Calibri"/>
        </w:rPr>
        <w:t xml:space="preserve">Gap_firm(i,t) = ln[ProdIndex(i,t) / WoutIndex(i,t)]  </w:t>
      </w:r>
    </w:p>
    <w:p w14:paraId="3F493B48" w14:textId="77777777" w:rsidR="00751ACD" w:rsidRPr="00751ACD" w:rsidRDefault="00751ACD" w:rsidP="00751ACD">
      <w:pPr>
        <w:spacing w:after="0"/>
        <w:rPr>
          <w:rFonts w:ascii="Calibri" w:hAnsi="Calibri" w:cs="Calibri"/>
        </w:rPr>
      </w:pPr>
      <w:r w:rsidRPr="00751ACD">
        <w:rPr>
          <w:rFonts w:ascii="Calibri" w:hAnsi="Calibri" w:cs="Calibri"/>
        </w:rPr>
        <w:t>Gap_worker(i,t) = ln[ProdIndex(i,t) / WconsIndex(i,t)]</w:t>
      </w:r>
    </w:p>
    <w:p w14:paraId="77740C53" w14:textId="77777777" w:rsidR="00751ACD" w:rsidRPr="00751ACD" w:rsidRDefault="00751ACD" w:rsidP="00751ACD">
      <w:pPr>
        <w:spacing w:after="0"/>
        <w:rPr>
          <w:rFonts w:ascii="Calibri" w:hAnsi="Calibri" w:cs="Calibri"/>
        </w:rPr>
      </w:pPr>
    </w:p>
    <w:p w14:paraId="3A09BDD2" w14:textId="77777777" w:rsidR="00751ACD" w:rsidRPr="00751ACD" w:rsidRDefault="00751ACD" w:rsidP="00751ACD">
      <w:pPr>
        <w:spacing w:after="0"/>
        <w:rPr>
          <w:rFonts w:ascii="Calibri" w:hAnsi="Calibri" w:cs="Calibri"/>
        </w:rPr>
      </w:pPr>
      <w:r w:rsidRPr="00751ACD">
        <w:rPr>
          <w:rFonts w:ascii="Calibri" w:hAnsi="Calibri" w:cs="Calibri"/>
        </w:rPr>
        <w:t>These metrics summarise the divergence between productivity and wages.</w:t>
      </w:r>
    </w:p>
    <w:p w14:paraId="22C3E9E6" w14:textId="77777777" w:rsidR="00751ACD" w:rsidRPr="00751ACD" w:rsidRDefault="00751ACD" w:rsidP="00751ACD">
      <w:pPr>
        <w:spacing w:after="0"/>
        <w:rPr>
          <w:rFonts w:ascii="Calibri" w:hAnsi="Calibri" w:cs="Calibri"/>
        </w:rPr>
      </w:pPr>
    </w:p>
    <w:p w14:paraId="4177F3EF" w14:textId="505FA9FF" w:rsidR="00751ACD" w:rsidRPr="00751ACD" w:rsidRDefault="00751ACD" w:rsidP="00751ACD">
      <w:pPr>
        <w:spacing w:after="0"/>
        <w:rPr>
          <w:rFonts w:ascii="Calibri" w:hAnsi="Calibri" w:cs="Calibri"/>
        </w:rPr>
      </w:pPr>
      <w:r w:rsidRPr="00751ACD">
        <w:rPr>
          <w:rFonts w:ascii="Calibri" w:hAnsi="Calibri" w:cs="Calibri"/>
        </w:rPr>
        <w:t>Theoretical relationship:</w:t>
      </w:r>
    </w:p>
    <w:p w14:paraId="31D5DC9C" w14:textId="77777777" w:rsidR="00751ACD" w:rsidRPr="00751ACD" w:rsidRDefault="00751ACD" w:rsidP="00751ACD">
      <w:pPr>
        <w:spacing w:after="0"/>
        <w:rPr>
          <w:rFonts w:ascii="Calibri" w:hAnsi="Calibri" w:cs="Calibri"/>
        </w:rPr>
      </w:pPr>
      <w:r w:rsidRPr="00751ACD">
        <w:rPr>
          <w:rFonts w:ascii="Calibri" w:hAnsi="Calibri" w:cs="Calibri"/>
        </w:rPr>
        <w:t>Gap ≈ − ln(labour share)</w:t>
      </w:r>
    </w:p>
    <w:p w14:paraId="747D1CC4" w14:textId="77777777" w:rsidR="00751ACD" w:rsidRPr="00751ACD" w:rsidRDefault="00751ACD" w:rsidP="00751ACD">
      <w:pPr>
        <w:spacing w:after="0"/>
        <w:rPr>
          <w:rFonts w:ascii="Calibri" w:hAnsi="Calibri" w:cs="Calibri"/>
        </w:rPr>
      </w:pPr>
    </w:p>
    <w:p w14:paraId="7EC59212" w14:textId="77777777" w:rsidR="00751ACD" w:rsidRPr="00751ACD" w:rsidRDefault="00751ACD" w:rsidP="00751ACD">
      <w:pPr>
        <w:spacing w:after="0"/>
        <w:rPr>
          <w:rFonts w:ascii="Calibri" w:hAnsi="Calibri" w:cs="Calibri"/>
        </w:rPr>
      </w:pPr>
      <w:r w:rsidRPr="00751ACD">
        <w:rPr>
          <w:rFonts w:ascii="Calibri" w:hAnsi="Calibri" w:cs="Calibri"/>
        </w:rPr>
        <w:t>However, in empirical implementation this relationship is only approximate due to:</w:t>
      </w:r>
    </w:p>
    <w:p w14:paraId="7C81BAF1" w14:textId="77777777" w:rsidR="00751ACD" w:rsidRPr="00751ACD" w:rsidRDefault="00751ACD" w:rsidP="00751ACD">
      <w:pPr>
        <w:spacing w:after="0"/>
        <w:rPr>
          <w:rFonts w:ascii="Calibri" w:hAnsi="Calibri" w:cs="Calibri"/>
        </w:rPr>
      </w:pPr>
      <w:r w:rsidRPr="00751ACD">
        <w:rPr>
          <w:rFonts w:ascii="Calibri" w:hAnsi="Calibri" w:cs="Calibri"/>
        </w:rPr>
        <w:t xml:space="preserve">- index construction  </w:t>
      </w:r>
    </w:p>
    <w:p w14:paraId="17ED99E0" w14:textId="77777777" w:rsidR="00751ACD" w:rsidRPr="00751ACD" w:rsidRDefault="00751ACD" w:rsidP="00751ACD">
      <w:pPr>
        <w:spacing w:after="0"/>
        <w:rPr>
          <w:rFonts w:ascii="Calibri" w:hAnsi="Calibri" w:cs="Calibri"/>
        </w:rPr>
      </w:pPr>
      <w:r w:rsidRPr="00751ACD">
        <w:rPr>
          <w:rFonts w:ascii="Calibri" w:hAnsi="Calibri" w:cs="Calibri"/>
        </w:rPr>
        <w:t xml:space="preserve">- aggregation differences  </w:t>
      </w:r>
    </w:p>
    <w:p w14:paraId="1134F6A0" w14:textId="77777777" w:rsidR="00751ACD" w:rsidRPr="00751ACD" w:rsidRDefault="00751ACD" w:rsidP="00751ACD">
      <w:pPr>
        <w:spacing w:after="0"/>
        <w:rPr>
          <w:rFonts w:ascii="Calibri" w:hAnsi="Calibri" w:cs="Calibri"/>
        </w:rPr>
      </w:pPr>
      <w:r w:rsidRPr="00751ACD">
        <w:rPr>
          <w:rFonts w:ascii="Calibri" w:hAnsi="Calibri" w:cs="Calibri"/>
        </w:rPr>
        <w:t xml:space="preserve">- measurement inconsistencies  </w:t>
      </w:r>
    </w:p>
    <w:p w14:paraId="37E62035" w14:textId="77777777" w:rsidR="00751ACD" w:rsidRPr="00751ACD" w:rsidRDefault="00751ACD" w:rsidP="00751ACD">
      <w:pPr>
        <w:spacing w:after="0"/>
        <w:rPr>
          <w:rFonts w:ascii="Calibri" w:hAnsi="Calibri" w:cs="Calibri"/>
        </w:rPr>
      </w:pPr>
    </w:p>
    <w:p w14:paraId="7D308618" w14:textId="126E610E" w:rsidR="00AE5BB9" w:rsidRDefault="00751ACD" w:rsidP="00751ACD">
      <w:pPr>
        <w:spacing w:after="0"/>
        <w:rPr>
          <w:rFonts w:ascii="Calibri" w:hAnsi="Calibri" w:cs="Calibri"/>
        </w:rPr>
      </w:pPr>
      <w:r w:rsidRPr="00751ACD">
        <w:rPr>
          <w:rFonts w:ascii="Calibri" w:hAnsi="Calibri" w:cs="Calibri"/>
        </w:rPr>
        <w:t>Therefore, the gap is interpreted as a descriptive indicator rather than an exact identity.</w:t>
      </w:r>
    </w:p>
    <w:p w14:paraId="79A3ED5E" w14:textId="77777777" w:rsidR="00751ACD" w:rsidRPr="00751ACD" w:rsidRDefault="00751ACD" w:rsidP="00751ACD">
      <w:pPr>
        <w:spacing w:after="0"/>
        <w:rPr>
          <w:rFonts w:ascii="Calibri" w:hAnsi="Calibri" w:cs="Calibri"/>
        </w:rPr>
      </w:pPr>
    </w:p>
    <w:p w14:paraId="7E071C64" w14:textId="64C02D04" w:rsidR="003C6A76" w:rsidRPr="00751ACD" w:rsidRDefault="00000000" w:rsidP="00751ACD">
      <w:pPr>
        <w:pStyle w:val="Heading2"/>
        <w:numPr>
          <w:ilvl w:val="1"/>
          <w:numId w:val="21"/>
        </w:numPr>
        <w:spacing w:before="0"/>
        <w:rPr>
          <w:rFonts w:ascii="Calibri" w:hAnsi="Calibri" w:cs="Calibri"/>
          <w:sz w:val="23"/>
          <w:szCs w:val="23"/>
        </w:rPr>
      </w:pPr>
      <w:r w:rsidRPr="00751ACD">
        <w:rPr>
          <w:rFonts w:ascii="Calibri" w:hAnsi="Calibri" w:cs="Calibri"/>
          <w:sz w:val="23"/>
          <w:szCs w:val="23"/>
        </w:rPr>
        <w:t>Step 7: cross-country and time-series visuals</w:t>
      </w:r>
    </w:p>
    <w:p w14:paraId="5EE1F211" w14:textId="77777777" w:rsidR="00751ACD" w:rsidRDefault="00751ACD" w:rsidP="00751ACD">
      <w:pPr>
        <w:pStyle w:val="ListBullet"/>
        <w:numPr>
          <w:ilvl w:val="0"/>
          <w:numId w:val="0"/>
        </w:numPr>
        <w:spacing w:after="0"/>
        <w:ind w:left="360" w:hanging="360"/>
        <w:rPr>
          <w:rFonts w:ascii="Calibri" w:hAnsi="Calibri" w:cs="Calibri"/>
        </w:rPr>
      </w:pPr>
      <w:r w:rsidRPr="00751ACD">
        <w:rPr>
          <w:rFonts w:ascii="Calibri" w:hAnsi="Calibri" w:cs="Calibri"/>
        </w:rPr>
        <w:t>Country-level charts:</w:t>
      </w:r>
    </w:p>
    <w:p w14:paraId="394E0A67" w14:textId="77777777" w:rsidR="00751ACD" w:rsidRDefault="00751ACD" w:rsidP="00751ACD">
      <w:pPr>
        <w:pStyle w:val="ListBullet"/>
        <w:numPr>
          <w:ilvl w:val="0"/>
          <w:numId w:val="22"/>
        </w:numPr>
        <w:spacing w:after="0"/>
        <w:rPr>
          <w:rFonts w:ascii="Calibri" w:hAnsi="Calibri" w:cs="Calibri"/>
        </w:rPr>
      </w:pPr>
      <w:r w:rsidRPr="00751ACD">
        <w:rPr>
          <w:rFonts w:ascii="Calibri" w:hAnsi="Calibri" w:cs="Calibri"/>
        </w:rPr>
        <w:t xml:space="preserve">Productivity index vs real product wage index  </w:t>
      </w:r>
    </w:p>
    <w:p w14:paraId="09B938C0" w14:textId="77777777" w:rsidR="00751ACD" w:rsidRDefault="00751ACD" w:rsidP="00751ACD">
      <w:pPr>
        <w:pStyle w:val="ListBullet"/>
        <w:numPr>
          <w:ilvl w:val="0"/>
          <w:numId w:val="22"/>
        </w:numPr>
        <w:spacing w:after="0"/>
        <w:rPr>
          <w:rFonts w:ascii="Calibri" w:hAnsi="Calibri" w:cs="Calibri"/>
        </w:rPr>
      </w:pPr>
      <w:r w:rsidRPr="00751ACD">
        <w:rPr>
          <w:rFonts w:ascii="Calibri" w:hAnsi="Calibri" w:cs="Calibri"/>
        </w:rPr>
        <w:t xml:space="preserve">Productivity index vs real wage (PPP) index  </w:t>
      </w:r>
    </w:p>
    <w:p w14:paraId="5AF183C5" w14:textId="295A569B" w:rsidR="00751ACD" w:rsidRPr="00751ACD" w:rsidRDefault="00751ACD" w:rsidP="00751ACD">
      <w:pPr>
        <w:pStyle w:val="ListBullet"/>
        <w:numPr>
          <w:ilvl w:val="0"/>
          <w:numId w:val="22"/>
        </w:numPr>
        <w:spacing w:after="0"/>
        <w:rPr>
          <w:rFonts w:ascii="Calibri" w:hAnsi="Calibri" w:cs="Calibri"/>
        </w:rPr>
      </w:pPr>
      <w:r w:rsidRPr="00751ACD">
        <w:rPr>
          <w:rFonts w:ascii="Calibri" w:hAnsi="Calibri" w:cs="Calibri"/>
        </w:rPr>
        <w:t xml:space="preserve">Gap dynamics </w:t>
      </w:r>
    </w:p>
    <w:p w14:paraId="12AA50E7" w14:textId="77777777" w:rsidR="00751ACD" w:rsidRDefault="00751ACD" w:rsidP="00751ACD">
      <w:pPr>
        <w:pStyle w:val="ListBullet"/>
        <w:numPr>
          <w:ilvl w:val="0"/>
          <w:numId w:val="0"/>
        </w:numPr>
        <w:spacing w:after="0"/>
        <w:ind w:left="360" w:hanging="360"/>
        <w:rPr>
          <w:rFonts w:ascii="Calibri" w:hAnsi="Calibri" w:cs="Calibri"/>
        </w:rPr>
      </w:pPr>
      <w:r w:rsidRPr="00751ACD">
        <w:rPr>
          <w:rFonts w:ascii="Calibri" w:hAnsi="Calibri" w:cs="Calibri"/>
        </w:rPr>
        <w:lastRenderedPageBreak/>
        <w:t>Comparative charts:</w:t>
      </w:r>
    </w:p>
    <w:p w14:paraId="1CA88A59" w14:textId="77777777" w:rsidR="00751ACD" w:rsidRDefault="00751ACD" w:rsidP="00751ACD">
      <w:pPr>
        <w:pStyle w:val="ListBullet"/>
        <w:numPr>
          <w:ilvl w:val="0"/>
          <w:numId w:val="23"/>
        </w:numPr>
        <w:spacing w:after="0"/>
        <w:rPr>
          <w:rFonts w:ascii="Calibri" w:hAnsi="Calibri" w:cs="Calibri"/>
        </w:rPr>
      </w:pPr>
      <w:r w:rsidRPr="00751ACD">
        <w:rPr>
          <w:rFonts w:ascii="Calibri" w:hAnsi="Calibri" w:cs="Calibri"/>
        </w:rPr>
        <w:t xml:space="preserve">G7 indices (common base year)  </w:t>
      </w:r>
    </w:p>
    <w:p w14:paraId="1B76C90C" w14:textId="37D5658F" w:rsidR="00751ACD" w:rsidRDefault="00751ACD" w:rsidP="00751ACD">
      <w:pPr>
        <w:pStyle w:val="ListBullet"/>
        <w:numPr>
          <w:ilvl w:val="0"/>
          <w:numId w:val="23"/>
        </w:numPr>
        <w:spacing w:after="0"/>
        <w:rPr>
          <w:rFonts w:ascii="Calibri" w:hAnsi="Calibri" w:cs="Calibri"/>
        </w:rPr>
      </w:pPr>
      <w:r w:rsidRPr="00751ACD">
        <w:rPr>
          <w:rFonts w:ascii="Calibri" w:hAnsi="Calibri" w:cs="Calibri"/>
        </w:rPr>
        <w:t xml:space="preserve">G7 gap comparison  </w:t>
      </w:r>
    </w:p>
    <w:p w14:paraId="4B7CA116" w14:textId="77777777" w:rsidR="00751ACD" w:rsidRPr="00751ACD" w:rsidRDefault="00751ACD" w:rsidP="00751ACD">
      <w:pPr>
        <w:pStyle w:val="ListBullet"/>
        <w:numPr>
          <w:ilvl w:val="0"/>
          <w:numId w:val="0"/>
        </w:numPr>
        <w:spacing w:after="0"/>
        <w:ind w:left="720"/>
        <w:rPr>
          <w:rFonts w:ascii="Calibri" w:hAnsi="Calibri" w:cs="Calibri"/>
        </w:rPr>
      </w:pPr>
    </w:p>
    <w:p w14:paraId="23F43295" w14:textId="370BA44E" w:rsidR="00AE5BB9" w:rsidRDefault="00751ACD" w:rsidP="00751ACD">
      <w:pPr>
        <w:pStyle w:val="ListBullet"/>
        <w:numPr>
          <w:ilvl w:val="0"/>
          <w:numId w:val="0"/>
        </w:numPr>
        <w:spacing w:after="0"/>
        <w:ind w:left="360" w:hanging="360"/>
        <w:rPr>
          <w:rFonts w:ascii="Calibri" w:hAnsi="Calibri" w:cs="Calibri"/>
        </w:rPr>
      </w:pPr>
      <w:r w:rsidRPr="00751ACD">
        <w:rPr>
          <w:rFonts w:ascii="Calibri" w:hAnsi="Calibri" w:cs="Calibri"/>
        </w:rPr>
        <w:t>These visuals provide the primary descriptive evidence for pass-through dynamics.</w:t>
      </w:r>
    </w:p>
    <w:p w14:paraId="347B3DE4" w14:textId="77777777" w:rsidR="00751ACD" w:rsidRPr="00751ACD" w:rsidRDefault="00751ACD" w:rsidP="00751ACD">
      <w:pPr>
        <w:pStyle w:val="ListBullet"/>
        <w:numPr>
          <w:ilvl w:val="0"/>
          <w:numId w:val="0"/>
        </w:numPr>
        <w:spacing w:after="0"/>
        <w:ind w:left="360" w:hanging="360"/>
        <w:rPr>
          <w:rFonts w:ascii="Calibri" w:hAnsi="Calibri" w:cs="Calibri"/>
        </w:rPr>
      </w:pPr>
    </w:p>
    <w:p w14:paraId="205DBCD9" w14:textId="0DBFE0DB" w:rsidR="003C6A76" w:rsidRPr="00751ACD" w:rsidRDefault="00D43242" w:rsidP="00AE5BB9">
      <w:pPr>
        <w:pStyle w:val="Heading2"/>
        <w:spacing w:before="0"/>
        <w:rPr>
          <w:rFonts w:ascii="Calibri" w:hAnsi="Calibri" w:cs="Calibri"/>
          <w:sz w:val="23"/>
          <w:szCs w:val="23"/>
        </w:rPr>
      </w:pPr>
      <w:r w:rsidRPr="00751ACD">
        <w:rPr>
          <w:rFonts w:ascii="Calibri" w:hAnsi="Calibri" w:cs="Calibri"/>
          <w:sz w:val="23"/>
          <w:szCs w:val="23"/>
        </w:rPr>
        <w:t>6</w:t>
      </w:r>
      <w:r w:rsidR="00000000" w:rsidRPr="00751ACD">
        <w:rPr>
          <w:rFonts w:ascii="Calibri" w:hAnsi="Calibri" w:cs="Calibri"/>
          <w:sz w:val="23"/>
          <w:szCs w:val="23"/>
        </w:rPr>
        <w:t>.9 Step 8: pass-through regressions</w:t>
      </w:r>
    </w:p>
    <w:p w14:paraId="0F4BD746" w14:textId="40CB1CBC" w:rsidR="00751ACD" w:rsidRPr="00751ACD" w:rsidRDefault="00751ACD" w:rsidP="00751ACD">
      <w:pPr>
        <w:spacing w:after="0"/>
        <w:rPr>
          <w:rFonts w:ascii="Calibri" w:hAnsi="Calibri" w:cs="Calibri"/>
        </w:rPr>
      </w:pPr>
      <w:r w:rsidRPr="00751ACD">
        <w:rPr>
          <w:rFonts w:ascii="Calibri" w:hAnsi="Calibri" w:cs="Calibri"/>
        </w:rPr>
        <w:t>Firm-side regression:</w:t>
      </w:r>
    </w:p>
    <w:p w14:paraId="6B8E5053" w14:textId="77777777" w:rsidR="00751ACD" w:rsidRPr="00751ACD" w:rsidRDefault="00751ACD" w:rsidP="00751ACD">
      <w:pPr>
        <w:spacing w:after="0"/>
        <w:rPr>
          <w:rFonts w:ascii="Calibri" w:hAnsi="Calibri" w:cs="Calibri"/>
        </w:rPr>
      </w:pPr>
      <w:r w:rsidRPr="00751ACD">
        <w:rPr>
          <w:rFonts w:ascii="Calibri" w:hAnsi="Calibri" w:cs="Calibri"/>
        </w:rPr>
        <w:t>Δln(w_real_output)_(i,t) = α_i + λ_t + β·Δln(prod)_(i,t) + ε_(i,t)</w:t>
      </w:r>
    </w:p>
    <w:p w14:paraId="4DAC6D53" w14:textId="77777777" w:rsidR="00751ACD" w:rsidRPr="00751ACD" w:rsidRDefault="00751ACD" w:rsidP="00751ACD">
      <w:pPr>
        <w:spacing w:after="0"/>
        <w:rPr>
          <w:rFonts w:ascii="Calibri" w:hAnsi="Calibri" w:cs="Calibri"/>
        </w:rPr>
      </w:pPr>
    </w:p>
    <w:p w14:paraId="4E1352F7" w14:textId="09774CD4" w:rsidR="00751ACD" w:rsidRPr="00751ACD" w:rsidRDefault="00751ACD" w:rsidP="00751ACD">
      <w:pPr>
        <w:spacing w:after="0"/>
        <w:rPr>
          <w:rFonts w:ascii="Calibri" w:hAnsi="Calibri" w:cs="Calibri"/>
        </w:rPr>
      </w:pPr>
      <w:r w:rsidRPr="00751ACD">
        <w:rPr>
          <w:rFonts w:ascii="Calibri" w:hAnsi="Calibri" w:cs="Calibri"/>
        </w:rPr>
        <w:t>Worker-side regression:</w:t>
      </w:r>
    </w:p>
    <w:p w14:paraId="5662ABC4" w14:textId="77777777" w:rsidR="00751ACD" w:rsidRPr="00751ACD" w:rsidRDefault="00751ACD" w:rsidP="00751ACD">
      <w:pPr>
        <w:spacing w:after="0"/>
        <w:rPr>
          <w:rFonts w:ascii="Calibri" w:hAnsi="Calibri" w:cs="Calibri"/>
        </w:rPr>
      </w:pPr>
      <w:r w:rsidRPr="00751ACD">
        <w:rPr>
          <w:rFonts w:ascii="Calibri" w:hAnsi="Calibri" w:cs="Calibri"/>
        </w:rPr>
        <w:t>Δln(w_real_cons)_(i,t) = α_i + λ_t + γ·Δln(prod)_(i,t) + u_(i,t)</w:t>
      </w:r>
    </w:p>
    <w:p w14:paraId="22645679" w14:textId="77777777" w:rsidR="00751ACD" w:rsidRPr="00751ACD" w:rsidRDefault="00751ACD" w:rsidP="00751ACD">
      <w:pPr>
        <w:spacing w:after="0"/>
        <w:rPr>
          <w:rFonts w:ascii="Calibri" w:hAnsi="Calibri" w:cs="Calibri"/>
        </w:rPr>
      </w:pPr>
    </w:p>
    <w:p w14:paraId="470C1CCE" w14:textId="6980B39C" w:rsidR="00751ACD" w:rsidRPr="00751ACD" w:rsidRDefault="00751ACD" w:rsidP="00751ACD">
      <w:pPr>
        <w:spacing w:after="0"/>
        <w:rPr>
          <w:rFonts w:ascii="Calibri" w:hAnsi="Calibri" w:cs="Calibri"/>
        </w:rPr>
      </w:pPr>
      <w:r w:rsidRPr="00751ACD">
        <w:rPr>
          <w:rFonts w:ascii="Calibri" w:hAnsi="Calibri" w:cs="Calibri"/>
        </w:rPr>
        <w:t>Interpretation:</w:t>
      </w:r>
    </w:p>
    <w:p w14:paraId="36B9F78F" w14:textId="77777777" w:rsidR="00751ACD" w:rsidRPr="00751ACD" w:rsidRDefault="00751ACD" w:rsidP="00751ACD">
      <w:pPr>
        <w:spacing w:after="0"/>
        <w:rPr>
          <w:rFonts w:ascii="Calibri" w:hAnsi="Calibri" w:cs="Calibri"/>
        </w:rPr>
      </w:pPr>
      <w:r w:rsidRPr="00751ACD">
        <w:rPr>
          <w:rFonts w:ascii="Calibri" w:hAnsi="Calibri" w:cs="Calibri"/>
        </w:rPr>
        <w:t xml:space="preserve">- β = pass-through to firm-side labour costs  </w:t>
      </w:r>
    </w:p>
    <w:p w14:paraId="175AF1EF" w14:textId="77777777" w:rsidR="00751ACD" w:rsidRPr="00751ACD" w:rsidRDefault="00751ACD" w:rsidP="00751ACD">
      <w:pPr>
        <w:spacing w:after="0"/>
        <w:rPr>
          <w:rFonts w:ascii="Calibri" w:hAnsi="Calibri" w:cs="Calibri"/>
        </w:rPr>
      </w:pPr>
      <w:r w:rsidRPr="00751ACD">
        <w:rPr>
          <w:rFonts w:ascii="Calibri" w:hAnsi="Calibri" w:cs="Calibri"/>
        </w:rPr>
        <w:t xml:space="preserve">- γ = pass-through to worker purchasing power  </w:t>
      </w:r>
    </w:p>
    <w:p w14:paraId="17000E28" w14:textId="77777777" w:rsidR="00751ACD" w:rsidRPr="00751ACD" w:rsidRDefault="00751ACD" w:rsidP="00751ACD">
      <w:pPr>
        <w:spacing w:after="0"/>
        <w:rPr>
          <w:rFonts w:ascii="Calibri" w:hAnsi="Calibri" w:cs="Calibri"/>
        </w:rPr>
      </w:pPr>
    </w:p>
    <w:p w14:paraId="438D9BEC" w14:textId="139C2D40" w:rsidR="00751ACD" w:rsidRPr="00751ACD" w:rsidRDefault="00751ACD" w:rsidP="00751ACD">
      <w:pPr>
        <w:spacing w:after="0"/>
        <w:rPr>
          <w:rFonts w:ascii="Calibri" w:hAnsi="Calibri" w:cs="Calibri"/>
        </w:rPr>
      </w:pPr>
      <w:r w:rsidRPr="00751ACD">
        <w:rPr>
          <w:rFonts w:ascii="Calibri" w:hAnsi="Calibri" w:cs="Calibri"/>
        </w:rPr>
        <w:t>Accounting identity:</w:t>
      </w:r>
    </w:p>
    <w:p w14:paraId="2AA391AA" w14:textId="77777777" w:rsidR="00751ACD" w:rsidRPr="00751ACD" w:rsidRDefault="00751ACD" w:rsidP="00751ACD">
      <w:pPr>
        <w:spacing w:after="0"/>
        <w:rPr>
          <w:rFonts w:ascii="Calibri" w:hAnsi="Calibri" w:cs="Calibri"/>
        </w:rPr>
      </w:pPr>
      <w:r w:rsidRPr="00751ACD">
        <w:rPr>
          <w:rFonts w:ascii="Calibri" w:hAnsi="Calibri" w:cs="Calibri"/>
        </w:rPr>
        <w:t>Δln(w_real_output) ≈ Δln(prod) + Δln(LS)</w:t>
      </w:r>
    </w:p>
    <w:p w14:paraId="6017F3EF" w14:textId="77777777" w:rsidR="00751ACD" w:rsidRPr="00751ACD" w:rsidRDefault="00751ACD" w:rsidP="00751ACD">
      <w:pPr>
        <w:spacing w:after="0"/>
        <w:rPr>
          <w:rFonts w:ascii="Calibri" w:hAnsi="Calibri" w:cs="Calibri"/>
        </w:rPr>
      </w:pPr>
    </w:p>
    <w:p w14:paraId="070C961A" w14:textId="11F5F51D" w:rsidR="00AE5BB9" w:rsidRDefault="00751ACD" w:rsidP="00751ACD">
      <w:pPr>
        <w:spacing w:after="0"/>
        <w:rPr>
          <w:rFonts w:ascii="Calibri" w:hAnsi="Calibri" w:cs="Calibri"/>
        </w:rPr>
      </w:pPr>
      <w:r w:rsidRPr="00751ACD">
        <w:rPr>
          <w:rFonts w:ascii="Calibri" w:hAnsi="Calibri" w:cs="Calibri"/>
        </w:rPr>
        <w:t>This is not a behavioural regression but a theoretical identity used for consistency checks.</w:t>
      </w:r>
    </w:p>
    <w:p w14:paraId="73D6D451" w14:textId="77777777" w:rsidR="00751ACD" w:rsidRPr="00751ACD" w:rsidRDefault="00751ACD" w:rsidP="00751ACD">
      <w:pPr>
        <w:spacing w:after="0"/>
        <w:rPr>
          <w:rFonts w:ascii="Calibri" w:hAnsi="Calibri" w:cs="Calibri"/>
        </w:rPr>
      </w:pPr>
    </w:p>
    <w:p w14:paraId="1C625B74" w14:textId="517BCF02" w:rsidR="003C6A76" w:rsidRPr="00751ACD" w:rsidRDefault="00D43242" w:rsidP="00AE5BB9">
      <w:pPr>
        <w:pStyle w:val="Heading2"/>
        <w:spacing w:before="0"/>
        <w:rPr>
          <w:rFonts w:ascii="Calibri" w:hAnsi="Calibri" w:cs="Calibri"/>
          <w:sz w:val="23"/>
          <w:szCs w:val="23"/>
        </w:rPr>
      </w:pPr>
      <w:r w:rsidRPr="00751ACD">
        <w:rPr>
          <w:rFonts w:ascii="Calibri" w:hAnsi="Calibri" w:cs="Calibri"/>
          <w:sz w:val="23"/>
          <w:szCs w:val="23"/>
        </w:rPr>
        <w:t>6</w:t>
      </w:r>
      <w:r w:rsidR="00000000" w:rsidRPr="00751ACD">
        <w:rPr>
          <w:rFonts w:ascii="Calibri" w:hAnsi="Calibri" w:cs="Calibri"/>
          <w:sz w:val="23"/>
          <w:szCs w:val="23"/>
        </w:rPr>
        <w:t>.10 Step 9: robustness strategy</w:t>
      </w:r>
    </w:p>
    <w:p w14:paraId="7FF217DB" w14:textId="45C26BBA" w:rsidR="00751ACD" w:rsidRPr="00441FAF" w:rsidRDefault="00751ACD" w:rsidP="00751ACD">
      <w:pPr>
        <w:rPr>
          <w:rFonts w:ascii="Calibri" w:hAnsi="Calibri" w:cs="Calibri"/>
        </w:rPr>
      </w:pPr>
      <w:r w:rsidRPr="00441FAF">
        <w:rPr>
          <w:rFonts w:ascii="Calibri" w:hAnsi="Calibri" w:cs="Calibri"/>
        </w:rPr>
        <w:t>Robustness is assessed using:</w:t>
      </w:r>
    </w:p>
    <w:p w14:paraId="058A2EB7" w14:textId="235CFE26" w:rsidR="00751ACD" w:rsidRPr="00441FAF" w:rsidRDefault="00751ACD" w:rsidP="00751ACD">
      <w:pPr>
        <w:pStyle w:val="ListParagraph"/>
        <w:numPr>
          <w:ilvl w:val="0"/>
          <w:numId w:val="25"/>
        </w:numPr>
        <w:rPr>
          <w:rFonts w:ascii="Calibri" w:hAnsi="Calibri" w:cs="Calibri"/>
        </w:rPr>
      </w:pPr>
      <w:r w:rsidRPr="00441FAF">
        <w:rPr>
          <w:rFonts w:ascii="Calibri" w:hAnsi="Calibri" w:cs="Calibri"/>
        </w:rPr>
        <w:t xml:space="preserve">AMECO adjusted wage share  </w:t>
      </w:r>
    </w:p>
    <w:p w14:paraId="212EC33A" w14:textId="4EF4B92D" w:rsidR="00751ACD" w:rsidRPr="00441FAF" w:rsidRDefault="00751ACD" w:rsidP="00751ACD">
      <w:pPr>
        <w:pStyle w:val="ListParagraph"/>
        <w:numPr>
          <w:ilvl w:val="0"/>
          <w:numId w:val="25"/>
        </w:numPr>
        <w:rPr>
          <w:rFonts w:ascii="Calibri" w:hAnsi="Calibri" w:cs="Calibri"/>
        </w:rPr>
      </w:pPr>
      <w:r w:rsidRPr="00441FAF">
        <w:rPr>
          <w:rFonts w:ascii="Calibri" w:hAnsi="Calibri" w:cs="Calibri"/>
        </w:rPr>
        <w:t xml:space="preserve">Alternative labour input definitions (employee vs employed)  </w:t>
      </w:r>
    </w:p>
    <w:p w14:paraId="1A044A03" w14:textId="5B8EDB35" w:rsidR="00751ACD" w:rsidRPr="00441FAF" w:rsidRDefault="00751ACD" w:rsidP="00751ACD">
      <w:pPr>
        <w:pStyle w:val="ListParagraph"/>
        <w:numPr>
          <w:ilvl w:val="0"/>
          <w:numId w:val="25"/>
        </w:numPr>
        <w:rPr>
          <w:rFonts w:ascii="Calibri" w:hAnsi="Calibri" w:cs="Calibri"/>
        </w:rPr>
      </w:pPr>
      <w:r w:rsidRPr="00441FAF">
        <w:rPr>
          <w:rFonts w:ascii="Calibri" w:hAnsi="Calibri" w:cs="Calibri"/>
        </w:rPr>
        <w:t xml:space="preserve">OECD PPP wage series  </w:t>
      </w:r>
    </w:p>
    <w:p w14:paraId="566F4580" w14:textId="77777777" w:rsidR="00751ACD" w:rsidRPr="00441FAF" w:rsidRDefault="00751ACD" w:rsidP="00751ACD">
      <w:pPr>
        <w:pStyle w:val="ListBullet"/>
        <w:numPr>
          <w:ilvl w:val="0"/>
          <w:numId w:val="0"/>
        </w:numPr>
        <w:spacing w:after="0"/>
        <w:ind w:left="360" w:hanging="360"/>
        <w:rPr>
          <w:rFonts w:ascii="Calibri" w:hAnsi="Calibri" w:cs="Calibri"/>
        </w:rPr>
      </w:pPr>
    </w:p>
    <w:p w14:paraId="401044A2" w14:textId="7CA16366" w:rsidR="007C5AD7" w:rsidRPr="00441FAF" w:rsidRDefault="00751ACD" w:rsidP="00751ACD">
      <w:pPr>
        <w:pStyle w:val="ListBullet"/>
        <w:numPr>
          <w:ilvl w:val="0"/>
          <w:numId w:val="0"/>
        </w:numPr>
        <w:spacing w:after="0"/>
        <w:ind w:left="360" w:hanging="360"/>
        <w:rPr>
          <w:rFonts w:ascii="Calibri" w:hAnsi="Calibri" w:cs="Calibri"/>
        </w:rPr>
      </w:pPr>
      <w:r w:rsidRPr="00441FAF">
        <w:rPr>
          <w:rFonts w:ascii="Calibri" w:hAnsi="Calibri" w:cs="Calibri"/>
        </w:rPr>
        <w:t>These checks ensure that results are not driven by specific measurement choices</w:t>
      </w:r>
      <w:r w:rsidRPr="00441FAF">
        <w:rPr>
          <w:rFonts w:ascii="Calibri" w:hAnsi="Calibri" w:cs="Calibri"/>
        </w:rPr>
        <w:t>.</w:t>
      </w:r>
    </w:p>
    <w:p w14:paraId="6735C7ED" w14:textId="77777777" w:rsidR="00751ACD" w:rsidRPr="00751ACD" w:rsidRDefault="00751ACD" w:rsidP="00751ACD">
      <w:pPr>
        <w:pStyle w:val="ListBullet"/>
        <w:numPr>
          <w:ilvl w:val="0"/>
          <w:numId w:val="0"/>
        </w:numPr>
        <w:spacing w:after="0"/>
        <w:ind w:left="360" w:hanging="360"/>
        <w:rPr>
          <w:rFonts w:ascii="Calibri" w:hAnsi="Calibri" w:cs="Calibri"/>
        </w:rPr>
      </w:pPr>
    </w:p>
    <w:p w14:paraId="3197B1B2" w14:textId="42929225" w:rsidR="003C6A76" w:rsidRPr="00751ACD" w:rsidRDefault="00D43242" w:rsidP="00AE5BB9">
      <w:pPr>
        <w:pStyle w:val="Heading1"/>
        <w:spacing w:before="0" w:after="0"/>
        <w:rPr>
          <w:rFonts w:ascii="Calibri" w:hAnsi="Calibri" w:cs="Calibri"/>
          <w:sz w:val="28"/>
        </w:rPr>
      </w:pPr>
      <w:r w:rsidRPr="00751ACD">
        <w:rPr>
          <w:rFonts w:ascii="Calibri" w:hAnsi="Calibri" w:cs="Calibri"/>
          <w:sz w:val="28"/>
        </w:rPr>
        <w:t>7</w:t>
      </w:r>
      <w:r w:rsidR="00000000" w:rsidRPr="00751ACD">
        <w:rPr>
          <w:rFonts w:ascii="Calibri" w:hAnsi="Calibri" w:cs="Calibri"/>
          <w:sz w:val="28"/>
        </w:rPr>
        <w:t xml:space="preserve">. </w:t>
      </w:r>
      <w:r w:rsidR="00751ACD" w:rsidRPr="00751ACD">
        <w:rPr>
          <w:rFonts w:ascii="Calibri" w:hAnsi="Calibri" w:cs="Calibri"/>
          <w:sz w:val="28"/>
        </w:rPr>
        <w:t>Interpretation of results</w:t>
      </w:r>
    </w:p>
    <w:p w14:paraId="527C7DE4" w14:textId="5A826AC1" w:rsidR="00751ACD" w:rsidRPr="00751ACD" w:rsidRDefault="00751ACD" w:rsidP="00751ACD">
      <w:pPr>
        <w:pStyle w:val="ListBullet"/>
        <w:numPr>
          <w:ilvl w:val="0"/>
          <w:numId w:val="0"/>
        </w:numPr>
        <w:spacing w:after="0"/>
        <w:ind w:left="360" w:hanging="360"/>
        <w:rPr>
          <w:rFonts w:ascii="Calibri" w:hAnsi="Calibri" w:cs="Calibri"/>
        </w:rPr>
      </w:pPr>
      <w:r w:rsidRPr="00751ACD">
        <w:rPr>
          <w:rFonts w:ascii="Calibri" w:hAnsi="Calibri" w:cs="Calibri"/>
        </w:rPr>
        <w:t>Three cases can arise:</w:t>
      </w:r>
    </w:p>
    <w:p w14:paraId="0CF68366" w14:textId="77777777" w:rsidR="00751ACD" w:rsidRPr="00751ACD" w:rsidRDefault="00751ACD" w:rsidP="00441FAF">
      <w:pPr>
        <w:pStyle w:val="ListBullet"/>
        <w:numPr>
          <w:ilvl w:val="0"/>
          <w:numId w:val="0"/>
        </w:numPr>
        <w:spacing w:after="0"/>
        <w:ind w:left="360" w:hanging="360"/>
        <w:rPr>
          <w:rFonts w:ascii="Calibri" w:hAnsi="Calibri" w:cs="Calibri"/>
        </w:rPr>
      </w:pPr>
      <w:r w:rsidRPr="00751ACD">
        <w:rPr>
          <w:rFonts w:ascii="Calibri" w:hAnsi="Calibri" w:cs="Calibri"/>
        </w:rPr>
        <w:t xml:space="preserve">1. Full pass-through  </w:t>
      </w:r>
    </w:p>
    <w:p w14:paraId="681BA549" w14:textId="77777777" w:rsidR="00751ACD" w:rsidRPr="00751ACD" w:rsidRDefault="00751ACD" w:rsidP="00441FAF">
      <w:pPr>
        <w:pStyle w:val="ListBullet"/>
        <w:numPr>
          <w:ilvl w:val="0"/>
          <w:numId w:val="0"/>
        </w:numPr>
        <w:spacing w:after="0"/>
        <w:ind w:left="360" w:hanging="360"/>
        <w:rPr>
          <w:rFonts w:ascii="Calibri" w:hAnsi="Calibri" w:cs="Calibri"/>
        </w:rPr>
      </w:pPr>
      <w:r w:rsidRPr="00751ACD">
        <w:rPr>
          <w:rFonts w:ascii="Calibri" w:hAnsi="Calibri" w:cs="Calibri"/>
        </w:rPr>
        <w:t xml:space="preserve">Productivity and wages move together  </w:t>
      </w:r>
    </w:p>
    <w:p w14:paraId="07A0DB6E" w14:textId="77777777" w:rsidR="00751ACD" w:rsidRPr="00751ACD" w:rsidRDefault="00751ACD" w:rsidP="00751ACD">
      <w:pPr>
        <w:pStyle w:val="ListBullet"/>
        <w:numPr>
          <w:ilvl w:val="0"/>
          <w:numId w:val="0"/>
        </w:numPr>
        <w:spacing w:after="0"/>
        <w:ind w:left="360"/>
        <w:rPr>
          <w:rFonts w:ascii="Calibri" w:hAnsi="Calibri" w:cs="Calibri"/>
        </w:rPr>
      </w:pPr>
    </w:p>
    <w:p w14:paraId="410ED2BE" w14:textId="77777777" w:rsidR="00751ACD" w:rsidRPr="00751ACD" w:rsidRDefault="00751ACD" w:rsidP="00441FAF">
      <w:pPr>
        <w:pStyle w:val="ListBullet"/>
        <w:numPr>
          <w:ilvl w:val="0"/>
          <w:numId w:val="0"/>
        </w:numPr>
        <w:spacing w:after="0"/>
        <w:ind w:left="360" w:hanging="360"/>
        <w:rPr>
          <w:rFonts w:ascii="Calibri" w:hAnsi="Calibri" w:cs="Calibri"/>
        </w:rPr>
      </w:pPr>
      <w:r w:rsidRPr="00751ACD">
        <w:rPr>
          <w:rFonts w:ascii="Calibri" w:hAnsi="Calibri" w:cs="Calibri"/>
        </w:rPr>
        <w:t xml:space="preserve">2. Partial pass-through  </w:t>
      </w:r>
    </w:p>
    <w:p w14:paraId="70B79D4F" w14:textId="77777777" w:rsidR="00751ACD" w:rsidRPr="00751ACD" w:rsidRDefault="00751ACD" w:rsidP="00441FAF">
      <w:pPr>
        <w:pStyle w:val="ListBullet"/>
        <w:numPr>
          <w:ilvl w:val="0"/>
          <w:numId w:val="0"/>
        </w:numPr>
        <w:spacing w:after="0"/>
        <w:ind w:left="360" w:hanging="360"/>
        <w:rPr>
          <w:rFonts w:ascii="Calibri" w:hAnsi="Calibri" w:cs="Calibri"/>
        </w:rPr>
      </w:pPr>
      <w:r w:rsidRPr="00751ACD">
        <w:rPr>
          <w:rFonts w:ascii="Calibri" w:hAnsi="Calibri" w:cs="Calibri"/>
        </w:rPr>
        <w:t xml:space="preserve">Productivity grows faster than wages  </w:t>
      </w:r>
    </w:p>
    <w:p w14:paraId="4F1ADB2E" w14:textId="77777777" w:rsidR="00751ACD" w:rsidRPr="00751ACD" w:rsidRDefault="00751ACD" w:rsidP="00441FAF">
      <w:pPr>
        <w:pStyle w:val="ListBullet"/>
        <w:numPr>
          <w:ilvl w:val="0"/>
          <w:numId w:val="0"/>
        </w:numPr>
        <w:spacing w:after="0"/>
        <w:ind w:left="360" w:hanging="360"/>
        <w:rPr>
          <w:rFonts w:ascii="Calibri" w:hAnsi="Calibri" w:cs="Calibri" w:hint="eastAsia"/>
        </w:rPr>
      </w:pPr>
      <w:r w:rsidRPr="00751ACD">
        <w:rPr>
          <w:rFonts w:ascii="Calibri" w:hAnsi="Calibri" w:cs="Calibri" w:hint="eastAsia"/>
        </w:rPr>
        <w:t>→</w:t>
      </w:r>
      <w:r w:rsidRPr="00751ACD">
        <w:rPr>
          <w:rFonts w:ascii="Calibri" w:hAnsi="Calibri" w:cs="Calibri" w:hint="eastAsia"/>
        </w:rPr>
        <w:t xml:space="preserve"> labour share declines  </w:t>
      </w:r>
    </w:p>
    <w:p w14:paraId="54575ABD" w14:textId="77777777" w:rsidR="00751ACD" w:rsidRPr="00751ACD" w:rsidRDefault="00751ACD" w:rsidP="00751ACD">
      <w:pPr>
        <w:pStyle w:val="ListBullet"/>
        <w:numPr>
          <w:ilvl w:val="0"/>
          <w:numId w:val="0"/>
        </w:numPr>
        <w:spacing w:after="0"/>
        <w:ind w:left="360"/>
        <w:rPr>
          <w:rFonts w:ascii="Calibri" w:hAnsi="Calibri" w:cs="Calibri"/>
        </w:rPr>
      </w:pPr>
    </w:p>
    <w:p w14:paraId="3640D522" w14:textId="77777777" w:rsidR="00751ACD" w:rsidRPr="00751ACD" w:rsidRDefault="00751ACD" w:rsidP="00441FAF">
      <w:pPr>
        <w:pStyle w:val="ListBullet"/>
        <w:numPr>
          <w:ilvl w:val="0"/>
          <w:numId w:val="0"/>
        </w:numPr>
        <w:spacing w:after="0"/>
        <w:ind w:left="360" w:hanging="360"/>
        <w:rPr>
          <w:rFonts w:ascii="Calibri" w:hAnsi="Calibri" w:cs="Calibri"/>
        </w:rPr>
      </w:pPr>
      <w:r w:rsidRPr="00751ACD">
        <w:rPr>
          <w:rFonts w:ascii="Calibri" w:hAnsi="Calibri" w:cs="Calibri"/>
        </w:rPr>
        <w:t xml:space="preserve">3. Firm vs worker divergence  </w:t>
      </w:r>
    </w:p>
    <w:p w14:paraId="703D5656" w14:textId="77777777" w:rsidR="00751ACD" w:rsidRPr="00751ACD" w:rsidRDefault="00751ACD" w:rsidP="00441FAF">
      <w:pPr>
        <w:pStyle w:val="ListBullet"/>
        <w:numPr>
          <w:ilvl w:val="0"/>
          <w:numId w:val="0"/>
        </w:numPr>
        <w:spacing w:after="0"/>
        <w:ind w:left="360" w:hanging="360"/>
        <w:rPr>
          <w:rFonts w:ascii="Calibri" w:hAnsi="Calibri" w:cs="Calibri"/>
        </w:rPr>
      </w:pPr>
      <w:r w:rsidRPr="00751ACD">
        <w:rPr>
          <w:rFonts w:ascii="Calibri" w:hAnsi="Calibri" w:cs="Calibri"/>
        </w:rPr>
        <w:t xml:space="preserve">Firm-side wages follow productivity but PPP wages lag  </w:t>
      </w:r>
    </w:p>
    <w:p w14:paraId="06A6DEF7" w14:textId="7C260B0A" w:rsidR="007C5AD7" w:rsidRDefault="00751ACD" w:rsidP="00441FAF">
      <w:pPr>
        <w:pStyle w:val="ListBullet"/>
        <w:numPr>
          <w:ilvl w:val="0"/>
          <w:numId w:val="0"/>
        </w:numPr>
        <w:spacing w:after="0"/>
        <w:ind w:left="360" w:hanging="360"/>
        <w:rPr>
          <w:rFonts w:ascii="Calibri" w:hAnsi="Calibri" w:cs="Calibri"/>
        </w:rPr>
      </w:pPr>
      <w:r w:rsidRPr="00751ACD">
        <w:rPr>
          <w:rFonts w:ascii="Calibri" w:hAnsi="Calibri" w:cs="Calibri" w:hint="eastAsia"/>
        </w:rPr>
        <w:t>→</w:t>
      </w:r>
      <w:r w:rsidRPr="00751ACD">
        <w:rPr>
          <w:rFonts w:ascii="Calibri" w:hAnsi="Calibri" w:cs="Calibri" w:hint="eastAsia"/>
        </w:rPr>
        <w:t xml:space="preserve"> reflects price wedges and distribution effects  </w:t>
      </w:r>
    </w:p>
    <w:p w14:paraId="1BE42613" w14:textId="77777777" w:rsidR="00751ACD" w:rsidRPr="00751ACD" w:rsidRDefault="00751ACD" w:rsidP="00751ACD">
      <w:pPr>
        <w:pStyle w:val="ListBullet"/>
        <w:numPr>
          <w:ilvl w:val="0"/>
          <w:numId w:val="0"/>
        </w:numPr>
        <w:spacing w:after="0"/>
        <w:ind w:left="360"/>
        <w:rPr>
          <w:rFonts w:ascii="Calibri" w:hAnsi="Calibri" w:cs="Calibri"/>
        </w:rPr>
      </w:pPr>
    </w:p>
    <w:p w14:paraId="6259C8BB" w14:textId="0EFFBCFC" w:rsidR="003C6A76" w:rsidRPr="00751ACD" w:rsidRDefault="00D43242" w:rsidP="00AE5BB9">
      <w:pPr>
        <w:pStyle w:val="Heading1"/>
        <w:spacing w:before="0" w:after="0"/>
        <w:rPr>
          <w:rFonts w:ascii="Calibri" w:hAnsi="Calibri" w:cs="Calibri"/>
          <w:sz w:val="28"/>
        </w:rPr>
      </w:pPr>
      <w:r w:rsidRPr="00751ACD">
        <w:rPr>
          <w:rFonts w:ascii="Calibri" w:hAnsi="Calibri" w:cs="Calibri"/>
          <w:sz w:val="28"/>
        </w:rPr>
        <w:t>8</w:t>
      </w:r>
      <w:r w:rsidR="00000000" w:rsidRPr="00751ACD">
        <w:rPr>
          <w:rFonts w:ascii="Calibri" w:hAnsi="Calibri" w:cs="Calibri"/>
          <w:sz w:val="28"/>
        </w:rPr>
        <w:t>. Caveats and limitations</w:t>
      </w:r>
    </w:p>
    <w:p w14:paraId="21BC1FB3" w14:textId="77777777" w:rsidR="003C6A76" w:rsidRPr="00751ACD" w:rsidRDefault="00000000" w:rsidP="00AE5BB9">
      <w:pPr>
        <w:pStyle w:val="ListBullet"/>
        <w:spacing w:after="0"/>
        <w:rPr>
          <w:rFonts w:ascii="Calibri" w:hAnsi="Calibri" w:cs="Calibri"/>
        </w:rPr>
      </w:pPr>
      <w:r w:rsidRPr="00751ACD">
        <w:rPr>
          <w:rFonts w:ascii="Calibri" w:hAnsi="Calibri" w:cs="Calibri"/>
        </w:rPr>
        <w:t>Different deflators: firm-side wages use output-price logic; worker-side wages use consumption-price logic.</w:t>
      </w:r>
    </w:p>
    <w:p w14:paraId="4918CE86" w14:textId="77777777" w:rsidR="003C6A76" w:rsidRPr="00751ACD" w:rsidRDefault="00000000" w:rsidP="00AE5BB9">
      <w:pPr>
        <w:pStyle w:val="ListBullet"/>
        <w:spacing w:after="0"/>
        <w:rPr>
          <w:rFonts w:ascii="Calibri" w:hAnsi="Calibri" w:cs="Calibri"/>
        </w:rPr>
      </w:pPr>
      <w:r w:rsidRPr="00751ACD">
        <w:rPr>
          <w:rFonts w:ascii="Calibri" w:hAnsi="Calibri" w:cs="Calibri"/>
        </w:rPr>
        <w:t>Average versus median wages: OECD average wages may overstate the experience of the typical worker.</w:t>
      </w:r>
    </w:p>
    <w:p w14:paraId="57B7C2DF" w14:textId="77777777" w:rsidR="003C6A76" w:rsidRPr="00751ACD" w:rsidRDefault="00000000" w:rsidP="00AE5BB9">
      <w:pPr>
        <w:pStyle w:val="ListBullet"/>
        <w:spacing w:after="0"/>
        <w:rPr>
          <w:rFonts w:ascii="Calibri" w:hAnsi="Calibri" w:cs="Calibri"/>
        </w:rPr>
      </w:pPr>
      <w:r w:rsidRPr="00751ACD">
        <w:rPr>
          <w:rFonts w:ascii="Calibri" w:hAnsi="Calibri" w:cs="Calibri"/>
        </w:rPr>
        <w:t>Reference-year differences: constant PPP 2020 versus 2021 is not a problem once indices are rebased.</w:t>
      </w:r>
    </w:p>
    <w:p w14:paraId="3FBBB6D5" w14:textId="77777777" w:rsidR="003C6A76" w:rsidRPr="00751ACD" w:rsidRDefault="00000000" w:rsidP="00AE5BB9">
      <w:pPr>
        <w:pStyle w:val="ListBullet"/>
        <w:spacing w:after="0"/>
        <w:rPr>
          <w:rFonts w:ascii="Calibri" w:hAnsi="Calibri" w:cs="Calibri"/>
        </w:rPr>
      </w:pPr>
      <w:r w:rsidRPr="00751ACD">
        <w:rPr>
          <w:rFonts w:ascii="Calibri" w:hAnsi="Calibri" w:cs="Calibri"/>
        </w:rPr>
        <w:t>ULC is not labour share: ULC measures nominal labour cost per unit of real output, whereas labour share measures labour cost as a fraction of nominal value added.</w:t>
      </w:r>
    </w:p>
    <w:p w14:paraId="1F61F0B5" w14:textId="77777777" w:rsidR="003C6A76" w:rsidRPr="00751ACD" w:rsidRDefault="00000000" w:rsidP="00AE5BB9">
      <w:pPr>
        <w:pStyle w:val="ListBullet"/>
        <w:spacing w:after="0"/>
        <w:rPr>
          <w:rFonts w:ascii="Calibri" w:hAnsi="Calibri" w:cs="Calibri"/>
        </w:rPr>
      </w:pPr>
      <w:r w:rsidRPr="00751ACD">
        <w:rPr>
          <w:rFonts w:ascii="Calibri" w:hAnsi="Calibri" w:cs="Calibri"/>
        </w:rPr>
        <w:t>No sectoral detail in the baseline version: this is a deliberate trade-off for tractability.</w:t>
      </w:r>
    </w:p>
    <w:p w14:paraId="67BD4881" w14:textId="5FC6E5BF" w:rsidR="007C5AD7" w:rsidRPr="00751ACD" w:rsidRDefault="00000000" w:rsidP="00AE5BB9">
      <w:pPr>
        <w:pStyle w:val="ListBullet"/>
        <w:spacing w:after="0"/>
        <w:rPr>
          <w:rFonts w:ascii="Calibri" w:hAnsi="Calibri" w:cs="Calibri"/>
        </w:rPr>
      </w:pPr>
      <w:r w:rsidRPr="00751ACD">
        <w:rPr>
          <w:rFonts w:ascii="Calibri" w:hAnsi="Calibri" w:cs="Calibri"/>
        </w:rPr>
        <w:t>The panel regressions are not fully causal; they are structured reduced-form pass-through relationships.</w:t>
      </w:r>
    </w:p>
    <w:p w14:paraId="071B9F49" w14:textId="77777777" w:rsidR="007C5AD7" w:rsidRPr="00751ACD" w:rsidRDefault="007C5AD7" w:rsidP="00AE5BB9">
      <w:pPr>
        <w:pStyle w:val="ListBullet"/>
        <w:numPr>
          <w:ilvl w:val="0"/>
          <w:numId w:val="0"/>
        </w:numPr>
        <w:spacing w:after="0"/>
        <w:ind w:left="360"/>
        <w:rPr>
          <w:rFonts w:ascii="Calibri" w:hAnsi="Calibri" w:cs="Calibri"/>
        </w:rPr>
      </w:pPr>
    </w:p>
    <w:p w14:paraId="1C6E74CD" w14:textId="4E15713D" w:rsidR="002F0CEC" w:rsidRPr="00751ACD" w:rsidRDefault="002F0CEC" w:rsidP="00AE5BB9">
      <w:pPr>
        <w:pStyle w:val="Heading1"/>
        <w:spacing w:before="0" w:after="0" w:line="240" w:lineRule="auto"/>
        <w:rPr>
          <w:rFonts w:ascii="Calibri" w:hAnsi="Calibri" w:cs="Calibri"/>
          <w:sz w:val="28"/>
        </w:rPr>
      </w:pPr>
      <w:r w:rsidRPr="00751ACD">
        <w:rPr>
          <w:rFonts w:ascii="Calibri" w:hAnsi="Calibri" w:cs="Calibri"/>
          <w:sz w:val="28"/>
        </w:rPr>
        <w:t>9. Data processing and coding pipeline</w:t>
      </w:r>
    </w:p>
    <w:p w14:paraId="549EDE66" w14:textId="77777777" w:rsidR="00AE5BB9" w:rsidRPr="00751ACD" w:rsidRDefault="002F0CEC" w:rsidP="00AE5BB9">
      <w:pPr>
        <w:spacing w:after="0" w:line="240" w:lineRule="auto"/>
        <w:rPr>
          <w:rFonts w:ascii="Calibri" w:hAnsi="Calibri" w:cs="Calibri"/>
        </w:rPr>
      </w:pPr>
      <w:r w:rsidRPr="00751ACD">
        <w:rPr>
          <w:rFonts w:ascii="Calibri" w:hAnsi="Calibri" w:cs="Calibri"/>
        </w:rPr>
        <w:br/>
      </w:r>
      <w:r w:rsidR="00AE5BB9" w:rsidRPr="00751ACD">
        <w:rPr>
          <w:rFonts w:ascii="Calibri" w:hAnsi="Calibri" w:cs="Calibri"/>
        </w:rPr>
        <w:t>import pandas as pd</w:t>
      </w:r>
    </w:p>
    <w:p w14:paraId="6DC6CD2A" w14:textId="77777777" w:rsidR="00AE5BB9" w:rsidRPr="00751ACD" w:rsidRDefault="00AE5BB9" w:rsidP="00AE5BB9">
      <w:pPr>
        <w:spacing w:after="0" w:line="240" w:lineRule="auto"/>
        <w:rPr>
          <w:rFonts w:ascii="Calibri" w:hAnsi="Calibri" w:cs="Calibri"/>
        </w:rPr>
      </w:pPr>
      <w:r w:rsidRPr="00751ACD">
        <w:rPr>
          <w:rFonts w:ascii="Calibri" w:hAnsi="Calibri" w:cs="Calibri"/>
        </w:rPr>
        <w:t>import numpy as np</w:t>
      </w:r>
    </w:p>
    <w:p w14:paraId="7EB9A37D" w14:textId="77777777" w:rsidR="00AE5BB9" w:rsidRPr="00751ACD" w:rsidRDefault="00AE5BB9" w:rsidP="00AE5BB9">
      <w:pPr>
        <w:spacing w:after="0" w:line="240" w:lineRule="auto"/>
        <w:rPr>
          <w:rFonts w:ascii="Calibri" w:hAnsi="Calibri" w:cs="Calibri"/>
        </w:rPr>
      </w:pPr>
      <w:r w:rsidRPr="00751ACD">
        <w:rPr>
          <w:rFonts w:ascii="Calibri" w:hAnsi="Calibri" w:cs="Calibri"/>
        </w:rPr>
        <w:t>import statsmodels.formula.api as smf</w:t>
      </w:r>
    </w:p>
    <w:p w14:paraId="32C1ED85" w14:textId="77777777" w:rsidR="00AE5BB9" w:rsidRPr="00751ACD" w:rsidRDefault="00AE5BB9" w:rsidP="00AE5BB9">
      <w:pPr>
        <w:spacing w:after="0" w:line="240" w:lineRule="auto"/>
        <w:rPr>
          <w:rFonts w:ascii="Calibri" w:hAnsi="Calibri" w:cs="Calibri"/>
        </w:rPr>
      </w:pPr>
      <w:r w:rsidRPr="00751ACD">
        <w:rPr>
          <w:rFonts w:ascii="Calibri" w:hAnsi="Calibri" w:cs="Calibri"/>
        </w:rPr>
        <w:t>import matplotlib.pyplot as plt</w:t>
      </w:r>
    </w:p>
    <w:p w14:paraId="54C1CB93" w14:textId="77777777" w:rsidR="00AE5BB9" w:rsidRPr="00751ACD" w:rsidRDefault="00AE5BB9" w:rsidP="00AE5BB9">
      <w:pPr>
        <w:spacing w:after="0" w:line="240" w:lineRule="auto"/>
        <w:rPr>
          <w:rFonts w:ascii="Calibri" w:hAnsi="Calibri" w:cs="Calibri"/>
        </w:rPr>
      </w:pPr>
      <w:r w:rsidRPr="00751ACD">
        <w:rPr>
          <w:rFonts w:ascii="Calibri" w:hAnsi="Calibri" w:cs="Calibri"/>
        </w:rPr>
        <w:t>from pathlib import Path</w:t>
      </w:r>
    </w:p>
    <w:p w14:paraId="29ABB273" w14:textId="77777777" w:rsidR="00AE5BB9" w:rsidRPr="00751ACD" w:rsidRDefault="00AE5BB9" w:rsidP="00AE5BB9">
      <w:pPr>
        <w:spacing w:after="0" w:line="240" w:lineRule="auto"/>
        <w:rPr>
          <w:rFonts w:ascii="Calibri" w:hAnsi="Calibri" w:cs="Calibri"/>
        </w:rPr>
      </w:pPr>
    </w:p>
    <w:p w14:paraId="3AE9BCC5"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33FBA6FC" w14:textId="77777777" w:rsidR="00AE5BB9" w:rsidRPr="00751ACD" w:rsidRDefault="00AE5BB9" w:rsidP="00AE5BB9">
      <w:pPr>
        <w:spacing w:after="0" w:line="240" w:lineRule="auto"/>
        <w:rPr>
          <w:rFonts w:ascii="Calibri" w:hAnsi="Calibri" w:cs="Calibri"/>
        </w:rPr>
      </w:pPr>
      <w:r w:rsidRPr="00751ACD">
        <w:rPr>
          <w:rFonts w:ascii="Calibri" w:hAnsi="Calibri" w:cs="Calibri"/>
        </w:rPr>
        <w:t># PATHS AND PARAMETERS</w:t>
      </w:r>
    </w:p>
    <w:p w14:paraId="5841EE15"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745781FA" w14:textId="77777777" w:rsidR="00AE5BB9" w:rsidRPr="00751ACD" w:rsidRDefault="00AE5BB9" w:rsidP="00AE5BB9">
      <w:pPr>
        <w:spacing w:after="0" w:line="240" w:lineRule="auto"/>
        <w:rPr>
          <w:rFonts w:ascii="Calibri" w:hAnsi="Calibri" w:cs="Calibri"/>
        </w:rPr>
      </w:pPr>
    </w:p>
    <w:p w14:paraId="5C2258AB" w14:textId="77777777" w:rsidR="00AE5BB9" w:rsidRPr="00751ACD" w:rsidRDefault="00AE5BB9" w:rsidP="00AE5BB9">
      <w:pPr>
        <w:spacing w:after="0" w:line="240" w:lineRule="auto"/>
        <w:rPr>
          <w:rFonts w:ascii="Calibri" w:hAnsi="Calibri" w:cs="Calibri"/>
        </w:rPr>
      </w:pPr>
      <w:r w:rsidRPr="00751ACD">
        <w:rPr>
          <w:rFonts w:ascii="Calibri" w:hAnsi="Calibri" w:cs="Calibri"/>
        </w:rPr>
        <w:t>PROJECT_DIR = Path(__file__).resolve().parents[1]</w:t>
      </w:r>
    </w:p>
    <w:p w14:paraId="2CB073E9" w14:textId="77777777" w:rsidR="00AE5BB9" w:rsidRPr="00751ACD" w:rsidRDefault="00AE5BB9" w:rsidP="00AE5BB9">
      <w:pPr>
        <w:spacing w:after="0" w:line="240" w:lineRule="auto"/>
        <w:rPr>
          <w:rFonts w:ascii="Calibri" w:hAnsi="Calibri" w:cs="Calibri"/>
        </w:rPr>
      </w:pPr>
      <w:r w:rsidRPr="00751ACD">
        <w:rPr>
          <w:rFonts w:ascii="Calibri" w:hAnsi="Calibri" w:cs="Calibri"/>
        </w:rPr>
        <w:t>DATA_DIR = PROJECT_DIR / "data" / "processed" / "csv"</w:t>
      </w:r>
    </w:p>
    <w:p w14:paraId="085B78AE" w14:textId="77777777" w:rsidR="00AE5BB9" w:rsidRPr="00751ACD" w:rsidRDefault="00AE5BB9" w:rsidP="00AE5BB9">
      <w:pPr>
        <w:spacing w:after="0" w:line="240" w:lineRule="auto"/>
        <w:rPr>
          <w:rFonts w:ascii="Calibri" w:hAnsi="Calibri" w:cs="Calibri"/>
        </w:rPr>
      </w:pPr>
    </w:p>
    <w:p w14:paraId="3831662E" w14:textId="77777777" w:rsidR="00AE5BB9" w:rsidRPr="00751ACD" w:rsidRDefault="00AE5BB9" w:rsidP="00AE5BB9">
      <w:pPr>
        <w:spacing w:after="0" w:line="240" w:lineRule="auto"/>
        <w:rPr>
          <w:rFonts w:ascii="Calibri" w:hAnsi="Calibri" w:cs="Calibri"/>
        </w:rPr>
      </w:pPr>
      <w:r w:rsidRPr="00751ACD">
        <w:rPr>
          <w:rFonts w:ascii="Calibri" w:hAnsi="Calibri" w:cs="Calibri"/>
        </w:rPr>
        <w:t>OUTPUTS_DIR = PROJECT_DIR / "outputs"</w:t>
      </w:r>
    </w:p>
    <w:p w14:paraId="5A29CAAD" w14:textId="77777777" w:rsidR="00AE5BB9" w:rsidRPr="00751ACD" w:rsidRDefault="00AE5BB9" w:rsidP="00AE5BB9">
      <w:pPr>
        <w:spacing w:after="0" w:line="240" w:lineRule="auto"/>
        <w:rPr>
          <w:rFonts w:ascii="Calibri" w:hAnsi="Calibri" w:cs="Calibri"/>
        </w:rPr>
      </w:pPr>
    </w:p>
    <w:p w14:paraId="10513222" w14:textId="77777777" w:rsidR="00AE5BB9" w:rsidRPr="00751ACD" w:rsidRDefault="00AE5BB9" w:rsidP="00AE5BB9">
      <w:pPr>
        <w:spacing w:after="0" w:line="240" w:lineRule="auto"/>
        <w:rPr>
          <w:rFonts w:ascii="Calibri" w:hAnsi="Calibri" w:cs="Calibri"/>
        </w:rPr>
      </w:pPr>
      <w:r w:rsidRPr="00751ACD">
        <w:rPr>
          <w:rFonts w:ascii="Calibri" w:hAnsi="Calibri" w:cs="Calibri"/>
        </w:rPr>
        <w:t>CSV_DIR = OUTPUTS_DIR / "csv"</w:t>
      </w:r>
    </w:p>
    <w:p w14:paraId="15FCE951" w14:textId="77777777" w:rsidR="00AE5BB9" w:rsidRPr="00751ACD" w:rsidRDefault="00AE5BB9" w:rsidP="00AE5BB9">
      <w:pPr>
        <w:spacing w:after="0" w:line="240" w:lineRule="auto"/>
        <w:rPr>
          <w:rFonts w:ascii="Calibri" w:hAnsi="Calibri" w:cs="Calibri"/>
        </w:rPr>
      </w:pPr>
      <w:r w:rsidRPr="00751ACD">
        <w:rPr>
          <w:rFonts w:ascii="Calibri" w:hAnsi="Calibri" w:cs="Calibri"/>
        </w:rPr>
        <w:t>CSV_PROCESSED_DIR = CSV_DIR / "processed"</w:t>
      </w:r>
    </w:p>
    <w:p w14:paraId="228F8D49" w14:textId="77777777" w:rsidR="00AE5BB9" w:rsidRPr="00751ACD" w:rsidRDefault="00AE5BB9" w:rsidP="00AE5BB9">
      <w:pPr>
        <w:spacing w:after="0" w:line="240" w:lineRule="auto"/>
        <w:rPr>
          <w:rFonts w:ascii="Calibri" w:hAnsi="Calibri" w:cs="Calibri"/>
        </w:rPr>
      </w:pPr>
      <w:r w:rsidRPr="00751ACD">
        <w:rPr>
          <w:rFonts w:ascii="Calibri" w:hAnsi="Calibri" w:cs="Calibri"/>
        </w:rPr>
        <w:t>CSV_SUMMARY_DIR = CSV_DIR / "summary"</w:t>
      </w:r>
    </w:p>
    <w:p w14:paraId="782C0095" w14:textId="77777777" w:rsidR="00AE5BB9" w:rsidRPr="00751ACD" w:rsidRDefault="00AE5BB9" w:rsidP="00AE5BB9">
      <w:pPr>
        <w:spacing w:after="0" w:line="240" w:lineRule="auto"/>
        <w:rPr>
          <w:rFonts w:ascii="Calibri" w:hAnsi="Calibri" w:cs="Calibri"/>
        </w:rPr>
      </w:pPr>
      <w:r w:rsidRPr="00751ACD">
        <w:rPr>
          <w:rFonts w:ascii="Calibri" w:hAnsi="Calibri" w:cs="Calibri"/>
        </w:rPr>
        <w:t>CSV_METADATA_DIR = CSV_DIR / "metadata"</w:t>
      </w:r>
    </w:p>
    <w:p w14:paraId="4B1F56E1" w14:textId="77777777" w:rsidR="00AE5BB9" w:rsidRPr="00751ACD" w:rsidRDefault="00AE5BB9" w:rsidP="00AE5BB9">
      <w:pPr>
        <w:spacing w:after="0" w:line="240" w:lineRule="auto"/>
        <w:rPr>
          <w:rFonts w:ascii="Calibri" w:hAnsi="Calibri" w:cs="Calibri"/>
        </w:rPr>
      </w:pPr>
    </w:p>
    <w:p w14:paraId="0C54CE3B" w14:textId="77777777" w:rsidR="00AE5BB9" w:rsidRPr="00751ACD" w:rsidRDefault="00AE5BB9" w:rsidP="00AE5BB9">
      <w:pPr>
        <w:spacing w:after="0" w:line="240" w:lineRule="auto"/>
        <w:rPr>
          <w:rFonts w:ascii="Calibri" w:hAnsi="Calibri" w:cs="Calibri"/>
        </w:rPr>
      </w:pPr>
      <w:r w:rsidRPr="00751ACD">
        <w:rPr>
          <w:rFonts w:ascii="Calibri" w:hAnsi="Calibri" w:cs="Calibri"/>
        </w:rPr>
        <w:t>TXT_DIR = OUTPUTS_DIR / "txt"</w:t>
      </w:r>
    </w:p>
    <w:p w14:paraId="2C7874C4" w14:textId="77777777" w:rsidR="00AE5BB9" w:rsidRPr="00751ACD" w:rsidRDefault="00AE5BB9" w:rsidP="00AE5BB9">
      <w:pPr>
        <w:spacing w:after="0" w:line="240" w:lineRule="auto"/>
        <w:rPr>
          <w:rFonts w:ascii="Calibri" w:hAnsi="Calibri" w:cs="Calibri"/>
        </w:rPr>
      </w:pPr>
    </w:p>
    <w:p w14:paraId="24245A0C" w14:textId="77777777" w:rsidR="00AE5BB9" w:rsidRPr="00751ACD" w:rsidRDefault="00AE5BB9" w:rsidP="00AE5BB9">
      <w:pPr>
        <w:spacing w:after="0" w:line="240" w:lineRule="auto"/>
        <w:rPr>
          <w:rFonts w:ascii="Calibri" w:hAnsi="Calibri" w:cs="Calibri"/>
        </w:rPr>
      </w:pPr>
      <w:r w:rsidRPr="00751ACD">
        <w:rPr>
          <w:rFonts w:ascii="Calibri" w:hAnsi="Calibri" w:cs="Calibri"/>
        </w:rPr>
        <w:t>CHARTS_DIR = OUTPUTS_DIR / "charts"</w:t>
      </w:r>
    </w:p>
    <w:p w14:paraId="219F45D8" w14:textId="77777777" w:rsidR="00AE5BB9" w:rsidRPr="00751ACD" w:rsidRDefault="00AE5BB9" w:rsidP="00AE5BB9">
      <w:pPr>
        <w:spacing w:after="0" w:line="240" w:lineRule="auto"/>
        <w:rPr>
          <w:rFonts w:ascii="Calibri" w:hAnsi="Calibri" w:cs="Calibri"/>
        </w:rPr>
      </w:pPr>
      <w:r w:rsidRPr="00751ACD">
        <w:rPr>
          <w:rFonts w:ascii="Calibri" w:hAnsi="Calibri" w:cs="Calibri"/>
        </w:rPr>
        <w:t>FIRM_TS_CHARTS_DIR = CHARTS_DIR / "firm_side" / "time_series"</w:t>
      </w:r>
    </w:p>
    <w:p w14:paraId="76472DE2" w14:textId="77777777" w:rsidR="00AE5BB9" w:rsidRPr="00751ACD" w:rsidRDefault="00AE5BB9" w:rsidP="00AE5BB9">
      <w:pPr>
        <w:spacing w:after="0" w:line="240" w:lineRule="auto"/>
        <w:rPr>
          <w:rFonts w:ascii="Calibri" w:hAnsi="Calibri" w:cs="Calibri"/>
        </w:rPr>
      </w:pPr>
      <w:r w:rsidRPr="00751ACD">
        <w:rPr>
          <w:rFonts w:ascii="Calibri" w:hAnsi="Calibri" w:cs="Calibri"/>
        </w:rPr>
        <w:t>FIRM_CS_CHARTS_DIR = CHARTS_DIR / "firm_side" / "cross_section"</w:t>
      </w:r>
    </w:p>
    <w:p w14:paraId="23B81CB5" w14:textId="77777777" w:rsidR="00AE5BB9" w:rsidRPr="00751ACD" w:rsidRDefault="00AE5BB9" w:rsidP="00AE5BB9">
      <w:pPr>
        <w:spacing w:after="0" w:line="240" w:lineRule="auto"/>
        <w:rPr>
          <w:rFonts w:ascii="Calibri" w:hAnsi="Calibri" w:cs="Calibri"/>
        </w:rPr>
      </w:pPr>
      <w:r w:rsidRPr="00751ACD">
        <w:rPr>
          <w:rFonts w:ascii="Calibri" w:hAnsi="Calibri" w:cs="Calibri"/>
        </w:rPr>
        <w:t>WORKER_TS_CHARTS_DIR = CHARTS_DIR / "worker_side" / "time_series"</w:t>
      </w:r>
    </w:p>
    <w:p w14:paraId="69320AEB" w14:textId="77777777" w:rsidR="00AE5BB9" w:rsidRPr="00751ACD" w:rsidRDefault="00AE5BB9" w:rsidP="00AE5BB9">
      <w:pPr>
        <w:spacing w:after="0" w:line="240" w:lineRule="auto"/>
        <w:rPr>
          <w:rFonts w:ascii="Calibri" w:hAnsi="Calibri" w:cs="Calibri"/>
        </w:rPr>
      </w:pPr>
      <w:r w:rsidRPr="00751ACD">
        <w:rPr>
          <w:rFonts w:ascii="Calibri" w:hAnsi="Calibri" w:cs="Calibri"/>
        </w:rPr>
        <w:t>WORKER_CS_CHARTS_DIR = CHARTS_DIR / "worker_side" / "cross_section"</w:t>
      </w:r>
    </w:p>
    <w:p w14:paraId="3FD9B7EE" w14:textId="77777777" w:rsidR="00AE5BB9" w:rsidRPr="00751ACD" w:rsidRDefault="00AE5BB9" w:rsidP="00AE5BB9">
      <w:pPr>
        <w:spacing w:after="0" w:line="240" w:lineRule="auto"/>
        <w:rPr>
          <w:rFonts w:ascii="Calibri" w:hAnsi="Calibri" w:cs="Calibri"/>
        </w:rPr>
      </w:pPr>
      <w:r w:rsidRPr="00751ACD">
        <w:rPr>
          <w:rFonts w:ascii="Calibri" w:hAnsi="Calibri" w:cs="Calibri"/>
        </w:rPr>
        <w:t>COMPARATIVE_CHARTS_DIR = CHARTS_DIR / "comparative"</w:t>
      </w:r>
    </w:p>
    <w:p w14:paraId="1E720825" w14:textId="77777777" w:rsidR="00AE5BB9" w:rsidRPr="00751ACD" w:rsidRDefault="00AE5BB9" w:rsidP="00AE5BB9">
      <w:pPr>
        <w:spacing w:after="0" w:line="240" w:lineRule="auto"/>
        <w:rPr>
          <w:rFonts w:ascii="Calibri" w:hAnsi="Calibri" w:cs="Calibri"/>
        </w:rPr>
      </w:pPr>
    </w:p>
    <w:p w14:paraId="17AF2F63" w14:textId="77777777" w:rsidR="00AE5BB9" w:rsidRPr="00751ACD" w:rsidRDefault="00AE5BB9" w:rsidP="00AE5BB9">
      <w:pPr>
        <w:spacing w:after="0" w:line="240" w:lineRule="auto"/>
        <w:rPr>
          <w:rFonts w:ascii="Calibri" w:hAnsi="Calibri" w:cs="Calibri"/>
        </w:rPr>
      </w:pPr>
      <w:r w:rsidRPr="00751ACD">
        <w:rPr>
          <w:rFonts w:ascii="Calibri" w:hAnsi="Calibri" w:cs="Calibri"/>
        </w:rPr>
        <w:t>for path in [</w:t>
      </w:r>
    </w:p>
    <w:p w14:paraId="36B9A86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OUTPUTS_DIR,</w:t>
      </w:r>
    </w:p>
    <w:p w14:paraId="0B7F580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CSV_DIR,</w:t>
      </w:r>
    </w:p>
    <w:p w14:paraId="2F60FD1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CSV_PROCESSED_DIR,</w:t>
      </w:r>
    </w:p>
    <w:p w14:paraId="36DAB24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CSV_SUMMARY_DIR,</w:t>
      </w:r>
    </w:p>
    <w:p w14:paraId="7EF518F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CSV_METADATA_DIR,</w:t>
      </w:r>
    </w:p>
    <w:p w14:paraId="1BCC96A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TXT_DIR,</w:t>
      </w:r>
    </w:p>
    <w:p w14:paraId="12BC3826"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CHARTS_DIR,</w:t>
      </w:r>
    </w:p>
    <w:p w14:paraId="59C2B51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FIRM_TS_CHARTS_DIR,</w:t>
      </w:r>
    </w:p>
    <w:p w14:paraId="1DAAF2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FIRM_CS_CHARTS_DIR,</w:t>
      </w:r>
    </w:p>
    <w:p w14:paraId="42363C5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WORKER_TS_CHARTS_DIR,</w:t>
      </w:r>
    </w:p>
    <w:p w14:paraId="35B507E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WORKER_CS_CHARTS_DIR,</w:t>
      </w:r>
    </w:p>
    <w:p w14:paraId="7CFD1B4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COMPARATIVE_CHARTS_DIR,</w:t>
      </w:r>
    </w:p>
    <w:p w14:paraId="150B93DD" w14:textId="77777777" w:rsidR="00AE5BB9" w:rsidRPr="00751ACD" w:rsidRDefault="00AE5BB9" w:rsidP="00AE5BB9">
      <w:pPr>
        <w:spacing w:after="0" w:line="240" w:lineRule="auto"/>
        <w:rPr>
          <w:rFonts w:ascii="Calibri" w:hAnsi="Calibri" w:cs="Calibri"/>
        </w:rPr>
      </w:pPr>
      <w:r w:rsidRPr="00751ACD">
        <w:rPr>
          <w:rFonts w:ascii="Calibri" w:hAnsi="Calibri" w:cs="Calibri"/>
        </w:rPr>
        <w:t>]:</w:t>
      </w:r>
    </w:p>
    <w:p w14:paraId="7834338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path.mkdir(parents=True, exist_ok=True)</w:t>
      </w:r>
    </w:p>
    <w:p w14:paraId="05A92B92" w14:textId="77777777" w:rsidR="00AE5BB9" w:rsidRPr="00751ACD" w:rsidRDefault="00AE5BB9" w:rsidP="00AE5BB9">
      <w:pPr>
        <w:spacing w:after="0" w:line="240" w:lineRule="auto"/>
        <w:rPr>
          <w:rFonts w:ascii="Calibri" w:hAnsi="Calibri" w:cs="Calibri"/>
        </w:rPr>
      </w:pPr>
    </w:p>
    <w:p w14:paraId="45F920A2" w14:textId="77777777" w:rsidR="00AE5BB9" w:rsidRPr="00751ACD" w:rsidRDefault="00AE5BB9" w:rsidP="00AE5BB9">
      <w:pPr>
        <w:spacing w:after="0" w:line="240" w:lineRule="auto"/>
        <w:rPr>
          <w:rFonts w:ascii="Calibri" w:hAnsi="Calibri" w:cs="Calibri"/>
        </w:rPr>
      </w:pPr>
      <w:r w:rsidRPr="00751ACD">
        <w:rPr>
          <w:rFonts w:ascii="Calibri" w:hAnsi="Calibri" w:cs="Calibri"/>
        </w:rPr>
        <w:t>TXT_FILE = TXT_DIR / "results_summary.txt"</w:t>
      </w:r>
    </w:p>
    <w:p w14:paraId="0165C138" w14:textId="77777777" w:rsidR="00AE5BB9" w:rsidRPr="00751ACD" w:rsidRDefault="00AE5BB9" w:rsidP="00AE5BB9">
      <w:pPr>
        <w:spacing w:after="0" w:line="240" w:lineRule="auto"/>
        <w:rPr>
          <w:rFonts w:ascii="Calibri" w:hAnsi="Calibri" w:cs="Calibri"/>
        </w:rPr>
      </w:pPr>
    </w:p>
    <w:p w14:paraId="37B23711" w14:textId="77777777" w:rsidR="00AE5BB9" w:rsidRPr="00751ACD" w:rsidRDefault="00AE5BB9" w:rsidP="00AE5BB9">
      <w:pPr>
        <w:spacing w:after="0" w:line="240" w:lineRule="auto"/>
        <w:rPr>
          <w:rFonts w:ascii="Calibri" w:hAnsi="Calibri" w:cs="Calibri"/>
        </w:rPr>
      </w:pPr>
      <w:r w:rsidRPr="00751ACD">
        <w:rPr>
          <w:rFonts w:ascii="Calibri" w:hAnsi="Calibri" w:cs="Calibri"/>
        </w:rPr>
        <w:t>FIRM_TS_FILE = "Table_Firm-side_Time-series.csv"</w:t>
      </w:r>
    </w:p>
    <w:p w14:paraId="4AF76A15" w14:textId="77777777" w:rsidR="00AE5BB9" w:rsidRPr="00751ACD" w:rsidRDefault="00AE5BB9" w:rsidP="00AE5BB9">
      <w:pPr>
        <w:spacing w:after="0" w:line="240" w:lineRule="auto"/>
        <w:rPr>
          <w:rFonts w:ascii="Calibri" w:hAnsi="Calibri" w:cs="Calibri"/>
        </w:rPr>
      </w:pPr>
      <w:r w:rsidRPr="00751ACD">
        <w:rPr>
          <w:rFonts w:ascii="Calibri" w:hAnsi="Calibri" w:cs="Calibri"/>
        </w:rPr>
        <w:t>FIRM_CS_FILE = "Table_Firm-side_Cross-section.csv"</w:t>
      </w:r>
    </w:p>
    <w:p w14:paraId="10AD83F2" w14:textId="77777777" w:rsidR="00AE5BB9" w:rsidRPr="00751ACD" w:rsidRDefault="00AE5BB9" w:rsidP="00AE5BB9">
      <w:pPr>
        <w:spacing w:after="0" w:line="240" w:lineRule="auto"/>
        <w:rPr>
          <w:rFonts w:ascii="Calibri" w:hAnsi="Calibri" w:cs="Calibri"/>
        </w:rPr>
      </w:pPr>
      <w:r w:rsidRPr="00751ACD">
        <w:rPr>
          <w:rFonts w:ascii="Calibri" w:hAnsi="Calibri" w:cs="Calibri"/>
        </w:rPr>
        <w:t>WORKER_TS_FILE = "Table_Worker-side_Time-series.csv"</w:t>
      </w:r>
    </w:p>
    <w:p w14:paraId="6BAB85FF" w14:textId="77777777" w:rsidR="00AE5BB9" w:rsidRPr="00751ACD" w:rsidRDefault="00AE5BB9" w:rsidP="00AE5BB9">
      <w:pPr>
        <w:spacing w:after="0" w:line="240" w:lineRule="auto"/>
        <w:rPr>
          <w:rFonts w:ascii="Calibri" w:hAnsi="Calibri" w:cs="Calibri"/>
        </w:rPr>
      </w:pPr>
      <w:r w:rsidRPr="00751ACD">
        <w:rPr>
          <w:rFonts w:ascii="Calibri" w:hAnsi="Calibri" w:cs="Calibri"/>
        </w:rPr>
        <w:t>WORKER_CS_FILE = "Table_Worker-side_Cross-section.csv"</w:t>
      </w:r>
    </w:p>
    <w:p w14:paraId="2E40727C" w14:textId="77777777" w:rsidR="00AE5BB9" w:rsidRPr="00751ACD" w:rsidRDefault="00AE5BB9" w:rsidP="00AE5BB9">
      <w:pPr>
        <w:spacing w:after="0" w:line="240" w:lineRule="auto"/>
        <w:rPr>
          <w:rFonts w:ascii="Calibri" w:hAnsi="Calibri" w:cs="Calibri"/>
        </w:rPr>
      </w:pPr>
      <w:r w:rsidRPr="00751ACD">
        <w:rPr>
          <w:rFonts w:ascii="Calibri" w:hAnsi="Calibri" w:cs="Calibri"/>
        </w:rPr>
        <w:t>METADATA_ACTIVE_FILE = "Table_Metadata_Active.csv"</w:t>
      </w:r>
    </w:p>
    <w:p w14:paraId="7974D9C8" w14:textId="77777777" w:rsidR="00AE5BB9" w:rsidRPr="00751ACD" w:rsidRDefault="00AE5BB9" w:rsidP="00AE5BB9">
      <w:pPr>
        <w:spacing w:after="0" w:line="240" w:lineRule="auto"/>
        <w:rPr>
          <w:rFonts w:ascii="Calibri" w:hAnsi="Calibri" w:cs="Calibri"/>
        </w:rPr>
      </w:pPr>
      <w:r w:rsidRPr="00751ACD">
        <w:rPr>
          <w:rFonts w:ascii="Calibri" w:hAnsi="Calibri" w:cs="Calibri"/>
        </w:rPr>
        <w:t>METADATA_MATRIX_FILE = "Table_Metadata_Matrix.csv"</w:t>
      </w:r>
    </w:p>
    <w:p w14:paraId="12D3CC96" w14:textId="77777777" w:rsidR="00AE5BB9" w:rsidRPr="00751ACD" w:rsidRDefault="00AE5BB9" w:rsidP="00AE5BB9">
      <w:pPr>
        <w:spacing w:after="0" w:line="240" w:lineRule="auto"/>
        <w:rPr>
          <w:rFonts w:ascii="Calibri" w:hAnsi="Calibri" w:cs="Calibri"/>
        </w:rPr>
      </w:pPr>
    </w:p>
    <w:p w14:paraId="625C64F1" w14:textId="77777777" w:rsidR="00AE5BB9" w:rsidRPr="00751ACD" w:rsidRDefault="00AE5BB9" w:rsidP="00AE5BB9">
      <w:pPr>
        <w:spacing w:after="0" w:line="240" w:lineRule="auto"/>
        <w:rPr>
          <w:rFonts w:ascii="Calibri" w:hAnsi="Calibri" w:cs="Calibri"/>
        </w:rPr>
      </w:pPr>
      <w:r w:rsidRPr="00751ACD">
        <w:rPr>
          <w:rFonts w:ascii="Calibri" w:hAnsi="Calibri" w:cs="Calibri"/>
        </w:rPr>
        <w:t>BENCHMARK_COUNTRIES = [</w:t>
      </w:r>
    </w:p>
    <w:p w14:paraId="0D99523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"Canada",</w:t>
      </w:r>
    </w:p>
    <w:p w14:paraId="4DF3A13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"France",</w:t>
      </w:r>
    </w:p>
    <w:p w14:paraId="167D367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"Germany",</w:t>
      </w:r>
    </w:p>
    <w:p w14:paraId="5C9E570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"Italy",</w:t>
      </w:r>
    </w:p>
    <w:p w14:paraId="417CA5E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"Japan",</w:t>
      </w:r>
    </w:p>
    <w:p w14:paraId="65F5F91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"United Kingdom",</w:t>
      </w:r>
    </w:p>
    <w:p w14:paraId="2860F31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"United States",</w:t>
      </w:r>
    </w:p>
    <w:p w14:paraId="2A59B09D" w14:textId="77777777" w:rsidR="00AE5BB9" w:rsidRPr="00751ACD" w:rsidRDefault="00AE5BB9" w:rsidP="00AE5BB9">
      <w:pPr>
        <w:spacing w:after="0" w:line="240" w:lineRule="auto"/>
        <w:rPr>
          <w:rFonts w:ascii="Calibri" w:hAnsi="Calibri" w:cs="Calibri"/>
        </w:rPr>
      </w:pPr>
      <w:r w:rsidRPr="00751ACD">
        <w:rPr>
          <w:rFonts w:ascii="Calibri" w:hAnsi="Calibri" w:cs="Calibri"/>
        </w:rPr>
        <w:t>]</w:t>
      </w:r>
    </w:p>
    <w:p w14:paraId="4DD93DEB" w14:textId="77777777" w:rsidR="00AE5BB9" w:rsidRPr="00751ACD" w:rsidRDefault="00AE5BB9" w:rsidP="00AE5BB9">
      <w:pPr>
        <w:spacing w:after="0" w:line="240" w:lineRule="auto"/>
        <w:rPr>
          <w:rFonts w:ascii="Calibri" w:hAnsi="Calibri" w:cs="Calibri"/>
        </w:rPr>
      </w:pPr>
    </w:p>
    <w:p w14:paraId="222933C5" w14:textId="77777777" w:rsidR="00AE5BB9" w:rsidRPr="00751ACD" w:rsidRDefault="00AE5BB9" w:rsidP="00AE5BB9">
      <w:pPr>
        <w:spacing w:after="0" w:line="240" w:lineRule="auto"/>
        <w:rPr>
          <w:rFonts w:ascii="Calibri" w:hAnsi="Calibri" w:cs="Calibri"/>
        </w:rPr>
      </w:pPr>
      <w:r w:rsidRPr="00751ACD">
        <w:rPr>
          <w:rFonts w:ascii="Calibri" w:hAnsi="Calibri" w:cs="Calibri"/>
        </w:rPr>
        <w:t>MIN_OBS_REGRESSION = 8</w:t>
      </w:r>
    </w:p>
    <w:p w14:paraId="21B3C66A" w14:textId="77777777" w:rsidR="00AE5BB9" w:rsidRPr="00751ACD" w:rsidRDefault="00AE5BB9" w:rsidP="00AE5BB9">
      <w:pPr>
        <w:spacing w:after="0" w:line="240" w:lineRule="auto"/>
        <w:rPr>
          <w:rFonts w:ascii="Calibri" w:hAnsi="Calibri" w:cs="Calibri"/>
        </w:rPr>
      </w:pPr>
    </w:p>
    <w:p w14:paraId="08CF8CAE"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1D549D38" w14:textId="77777777" w:rsidR="00AE5BB9" w:rsidRPr="00751ACD" w:rsidRDefault="00AE5BB9" w:rsidP="00AE5BB9">
      <w:pPr>
        <w:spacing w:after="0" w:line="240" w:lineRule="auto"/>
        <w:rPr>
          <w:rFonts w:ascii="Calibri" w:hAnsi="Calibri" w:cs="Calibri"/>
        </w:rPr>
      </w:pPr>
      <w:r w:rsidRPr="00751ACD">
        <w:rPr>
          <w:rFonts w:ascii="Calibri" w:hAnsi="Calibri" w:cs="Calibri"/>
        </w:rPr>
        <w:t># HELPERS</w:t>
      </w:r>
    </w:p>
    <w:p w14:paraId="5220350D"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38A0070B" w14:textId="77777777" w:rsidR="00AE5BB9" w:rsidRPr="00751ACD" w:rsidRDefault="00AE5BB9" w:rsidP="00AE5BB9">
      <w:pPr>
        <w:spacing w:after="0" w:line="240" w:lineRule="auto"/>
        <w:rPr>
          <w:rFonts w:ascii="Calibri" w:hAnsi="Calibri" w:cs="Calibri"/>
        </w:rPr>
      </w:pPr>
    </w:p>
    <w:p w14:paraId="6E3B0A3C" w14:textId="77777777" w:rsidR="00AE5BB9" w:rsidRPr="00751ACD" w:rsidRDefault="00AE5BB9" w:rsidP="00AE5BB9">
      <w:pPr>
        <w:spacing w:after="0" w:line="240" w:lineRule="auto"/>
        <w:rPr>
          <w:rFonts w:ascii="Calibri" w:hAnsi="Calibri" w:cs="Calibri"/>
        </w:rPr>
      </w:pPr>
      <w:r w:rsidRPr="00751ACD">
        <w:rPr>
          <w:rFonts w:ascii="Calibri" w:hAnsi="Calibri" w:cs="Calibri"/>
        </w:rPr>
        <w:t>def write_to_txt(text: str) -&gt; None:</w:t>
      </w:r>
    </w:p>
    <w:p w14:paraId="6A04867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with open(TXT_FILE, "a", encoding="utf-8") as f:</w:t>
      </w:r>
    </w:p>
    <w:p w14:paraId="4AA6BDE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f.write(text)</w:t>
      </w:r>
    </w:p>
    <w:p w14:paraId="79D0DFE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f.write("\n\n")</w:t>
      </w:r>
    </w:p>
    <w:p w14:paraId="5D2A5A3D" w14:textId="77777777" w:rsidR="00AE5BB9" w:rsidRPr="00751ACD" w:rsidRDefault="00AE5BB9" w:rsidP="00AE5BB9">
      <w:pPr>
        <w:spacing w:after="0" w:line="240" w:lineRule="auto"/>
        <w:rPr>
          <w:rFonts w:ascii="Calibri" w:hAnsi="Calibri" w:cs="Calibri"/>
        </w:rPr>
      </w:pPr>
    </w:p>
    <w:p w14:paraId="3CD4AE5A" w14:textId="77777777" w:rsidR="00AE5BB9" w:rsidRPr="00751ACD" w:rsidRDefault="00AE5BB9" w:rsidP="00AE5BB9">
      <w:pPr>
        <w:spacing w:after="0" w:line="240" w:lineRule="auto"/>
        <w:rPr>
          <w:rFonts w:ascii="Calibri" w:hAnsi="Calibri" w:cs="Calibri"/>
        </w:rPr>
      </w:pPr>
      <w:r w:rsidRPr="00751ACD">
        <w:rPr>
          <w:rFonts w:ascii="Calibri" w:hAnsi="Calibri" w:cs="Calibri"/>
        </w:rPr>
        <w:t>def reset_outputs() -&gt; None:</w:t>
      </w:r>
    </w:p>
    <w:p w14:paraId="4631848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TXT_FILE.exists():</w:t>
      </w:r>
    </w:p>
    <w:p w14:paraId="74B5A34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TXT_FILE.unlink()</w:t>
      </w:r>
    </w:p>
    <w:p w14:paraId="7745C723" w14:textId="77777777" w:rsidR="00AE5BB9" w:rsidRPr="00751ACD" w:rsidRDefault="00AE5BB9" w:rsidP="00AE5BB9">
      <w:pPr>
        <w:spacing w:after="0" w:line="240" w:lineRule="auto"/>
        <w:rPr>
          <w:rFonts w:ascii="Calibri" w:hAnsi="Calibri" w:cs="Calibri"/>
        </w:rPr>
      </w:pPr>
    </w:p>
    <w:p w14:paraId="4AF57CB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folder in [</w:t>
      </w:r>
    </w:p>
    <w:p w14:paraId="46BEE4E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CSV_PROCESSED_DIR,</w:t>
      </w:r>
    </w:p>
    <w:p w14:paraId="245F688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CSV_SUMMARY_DIR,</w:t>
      </w:r>
    </w:p>
    <w:p w14:paraId="7B38CB6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CSV_METADATA_DIR,</w:t>
      </w:r>
    </w:p>
    <w:p w14:paraId="4CDFB3D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FIRM_TS_CHARTS_DIR,</w:t>
      </w:r>
    </w:p>
    <w:p w14:paraId="3D020F6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FIRM_CS_CHARTS_DIR,</w:t>
      </w:r>
    </w:p>
    <w:p w14:paraId="131597E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WORKER_TS_CHARTS_DIR,</w:t>
      </w:r>
    </w:p>
    <w:p w14:paraId="3E71E05F"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WORKER_CS_CHARTS_DIR,</w:t>
      </w:r>
    </w:p>
    <w:p w14:paraId="31B979B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COMPARATIVE_CHARTS_DIR,</w:t>
      </w:r>
    </w:p>
    <w:p w14:paraId="337F868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E59889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file in folder.glob("*"):</w:t>
      </w:r>
    </w:p>
    <w:p w14:paraId="0BDAF47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file.is_file():</w:t>
      </w:r>
    </w:p>
    <w:p w14:paraId="69E1FFC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file.unlink()</w:t>
      </w:r>
    </w:p>
    <w:p w14:paraId="1E1E611E" w14:textId="77777777" w:rsidR="00AE5BB9" w:rsidRPr="00751ACD" w:rsidRDefault="00AE5BB9" w:rsidP="00AE5BB9">
      <w:pPr>
        <w:spacing w:after="0" w:line="240" w:lineRule="auto"/>
        <w:rPr>
          <w:rFonts w:ascii="Calibri" w:hAnsi="Calibri" w:cs="Calibri"/>
        </w:rPr>
      </w:pPr>
    </w:p>
    <w:p w14:paraId="0E807DFD" w14:textId="77777777" w:rsidR="00AE5BB9" w:rsidRPr="00751ACD" w:rsidRDefault="00AE5BB9" w:rsidP="00AE5BB9">
      <w:pPr>
        <w:spacing w:after="0" w:line="240" w:lineRule="auto"/>
        <w:rPr>
          <w:rFonts w:ascii="Calibri" w:hAnsi="Calibri" w:cs="Calibri"/>
        </w:rPr>
      </w:pPr>
      <w:r w:rsidRPr="00751ACD">
        <w:rPr>
          <w:rFonts w:ascii="Calibri" w:hAnsi="Calibri" w:cs="Calibri"/>
        </w:rPr>
        <w:t>def load_csv(file_name: str) -&gt; pd.DataFrame:</w:t>
      </w:r>
    </w:p>
    <w:p w14:paraId="726E0E5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file_path = DATA_DIR / file_name</w:t>
      </w:r>
    </w:p>
    <w:p w14:paraId="032887EF" w14:textId="77777777" w:rsidR="00AE5BB9" w:rsidRPr="00751ACD" w:rsidRDefault="00AE5BB9" w:rsidP="00AE5BB9">
      <w:pPr>
        <w:spacing w:after="0" w:line="240" w:lineRule="auto"/>
        <w:rPr>
          <w:rFonts w:ascii="Calibri" w:hAnsi="Calibri" w:cs="Calibri"/>
        </w:rPr>
      </w:pPr>
    </w:p>
    <w:p w14:paraId="44F380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file_path.exists():</w:t>
      </w:r>
    </w:p>
    <w:p w14:paraId="4C82E90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raise FileNotFoundError(f"CSV file not found: {file_path}")</w:t>
      </w:r>
    </w:p>
    <w:p w14:paraId="55329EA3" w14:textId="77777777" w:rsidR="00AE5BB9" w:rsidRPr="00751ACD" w:rsidRDefault="00AE5BB9" w:rsidP="00AE5BB9">
      <w:pPr>
        <w:spacing w:after="0" w:line="240" w:lineRule="auto"/>
        <w:rPr>
          <w:rFonts w:ascii="Calibri" w:hAnsi="Calibri" w:cs="Calibri"/>
        </w:rPr>
      </w:pPr>
    </w:p>
    <w:p w14:paraId="11FCBF0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 pd.read_csv(</w:t>
      </w:r>
    </w:p>
    <w:p w14:paraId="2839A4B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file_path,</w:t>
      </w:r>
    </w:p>
    <w:p w14:paraId="467108A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sep=";",</w:t>
      </w:r>
    </w:p>
    <w:p w14:paraId="7964BD8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decimal=",",</w:t>
      </w:r>
    </w:p>
    <w:p w14:paraId="28C821B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encoding="utf-8-sig",</w:t>
      </w:r>
    </w:p>
    <w:p w14:paraId="20C12C9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DD8538E" w14:textId="77777777" w:rsidR="00AE5BB9" w:rsidRPr="00751ACD" w:rsidRDefault="00AE5BB9" w:rsidP="00AE5BB9">
      <w:pPr>
        <w:spacing w:after="0" w:line="240" w:lineRule="auto"/>
        <w:rPr>
          <w:rFonts w:ascii="Calibri" w:hAnsi="Calibri" w:cs="Calibri"/>
        </w:rPr>
      </w:pPr>
    </w:p>
    <w:p w14:paraId="5F0A38F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df.columns = [str(c).strip() for c in df.columns]</w:t>
      </w:r>
    </w:p>
    <w:p w14:paraId="263929EA" w14:textId="77777777" w:rsidR="00AE5BB9" w:rsidRPr="00751ACD" w:rsidRDefault="00AE5BB9" w:rsidP="00AE5BB9">
      <w:pPr>
        <w:spacing w:after="0" w:line="240" w:lineRule="auto"/>
        <w:rPr>
          <w:rFonts w:ascii="Calibri" w:hAnsi="Calibri" w:cs="Calibri"/>
        </w:rPr>
      </w:pPr>
    </w:p>
    <w:p w14:paraId="7A09ADF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cols_to_drop = [c for c in df.columns if c.startswith("Unnamed") or c.strip() == ""]</w:t>
      </w:r>
    </w:p>
    <w:p w14:paraId="606443F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cols_to_drop:</w:t>
      </w:r>
    </w:p>
    <w:p w14:paraId="018FFCD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 df.drop(columns=cols_to_drop, errors="ignore")</w:t>
      </w:r>
    </w:p>
    <w:p w14:paraId="0BE2F6EF" w14:textId="77777777" w:rsidR="00AE5BB9" w:rsidRPr="00751ACD" w:rsidRDefault="00AE5BB9" w:rsidP="00AE5BB9">
      <w:pPr>
        <w:spacing w:after="0" w:line="240" w:lineRule="auto"/>
        <w:rPr>
          <w:rFonts w:ascii="Calibri" w:hAnsi="Calibri" w:cs="Calibri"/>
        </w:rPr>
      </w:pPr>
    </w:p>
    <w:p w14:paraId="1D27DED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df</w:t>
      </w:r>
    </w:p>
    <w:p w14:paraId="1D9D4719" w14:textId="77777777" w:rsidR="00AE5BB9" w:rsidRPr="00751ACD" w:rsidRDefault="00AE5BB9" w:rsidP="00AE5BB9">
      <w:pPr>
        <w:spacing w:after="0" w:line="240" w:lineRule="auto"/>
        <w:rPr>
          <w:rFonts w:ascii="Calibri" w:hAnsi="Calibri" w:cs="Calibri"/>
        </w:rPr>
      </w:pPr>
    </w:p>
    <w:p w14:paraId="35BD4983" w14:textId="77777777" w:rsidR="00AE5BB9" w:rsidRPr="00751ACD" w:rsidRDefault="00AE5BB9" w:rsidP="00AE5BB9">
      <w:pPr>
        <w:spacing w:after="0" w:line="240" w:lineRule="auto"/>
        <w:rPr>
          <w:rFonts w:ascii="Calibri" w:hAnsi="Calibri" w:cs="Calibri"/>
        </w:rPr>
      </w:pPr>
      <w:r w:rsidRPr="00751ACD">
        <w:rPr>
          <w:rFonts w:ascii="Calibri" w:hAnsi="Calibri" w:cs="Calibri"/>
        </w:rPr>
        <w:t>def print_df_info(df: pd.DataFrame, name: str) -&gt; None:</w:t>
      </w:r>
    </w:p>
    <w:p w14:paraId="39B9E3F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text = (</w:t>
      </w:r>
    </w:p>
    <w:p w14:paraId="2B6C6EA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f"{name} - DATAFRAME INFO\n"</w:t>
      </w:r>
    </w:p>
    <w:p w14:paraId="79DEAFC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f"Shape: {df.shape}\n"</w:t>
      </w:r>
    </w:p>
    <w:p w14:paraId="6F0B13D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f"Columns: {', '.join(df.columns.tolist())}"</w:t>
      </w:r>
    </w:p>
    <w:p w14:paraId="17057E0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8C047F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print(text)</w:t>
      </w:r>
    </w:p>
    <w:p w14:paraId="13962A9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write_to_txt(text)</w:t>
      </w:r>
    </w:p>
    <w:p w14:paraId="02EBFA56" w14:textId="77777777" w:rsidR="00AE5BB9" w:rsidRPr="00751ACD" w:rsidRDefault="00AE5BB9" w:rsidP="00AE5BB9">
      <w:pPr>
        <w:spacing w:after="0" w:line="240" w:lineRule="auto"/>
        <w:rPr>
          <w:rFonts w:ascii="Calibri" w:hAnsi="Calibri" w:cs="Calibri"/>
        </w:rPr>
      </w:pPr>
    </w:p>
    <w:p w14:paraId="31EF59CF" w14:textId="77777777" w:rsidR="00AE5BB9" w:rsidRPr="00751ACD" w:rsidRDefault="00AE5BB9" w:rsidP="00AE5BB9">
      <w:pPr>
        <w:spacing w:after="0" w:line="240" w:lineRule="auto"/>
        <w:rPr>
          <w:rFonts w:ascii="Calibri" w:hAnsi="Calibri" w:cs="Calibri"/>
        </w:rPr>
      </w:pPr>
      <w:r w:rsidRPr="00751ACD">
        <w:rPr>
          <w:rFonts w:ascii="Calibri" w:hAnsi="Calibri" w:cs="Calibri"/>
        </w:rPr>
        <w:t>def report_missing_counts(df: pd.DataFrame, cols: list[str], title: str) -&gt; None:</w:t>
      </w:r>
    </w:p>
    <w:p w14:paraId="4655264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missing_counts = df[cols].isna().sum().to_string()</w:t>
      </w:r>
    </w:p>
    <w:p w14:paraId="4BA9641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text = f"{title} - MISSING VALUES REPORT\n{missing_counts}"</w:t>
      </w:r>
    </w:p>
    <w:p w14:paraId="3C72272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print(text)</w:t>
      </w:r>
    </w:p>
    <w:p w14:paraId="025466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write_to_txt(text)</w:t>
      </w:r>
    </w:p>
    <w:p w14:paraId="7AFD3336" w14:textId="77777777" w:rsidR="00AE5BB9" w:rsidRPr="00751ACD" w:rsidRDefault="00AE5BB9" w:rsidP="00AE5BB9">
      <w:pPr>
        <w:spacing w:after="0" w:line="240" w:lineRule="auto"/>
        <w:rPr>
          <w:rFonts w:ascii="Calibri" w:hAnsi="Calibri" w:cs="Calibri"/>
        </w:rPr>
      </w:pPr>
    </w:p>
    <w:p w14:paraId="5EA2A9C3" w14:textId="77777777" w:rsidR="00AE5BB9" w:rsidRPr="00751ACD" w:rsidRDefault="00AE5BB9" w:rsidP="00AE5BB9">
      <w:pPr>
        <w:spacing w:after="0" w:line="240" w:lineRule="auto"/>
        <w:rPr>
          <w:rFonts w:ascii="Calibri" w:hAnsi="Calibri" w:cs="Calibri"/>
        </w:rPr>
      </w:pPr>
      <w:r w:rsidRPr="00751ACD">
        <w:rPr>
          <w:rFonts w:ascii="Calibri" w:hAnsi="Calibri" w:cs="Calibri"/>
        </w:rPr>
        <w:t>def report_sample_loss(df_before: pd.DataFrame, df_after: pd.DataFrame, title: str) -&gt; None:</w:t>
      </w:r>
    </w:p>
    <w:p w14:paraId="2157741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rows_before = len(df_before)</w:t>
      </w:r>
    </w:p>
    <w:p w14:paraId="330D261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rows_after = len(df_after)</w:t>
      </w:r>
    </w:p>
    <w:p w14:paraId="1A7B1FB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dropped = rows_before - rows_after</w:t>
      </w:r>
    </w:p>
    <w:p w14:paraId="007D7845" w14:textId="77777777" w:rsidR="00AE5BB9" w:rsidRPr="00751ACD" w:rsidRDefault="00AE5BB9" w:rsidP="00AE5BB9">
      <w:pPr>
        <w:spacing w:after="0" w:line="240" w:lineRule="auto"/>
        <w:rPr>
          <w:rFonts w:ascii="Calibri" w:hAnsi="Calibri" w:cs="Calibri"/>
        </w:rPr>
      </w:pPr>
    </w:p>
    <w:p w14:paraId="687BA40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text = (</w:t>
      </w:r>
    </w:p>
    <w:p w14:paraId="6A50FD9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f"{title} - SAMPLE SIZE REPORT\n"</w:t>
      </w:r>
    </w:p>
    <w:p w14:paraId="401D1C4A"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f"Initial rows: {rows_before}\n"</w:t>
      </w:r>
    </w:p>
    <w:p w14:paraId="37D3109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f"Rows after cleaning/construction: {rows_after}\n"</w:t>
      </w:r>
    </w:p>
    <w:p w14:paraId="37300BD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f"Rows dropped: {dropped}"</w:t>
      </w:r>
    </w:p>
    <w:p w14:paraId="4942ACD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DED925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print(text)</w:t>
      </w:r>
    </w:p>
    <w:p w14:paraId="3E14E6F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write_to_txt(text)</w:t>
      </w:r>
    </w:p>
    <w:p w14:paraId="42ED116E" w14:textId="77777777" w:rsidR="00AE5BB9" w:rsidRPr="00751ACD" w:rsidRDefault="00AE5BB9" w:rsidP="00AE5BB9">
      <w:pPr>
        <w:spacing w:after="0" w:line="240" w:lineRule="auto"/>
        <w:rPr>
          <w:rFonts w:ascii="Calibri" w:hAnsi="Calibri" w:cs="Calibri"/>
        </w:rPr>
      </w:pPr>
    </w:p>
    <w:p w14:paraId="1BC28D4B" w14:textId="77777777" w:rsidR="00AE5BB9" w:rsidRPr="00751ACD" w:rsidRDefault="00AE5BB9" w:rsidP="00AE5BB9">
      <w:pPr>
        <w:spacing w:after="0" w:line="240" w:lineRule="auto"/>
        <w:rPr>
          <w:rFonts w:ascii="Calibri" w:hAnsi="Calibri" w:cs="Calibri"/>
        </w:rPr>
      </w:pPr>
      <w:r w:rsidRPr="00751ACD">
        <w:rPr>
          <w:rFonts w:ascii="Calibri" w:hAnsi="Calibri" w:cs="Calibri"/>
        </w:rPr>
        <w:t>def report_country_coverage(df: pd.DataFrame, country_col: str, title: str) -&gt; None:</w:t>
      </w:r>
    </w:p>
    <w:p w14:paraId="11B3320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df.empty:</w:t>
      </w:r>
    </w:p>
    <w:p w14:paraId="2293818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text = f"{title} - COUNTRY COVERAGE\nNo usable observations."</w:t>
      </w:r>
    </w:p>
    <w:p w14:paraId="0FDCCDF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else:</w:t>
      </w:r>
    </w:p>
    <w:p w14:paraId="24D75AB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coverage = df.groupby(country_col).size().sort_values(ascending=False).to_string()</w:t>
      </w:r>
    </w:p>
    <w:p w14:paraId="74C02FB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text = f"{title} - COUNTRY COVERAGE\n{coverage}"</w:t>
      </w:r>
    </w:p>
    <w:p w14:paraId="0BF273E5" w14:textId="77777777" w:rsidR="00AE5BB9" w:rsidRPr="00751ACD" w:rsidRDefault="00AE5BB9" w:rsidP="00AE5BB9">
      <w:pPr>
        <w:spacing w:after="0" w:line="240" w:lineRule="auto"/>
        <w:rPr>
          <w:rFonts w:ascii="Calibri" w:hAnsi="Calibri" w:cs="Calibri"/>
        </w:rPr>
      </w:pPr>
    </w:p>
    <w:p w14:paraId="6F54BC8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print(text)</w:t>
      </w:r>
    </w:p>
    <w:p w14:paraId="20D18AE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write_to_txt(text)</w:t>
      </w:r>
    </w:p>
    <w:p w14:paraId="21CB2739" w14:textId="77777777" w:rsidR="00AE5BB9" w:rsidRPr="00751ACD" w:rsidRDefault="00AE5BB9" w:rsidP="00AE5BB9">
      <w:pPr>
        <w:spacing w:after="0" w:line="240" w:lineRule="auto"/>
        <w:rPr>
          <w:rFonts w:ascii="Calibri" w:hAnsi="Calibri" w:cs="Calibri"/>
        </w:rPr>
      </w:pPr>
    </w:p>
    <w:p w14:paraId="09AC84FC" w14:textId="77777777" w:rsidR="00AE5BB9" w:rsidRPr="00751ACD" w:rsidRDefault="00AE5BB9" w:rsidP="00AE5BB9">
      <w:pPr>
        <w:spacing w:after="0" w:line="240" w:lineRule="auto"/>
        <w:rPr>
          <w:rFonts w:ascii="Calibri" w:hAnsi="Calibri" w:cs="Calibri"/>
        </w:rPr>
      </w:pPr>
      <w:r w:rsidRPr="00751ACD">
        <w:rPr>
          <w:rFonts w:ascii="Calibri" w:hAnsi="Calibri" w:cs="Calibri"/>
        </w:rPr>
        <w:t>def print_and_save_corr(df: pd.DataFrame, cols: list[str], title: str) -&gt; None:</w:t>
      </w:r>
    </w:p>
    <w:p w14:paraId="3A7671C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 = df[cols].dropna()</w:t>
      </w:r>
    </w:p>
    <w:p w14:paraId="6CF74B3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valid.empty:</w:t>
      </w:r>
    </w:p>
    <w:p w14:paraId="660D3CB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text = f"{title}\nNo valid data available for correlation."</w:t>
      </w:r>
    </w:p>
    <w:p w14:paraId="24E0350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else:</w:t>
      </w:r>
    </w:p>
    <w:p w14:paraId="485FAFA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corr = valid.corr()</w:t>
      </w:r>
    </w:p>
    <w:p w14:paraId="19E3610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text = (</w:t>
      </w:r>
    </w:p>
    <w:p w14:paraId="430E39E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 + "=" * 100 + "\n"</w:t>
      </w:r>
    </w:p>
    <w:p w14:paraId="13D1715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f"{title}\n"</w:t>
      </w:r>
    </w:p>
    <w:p w14:paraId="64F62FE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 100 + "\n"</w:t>
      </w:r>
    </w:p>
    <w:p w14:paraId="5398C98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corr.to_string()</w:t>
      </w:r>
    </w:p>
    <w:p w14:paraId="2778D9C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62475991" w14:textId="77777777" w:rsidR="00AE5BB9" w:rsidRPr="00751ACD" w:rsidRDefault="00AE5BB9" w:rsidP="00AE5BB9">
      <w:pPr>
        <w:spacing w:after="0" w:line="240" w:lineRule="auto"/>
        <w:rPr>
          <w:rFonts w:ascii="Calibri" w:hAnsi="Calibri" w:cs="Calibri"/>
        </w:rPr>
      </w:pPr>
    </w:p>
    <w:p w14:paraId="66440B4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print(text)</w:t>
      </w:r>
    </w:p>
    <w:p w14:paraId="5B72A44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write_to_txt(text)</w:t>
      </w:r>
    </w:p>
    <w:p w14:paraId="5815E634" w14:textId="77777777" w:rsidR="00AE5BB9" w:rsidRPr="00751ACD" w:rsidRDefault="00AE5BB9" w:rsidP="00AE5BB9">
      <w:pPr>
        <w:spacing w:after="0" w:line="240" w:lineRule="auto"/>
        <w:rPr>
          <w:rFonts w:ascii="Calibri" w:hAnsi="Calibri" w:cs="Calibri"/>
        </w:rPr>
      </w:pPr>
    </w:p>
    <w:p w14:paraId="5B2D36A0" w14:textId="77777777" w:rsidR="00AE5BB9" w:rsidRPr="00751ACD" w:rsidRDefault="00AE5BB9" w:rsidP="00AE5BB9">
      <w:pPr>
        <w:spacing w:after="0" w:line="240" w:lineRule="auto"/>
        <w:rPr>
          <w:rFonts w:ascii="Calibri" w:hAnsi="Calibri" w:cs="Calibri"/>
        </w:rPr>
      </w:pPr>
      <w:r w:rsidRPr="00751ACD">
        <w:rPr>
          <w:rFonts w:ascii="Calibri" w:hAnsi="Calibri" w:cs="Calibri"/>
        </w:rPr>
        <w:t>def run_formula_ols(</w:t>
      </w:r>
    </w:p>
    <w:p w14:paraId="70957AE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data: pd.DataFrame,</w:t>
      </w:r>
    </w:p>
    <w:p w14:paraId="3197F3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formula: str,</w:t>
      </w:r>
    </w:p>
    <w:p w14:paraId="2D529BD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model_name: str,</w:t>
      </w:r>
    </w:p>
    <w:p w14:paraId="5532956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cluster_col: str | None = None,</w:t>
      </w:r>
    </w:p>
    <w:p w14:paraId="109B412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cov_type_default: str = "HC1",</w:t>
      </w:r>
    </w:p>
    <w:p w14:paraId="2F1F44BE" w14:textId="77777777" w:rsidR="00AE5BB9" w:rsidRPr="00751ACD" w:rsidRDefault="00AE5BB9" w:rsidP="00AE5BB9">
      <w:pPr>
        <w:spacing w:after="0" w:line="240" w:lineRule="auto"/>
        <w:rPr>
          <w:rFonts w:ascii="Calibri" w:hAnsi="Calibri" w:cs="Calibri"/>
        </w:rPr>
      </w:pPr>
      <w:r w:rsidRPr="00751ACD">
        <w:rPr>
          <w:rFonts w:ascii="Calibri" w:hAnsi="Calibri" w:cs="Calibri"/>
        </w:rPr>
        <w:t>):</w:t>
      </w:r>
    </w:p>
    <w:p w14:paraId="5D9D031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data_clean = data.dropna().copy()</w:t>
      </w:r>
    </w:p>
    <w:p w14:paraId="6B8D646C" w14:textId="77777777" w:rsidR="00AE5BB9" w:rsidRPr="00751ACD" w:rsidRDefault="00AE5BB9" w:rsidP="00AE5BB9">
      <w:pPr>
        <w:spacing w:after="0" w:line="240" w:lineRule="auto"/>
        <w:rPr>
          <w:rFonts w:ascii="Calibri" w:hAnsi="Calibri" w:cs="Calibri"/>
        </w:rPr>
      </w:pPr>
    </w:p>
    <w:p w14:paraId="2A526A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data_clean.empty:</w:t>
      </w:r>
    </w:p>
    <w:p w14:paraId="36DA5BD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raise ValueError(f"No valid observations available for model: {model_name}")</w:t>
      </w:r>
    </w:p>
    <w:p w14:paraId="7202A38B" w14:textId="77777777" w:rsidR="00AE5BB9" w:rsidRPr="00751ACD" w:rsidRDefault="00AE5BB9" w:rsidP="00AE5BB9">
      <w:pPr>
        <w:spacing w:after="0" w:line="240" w:lineRule="auto"/>
        <w:rPr>
          <w:rFonts w:ascii="Calibri" w:hAnsi="Calibri" w:cs="Calibri"/>
        </w:rPr>
      </w:pPr>
    </w:p>
    <w:p w14:paraId="6A48F42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cluster_col is not None:</w:t>
      </w:r>
    </w:p>
    <w:p w14:paraId="0BCC0C6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 = smf.ols(formula, data=data_clean).fit(</w:t>
      </w:r>
    </w:p>
    <w:p w14:paraId="2E03E19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cov_type="cluster",</w:t>
      </w:r>
    </w:p>
    <w:p w14:paraId="65F3585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cov_kwds={"groups": data_clean[cluster_col]},</w:t>
      </w:r>
    </w:p>
    <w:p w14:paraId="4390072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07700478"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se_text = f"clustered by {cluster_col}"</w:t>
      </w:r>
    </w:p>
    <w:p w14:paraId="6F682F2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else:</w:t>
      </w:r>
    </w:p>
    <w:p w14:paraId="0AE5066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 = smf.ols(formula, data=data_clean).fit(cov_type=cov_type_default)</w:t>
      </w:r>
    </w:p>
    <w:p w14:paraId="0F32F87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se_text = cov_type_default</w:t>
      </w:r>
    </w:p>
    <w:p w14:paraId="31734B78" w14:textId="77777777" w:rsidR="00AE5BB9" w:rsidRPr="00751ACD" w:rsidRDefault="00AE5BB9" w:rsidP="00AE5BB9">
      <w:pPr>
        <w:spacing w:after="0" w:line="240" w:lineRule="auto"/>
        <w:rPr>
          <w:rFonts w:ascii="Calibri" w:hAnsi="Calibri" w:cs="Calibri"/>
        </w:rPr>
      </w:pPr>
    </w:p>
    <w:p w14:paraId="2F230AB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 = (</w:t>
      </w:r>
    </w:p>
    <w:p w14:paraId="6E5E08C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 + "=" * 100 + "\n"</w:t>
      </w:r>
    </w:p>
    <w:p w14:paraId="2884C53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f"{model_name}\n"</w:t>
      </w:r>
    </w:p>
    <w:p w14:paraId="088F9F7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 100 + "\n"</w:t>
      </w:r>
    </w:p>
    <w:p w14:paraId="08E6283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f"Formula: {formula}\n"</w:t>
      </w:r>
    </w:p>
    <w:p w14:paraId="00A1D3D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f"Observations used: {len(data_clean)}\n"</w:t>
      </w:r>
    </w:p>
    <w:p w14:paraId="5B47F33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f"Standard errors: {se_text}\n\n"</w:t>
      </w:r>
    </w:p>
    <w:p w14:paraId="724A22E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model.summary().as_text()</w:t>
      </w:r>
    </w:p>
    <w:p w14:paraId="2128E2E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894ED84" w14:textId="77777777" w:rsidR="00AE5BB9" w:rsidRPr="00751ACD" w:rsidRDefault="00AE5BB9" w:rsidP="00AE5BB9">
      <w:pPr>
        <w:spacing w:after="0" w:line="240" w:lineRule="auto"/>
        <w:rPr>
          <w:rFonts w:ascii="Calibri" w:hAnsi="Calibri" w:cs="Calibri"/>
        </w:rPr>
      </w:pPr>
    </w:p>
    <w:p w14:paraId="4468ACA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print(output)</w:t>
      </w:r>
    </w:p>
    <w:p w14:paraId="7EB387D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write_to_txt(output)</w:t>
      </w:r>
    </w:p>
    <w:p w14:paraId="486FE7ED" w14:textId="77777777" w:rsidR="00AE5BB9" w:rsidRPr="00751ACD" w:rsidRDefault="00AE5BB9" w:rsidP="00AE5BB9">
      <w:pPr>
        <w:spacing w:after="0" w:line="240" w:lineRule="auto"/>
        <w:rPr>
          <w:rFonts w:ascii="Calibri" w:hAnsi="Calibri" w:cs="Calibri"/>
        </w:rPr>
      </w:pPr>
    </w:p>
    <w:p w14:paraId="0821433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model, data_clean</w:t>
      </w:r>
    </w:p>
    <w:p w14:paraId="7F1D7AAF" w14:textId="77777777" w:rsidR="00AE5BB9" w:rsidRPr="00751ACD" w:rsidRDefault="00AE5BB9" w:rsidP="00AE5BB9">
      <w:pPr>
        <w:spacing w:after="0" w:line="240" w:lineRule="auto"/>
        <w:rPr>
          <w:rFonts w:ascii="Calibri" w:hAnsi="Calibri" w:cs="Calibri"/>
        </w:rPr>
      </w:pPr>
    </w:p>
    <w:p w14:paraId="28F8919F" w14:textId="77777777" w:rsidR="00AE5BB9" w:rsidRPr="00751ACD" w:rsidRDefault="00AE5BB9" w:rsidP="00AE5BB9">
      <w:pPr>
        <w:spacing w:after="0" w:line="240" w:lineRule="auto"/>
        <w:rPr>
          <w:rFonts w:ascii="Calibri" w:hAnsi="Calibri" w:cs="Calibri"/>
        </w:rPr>
      </w:pPr>
      <w:r w:rsidRPr="00751ACD">
        <w:rPr>
          <w:rFonts w:ascii="Calibri" w:hAnsi="Calibri" w:cs="Calibri"/>
        </w:rPr>
        <w:t>def export_csv(df: pd.DataFrame, file_name: str, output_dir: Path) -&gt; None:</w:t>
      </w:r>
    </w:p>
    <w:p w14:paraId="62F758F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output_dir.mkdir(parents=True, exist_ok=True)</w:t>
      </w:r>
    </w:p>
    <w:p w14:paraId="461C5A7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df.to_csv(output_dir / file_name, index=False)</w:t>
      </w:r>
    </w:p>
    <w:p w14:paraId="48C74831" w14:textId="77777777" w:rsidR="00AE5BB9" w:rsidRPr="00751ACD" w:rsidRDefault="00AE5BB9" w:rsidP="00AE5BB9">
      <w:pPr>
        <w:spacing w:after="0" w:line="240" w:lineRule="auto"/>
        <w:rPr>
          <w:rFonts w:ascii="Calibri" w:hAnsi="Calibri" w:cs="Calibri"/>
        </w:rPr>
      </w:pPr>
    </w:p>
    <w:p w14:paraId="20296C26" w14:textId="77777777" w:rsidR="00AE5BB9" w:rsidRPr="00751ACD" w:rsidRDefault="00AE5BB9" w:rsidP="00AE5BB9">
      <w:pPr>
        <w:spacing w:after="0" w:line="240" w:lineRule="auto"/>
        <w:rPr>
          <w:rFonts w:ascii="Calibri" w:hAnsi="Calibri" w:cs="Calibri"/>
        </w:rPr>
      </w:pPr>
      <w:r w:rsidRPr="00751ACD">
        <w:rPr>
          <w:rFonts w:ascii="Calibri" w:hAnsi="Calibri" w:cs="Calibri"/>
        </w:rPr>
        <w:t>def safe_log(series: pd.Series) -&gt; pd.Series:</w:t>
      </w:r>
    </w:p>
    <w:p w14:paraId="7026BA4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np.where(series &gt; 0, np.log(series), np.nan)</w:t>
      </w:r>
    </w:p>
    <w:p w14:paraId="18C62DA3" w14:textId="77777777" w:rsidR="00AE5BB9" w:rsidRPr="00751ACD" w:rsidRDefault="00AE5BB9" w:rsidP="00AE5BB9">
      <w:pPr>
        <w:spacing w:after="0" w:line="240" w:lineRule="auto"/>
        <w:rPr>
          <w:rFonts w:ascii="Calibri" w:hAnsi="Calibri" w:cs="Calibri"/>
        </w:rPr>
      </w:pPr>
    </w:p>
    <w:p w14:paraId="05D17DE4" w14:textId="77777777" w:rsidR="00AE5BB9" w:rsidRPr="00751ACD" w:rsidRDefault="00AE5BB9" w:rsidP="00AE5BB9">
      <w:pPr>
        <w:spacing w:after="0" w:line="240" w:lineRule="auto"/>
        <w:rPr>
          <w:rFonts w:ascii="Calibri" w:hAnsi="Calibri" w:cs="Calibri"/>
        </w:rPr>
      </w:pPr>
      <w:r w:rsidRPr="00751ACD">
        <w:rPr>
          <w:rFonts w:ascii="Calibri" w:hAnsi="Calibri" w:cs="Calibri"/>
        </w:rPr>
        <w:t>def safe_file_stub(text: str) -&gt; str:</w:t>
      </w:r>
    </w:p>
    <w:p w14:paraId="50D745B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w:t>
      </w:r>
    </w:p>
    <w:p w14:paraId="6D9AEFB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str(text).lower()</w:t>
      </w:r>
    </w:p>
    <w:p w14:paraId="6BEB6F6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.replace(" ", "_")</w:t>
      </w:r>
    </w:p>
    <w:p w14:paraId="421DFBD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.replace("/", "_")</w:t>
      </w:r>
    </w:p>
    <w:p w14:paraId="13543CB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.replace("(", "")</w:t>
      </w:r>
    </w:p>
    <w:p w14:paraId="21A9A30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.replace(")", "")</w:t>
      </w:r>
    </w:p>
    <w:p w14:paraId="03E1058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.replace(",", "")</w:t>
      </w:r>
    </w:p>
    <w:p w14:paraId="6A9D399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.replace("-", "_")</w:t>
      </w:r>
    </w:p>
    <w:p w14:paraId="2CB86A1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.replace("[", "")</w:t>
      </w:r>
    </w:p>
    <w:p w14:paraId="39CAF2A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.replace("]", "")</w:t>
      </w:r>
    </w:p>
    <w:p w14:paraId="39CD06D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.replace(".", "")</w:t>
      </w:r>
    </w:p>
    <w:p w14:paraId="098CCCE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.replace("'", "")</w:t>
      </w:r>
    </w:p>
    <w:p w14:paraId="799CE55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3167839" w14:textId="77777777" w:rsidR="00AE5BB9" w:rsidRPr="00751ACD" w:rsidRDefault="00AE5BB9" w:rsidP="00AE5BB9">
      <w:pPr>
        <w:spacing w:after="0" w:line="240" w:lineRule="auto"/>
        <w:rPr>
          <w:rFonts w:ascii="Calibri" w:hAnsi="Calibri" w:cs="Calibri"/>
        </w:rPr>
      </w:pPr>
    </w:p>
    <w:p w14:paraId="600ED8E1" w14:textId="77777777" w:rsidR="00AE5BB9" w:rsidRPr="00751ACD" w:rsidRDefault="00AE5BB9" w:rsidP="00AE5BB9">
      <w:pPr>
        <w:spacing w:after="0" w:line="240" w:lineRule="auto"/>
        <w:rPr>
          <w:rFonts w:ascii="Calibri" w:hAnsi="Calibri" w:cs="Calibri"/>
        </w:rPr>
      </w:pPr>
      <w:r w:rsidRPr="00751ACD">
        <w:rPr>
          <w:rFonts w:ascii="Calibri" w:hAnsi="Calibri" w:cs="Calibri"/>
        </w:rPr>
        <w:t>def get_year_range(df: pd.DataFrame, year_col: str = "year") -&gt; str:</w:t>
      </w:r>
    </w:p>
    <w:p w14:paraId="34A3161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 = df[[year_col]].dropna()</w:t>
      </w:r>
    </w:p>
    <w:p w14:paraId="6F934ED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valid.empty:</w:t>
      </w:r>
    </w:p>
    <w:p w14:paraId="014469D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"No data"</w:t>
      </w:r>
    </w:p>
    <w:p w14:paraId="389C5D5B" w14:textId="77777777" w:rsidR="00AE5BB9" w:rsidRPr="00751ACD" w:rsidRDefault="00AE5BB9" w:rsidP="00AE5BB9">
      <w:pPr>
        <w:spacing w:after="0" w:line="240" w:lineRule="auto"/>
        <w:rPr>
          <w:rFonts w:ascii="Calibri" w:hAnsi="Calibri" w:cs="Calibri"/>
        </w:rPr>
      </w:pPr>
    </w:p>
    <w:p w14:paraId="61B62B2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start = int(valid[year_col].min())</w:t>
      </w:r>
    </w:p>
    <w:p w14:paraId="24A233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end = int(valid[year_col].max())</w:t>
      </w:r>
    </w:p>
    <w:p w14:paraId="7DAC5DB4" w14:textId="77777777" w:rsidR="00AE5BB9" w:rsidRPr="00751ACD" w:rsidRDefault="00AE5BB9" w:rsidP="00AE5BB9">
      <w:pPr>
        <w:spacing w:after="0" w:line="240" w:lineRule="auto"/>
        <w:rPr>
          <w:rFonts w:ascii="Calibri" w:hAnsi="Calibri" w:cs="Calibri"/>
        </w:rPr>
      </w:pPr>
    </w:p>
    <w:p w14:paraId="5893B9FA"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if start == end:</w:t>
      </w:r>
    </w:p>
    <w:p w14:paraId="365281C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f"{start}"</w:t>
      </w:r>
    </w:p>
    <w:p w14:paraId="1648FCC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f"{start}-{end}"</w:t>
      </w:r>
    </w:p>
    <w:p w14:paraId="0916C141" w14:textId="77777777" w:rsidR="00AE5BB9" w:rsidRPr="00751ACD" w:rsidRDefault="00AE5BB9" w:rsidP="00AE5BB9">
      <w:pPr>
        <w:spacing w:after="0" w:line="240" w:lineRule="auto"/>
        <w:rPr>
          <w:rFonts w:ascii="Calibri" w:hAnsi="Calibri" w:cs="Calibri"/>
        </w:rPr>
      </w:pPr>
    </w:p>
    <w:p w14:paraId="4900955B" w14:textId="77777777" w:rsidR="00AE5BB9" w:rsidRPr="00751ACD" w:rsidRDefault="00AE5BB9" w:rsidP="00AE5BB9">
      <w:pPr>
        <w:spacing w:after="0" w:line="240" w:lineRule="auto"/>
        <w:rPr>
          <w:rFonts w:ascii="Calibri" w:hAnsi="Calibri" w:cs="Calibri"/>
        </w:rPr>
      </w:pPr>
      <w:r w:rsidRPr="00751ACD">
        <w:rPr>
          <w:rFonts w:ascii="Calibri" w:hAnsi="Calibri" w:cs="Calibri"/>
        </w:rPr>
        <w:t>def _auto_limits(series: pd.Series, pad_ratio: float = 0.05, min_pad: float = 0.25) -&gt; tuple[float, float]:</w:t>
      </w:r>
    </w:p>
    <w:p w14:paraId="366EAD7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 = series.dropna()</w:t>
      </w:r>
    </w:p>
    <w:p w14:paraId="4F02375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valid.empty:</w:t>
      </w:r>
    </w:p>
    <w:p w14:paraId="23115DB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(0.0, 1.0)</w:t>
      </w:r>
    </w:p>
    <w:p w14:paraId="6C452B4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vmin = float(valid.min())</w:t>
      </w:r>
    </w:p>
    <w:p w14:paraId="3499BE3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vmax = float(valid.max())</w:t>
      </w:r>
    </w:p>
    <w:p w14:paraId="0923678D" w14:textId="77777777" w:rsidR="00AE5BB9" w:rsidRPr="00751ACD" w:rsidRDefault="00AE5BB9" w:rsidP="00AE5BB9">
      <w:pPr>
        <w:spacing w:after="0" w:line="240" w:lineRule="auto"/>
        <w:rPr>
          <w:rFonts w:ascii="Calibri" w:hAnsi="Calibri" w:cs="Calibri"/>
        </w:rPr>
      </w:pPr>
    </w:p>
    <w:p w14:paraId="2E4853B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np.isclose(vmin, vmax):</w:t>
      </w:r>
    </w:p>
    <w:p w14:paraId="27C0052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pad = max(abs(vmin) * pad_ratio, min_pad)</w:t>
      </w:r>
    </w:p>
    <w:p w14:paraId="0C93283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vmin - pad, vmax + pad</w:t>
      </w:r>
    </w:p>
    <w:p w14:paraId="047AF83D" w14:textId="77777777" w:rsidR="00AE5BB9" w:rsidRPr="00751ACD" w:rsidRDefault="00AE5BB9" w:rsidP="00AE5BB9">
      <w:pPr>
        <w:spacing w:after="0" w:line="240" w:lineRule="auto"/>
        <w:rPr>
          <w:rFonts w:ascii="Calibri" w:hAnsi="Calibri" w:cs="Calibri"/>
        </w:rPr>
      </w:pPr>
    </w:p>
    <w:p w14:paraId="7C91F45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pad = max((vmax - vmin) * pad_ratio, min_pad)</w:t>
      </w:r>
    </w:p>
    <w:p w14:paraId="065829B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vmin - pad, vmax + pad</w:t>
      </w:r>
    </w:p>
    <w:p w14:paraId="7F461A0A" w14:textId="77777777" w:rsidR="00AE5BB9" w:rsidRPr="00751ACD" w:rsidRDefault="00AE5BB9" w:rsidP="00AE5BB9">
      <w:pPr>
        <w:spacing w:after="0" w:line="240" w:lineRule="auto"/>
        <w:rPr>
          <w:rFonts w:ascii="Calibri" w:hAnsi="Calibri" w:cs="Calibri"/>
        </w:rPr>
      </w:pPr>
    </w:p>
    <w:p w14:paraId="3F61DE6E" w14:textId="77777777" w:rsidR="00AE5BB9" w:rsidRPr="00751ACD" w:rsidRDefault="00AE5BB9" w:rsidP="00AE5BB9">
      <w:pPr>
        <w:spacing w:after="0" w:line="240" w:lineRule="auto"/>
        <w:rPr>
          <w:rFonts w:ascii="Calibri" w:hAnsi="Calibri" w:cs="Calibri"/>
        </w:rPr>
      </w:pPr>
      <w:r w:rsidRPr="00751ACD">
        <w:rPr>
          <w:rFonts w:ascii="Calibri" w:hAnsi="Calibri" w:cs="Calibri"/>
        </w:rPr>
        <w:t>def build_country_index_from_level(</w:t>
      </w:r>
    </w:p>
    <w:p w14:paraId="289EF1E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pd.DataFrame,</w:t>
      </w:r>
    </w:p>
    <w:p w14:paraId="74B34A3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value_col: str,</w:t>
      </w:r>
    </w:p>
    <w:p w14:paraId="1D33004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group_col: str = "country_name",</w:t>
      </w:r>
    </w:p>
    <w:p w14:paraId="489DF3E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year_col: str = "year",</w:t>
      </w:r>
    </w:p>
    <w:p w14:paraId="6EA32F39" w14:textId="77777777" w:rsidR="00AE5BB9" w:rsidRPr="00751ACD" w:rsidRDefault="00AE5BB9" w:rsidP="00AE5BB9">
      <w:pPr>
        <w:spacing w:after="0" w:line="240" w:lineRule="auto"/>
        <w:rPr>
          <w:rFonts w:ascii="Calibri" w:hAnsi="Calibri" w:cs="Calibri"/>
        </w:rPr>
      </w:pPr>
      <w:r w:rsidRPr="00751ACD">
        <w:rPr>
          <w:rFonts w:ascii="Calibri" w:hAnsi="Calibri" w:cs="Calibri"/>
        </w:rPr>
        <w:t>) -&gt; tuple[pd.Series, dict]:</w:t>
      </w:r>
    </w:p>
    <w:p w14:paraId="0557880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0A0A6B2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Index for a single series within each country.</w:t>
      </w:r>
    </w:p>
    <w:p w14:paraId="4CBDA59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 year = first valid year available for that country.</w:t>
      </w:r>
    </w:p>
    <w:p w14:paraId="228747D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ADBA16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result = pd.Series(index=df.index, dtype=float)</w:t>
      </w:r>
    </w:p>
    <w:p w14:paraId="16CAC86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base_years = {}</w:t>
      </w:r>
    </w:p>
    <w:p w14:paraId="7C76D9CD" w14:textId="77777777" w:rsidR="00AE5BB9" w:rsidRPr="00751ACD" w:rsidRDefault="00AE5BB9" w:rsidP="00AE5BB9">
      <w:pPr>
        <w:spacing w:after="0" w:line="240" w:lineRule="auto"/>
        <w:rPr>
          <w:rFonts w:ascii="Calibri" w:hAnsi="Calibri" w:cs="Calibri"/>
        </w:rPr>
      </w:pPr>
    </w:p>
    <w:p w14:paraId="768E8B2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group in df.groupby(group_col):</w:t>
      </w:r>
    </w:p>
    <w:p w14:paraId="557C3BF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 = group.sort_values(year_col).copy()</w:t>
      </w:r>
    </w:p>
    <w:p w14:paraId="1A16525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 = g[[year_col, value_col]].dropna()</w:t>
      </w:r>
    </w:p>
    <w:p w14:paraId="6562CAD8" w14:textId="77777777" w:rsidR="00AE5BB9" w:rsidRPr="00751ACD" w:rsidRDefault="00AE5BB9" w:rsidP="00AE5BB9">
      <w:pPr>
        <w:spacing w:after="0" w:line="240" w:lineRule="auto"/>
        <w:rPr>
          <w:rFonts w:ascii="Calibri" w:hAnsi="Calibri" w:cs="Calibri"/>
        </w:rPr>
      </w:pPr>
    </w:p>
    <w:p w14:paraId="1A0CB37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valid.empty:</w:t>
      </w:r>
    </w:p>
    <w:p w14:paraId="744E6EE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continue</w:t>
      </w:r>
    </w:p>
    <w:p w14:paraId="0002032B" w14:textId="77777777" w:rsidR="00AE5BB9" w:rsidRPr="00751ACD" w:rsidRDefault="00AE5BB9" w:rsidP="00AE5BB9">
      <w:pPr>
        <w:spacing w:after="0" w:line="240" w:lineRule="auto"/>
        <w:rPr>
          <w:rFonts w:ascii="Calibri" w:hAnsi="Calibri" w:cs="Calibri"/>
        </w:rPr>
      </w:pPr>
    </w:p>
    <w:p w14:paraId="68403B5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base_year = int(valid[year_col].iloc[0])</w:t>
      </w:r>
    </w:p>
    <w:p w14:paraId="03319E0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base_value = valid[value_col].iloc[0]</w:t>
      </w:r>
    </w:p>
    <w:p w14:paraId="21891C76" w14:textId="77777777" w:rsidR="00AE5BB9" w:rsidRPr="00751ACD" w:rsidRDefault="00AE5BB9" w:rsidP="00AE5BB9">
      <w:pPr>
        <w:spacing w:after="0" w:line="240" w:lineRule="auto"/>
        <w:rPr>
          <w:rFonts w:ascii="Calibri" w:hAnsi="Calibri" w:cs="Calibri"/>
        </w:rPr>
      </w:pPr>
    </w:p>
    <w:p w14:paraId="2415962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pd.isna(base_value) or base_value == 0:</w:t>
      </w:r>
    </w:p>
    <w:p w14:paraId="6B2DA13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continue</w:t>
      </w:r>
    </w:p>
    <w:p w14:paraId="508DC4E5" w14:textId="77777777" w:rsidR="00AE5BB9" w:rsidRPr="00751ACD" w:rsidRDefault="00AE5BB9" w:rsidP="00AE5BB9">
      <w:pPr>
        <w:spacing w:after="0" w:line="240" w:lineRule="auto"/>
        <w:rPr>
          <w:rFonts w:ascii="Calibri" w:hAnsi="Calibri" w:cs="Calibri"/>
        </w:rPr>
      </w:pPr>
    </w:p>
    <w:p w14:paraId="69C754D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result.loc[g.index] = 100.0 * g[value_col] / base_value</w:t>
      </w:r>
    </w:p>
    <w:p w14:paraId="1F0E992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base_years[country] = base_year</w:t>
      </w:r>
    </w:p>
    <w:p w14:paraId="0E16D107" w14:textId="77777777" w:rsidR="00AE5BB9" w:rsidRPr="00751ACD" w:rsidRDefault="00AE5BB9" w:rsidP="00AE5BB9">
      <w:pPr>
        <w:spacing w:after="0" w:line="240" w:lineRule="auto"/>
        <w:rPr>
          <w:rFonts w:ascii="Calibri" w:hAnsi="Calibri" w:cs="Calibri"/>
        </w:rPr>
      </w:pPr>
    </w:p>
    <w:p w14:paraId="1C5DBB2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result, base_years</w:t>
      </w:r>
    </w:p>
    <w:p w14:paraId="52E2B20B" w14:textId="77777777" w:rsidR="00AE5BB9" w:rsidRPr="00751ACD" w:rsidRDefault="00AE5BB9" w:rsidP="00AE5BB9">
      <w:pPr>
        <w:spacing w:after="0" w:line="240" w:lineRule="auto"/>
        <w:rPr>
          <w:rFonts w:ascii="Calibri" w:hAnsi="Calibri" w:cs="Calibri"/>
        </w:rPr>
      </w:pPr>
    </w:p>
    <w:p w14:paraId="5DD54422" w14:textId="77777777" w:rsidR="00AE5BB9" w:rsidRPr="00751ACD" w:rsidRDefault="00AE5BB9" w:rsidP="00AE5BB9">
      <w:pPr>
        <w:spacing w:after="0" w:line="240" w:lineRule="auto"/>
        <w:rPr>
          <w:rFonts w:ascii="Calibri" w:hAnsi="Calibri" w:cs="Calibri"/>
        </w:rPr>
      </w:pPr>
      <w:r w:rsidRPr="00751ACD">
        <w:rPr>
          <w:rFonts w:ascii="Calibri" w:hAnsi="Calibri" w:cs="Calibri"/>
        </w:rPr>
        <w:t>def build_pair_indices_country(</w:t>
      </w:r>
    </w:p>
    <w:p w14:paraId="59A3BB05"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df: pd.DataFrame,</w:t>
      </w:r>
    </w:p>
    <w:p w14:paraId="794A938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level_col: str,</w:t>
      </w:r>
    </w:p>
    <w:p w14:paraId="3D0A33F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growth_col: str,</w:t>
      </w:r>
    </w:p>
    <w:p w14:paraId="4B77DB0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group_col: str = "country_name",</w:t>
      </w:r>
    </w:p>
    <w:p w14:paraId="5019742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year_col: str = "year",</w:t>
      </w:r>
    </w:p>
    <w:p w14:paraId="7B89DE3F" w14:textId="77777777" w:rsidR="00AE5BB9" w:rsidRPr="00751ACD" w:rsidRDefault="00AE5BB9" w:rsidP="00AE5BB9">
      <w:pPr>
        <w:spacing w:after="0" w:line="240" w:lineRule="auto"/>
        <w:rPr>
          <w:rFonts w:ascii="Calibri" w:hAnsi="Calibri" w:cs="Calibri"/>
        </w:rPr>
      </w:pPr>
      <w:r w:rsidRPr="00751ACD">
        <w:rPr>
          <w:rFonts w:ascii="Calibri" w:hAnsi="Calibri" w:cs="Calibri"/>
        </w:rPr>
        <w:t>) -&gt; tuple[pd.Series, pd.Series, dict]:</w:t>
      </w:r>
    </w:p>
    <w:p w14:paraId="73200E2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FCC8E6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Build two indices for a country chart where:</w:t>
      </w:r>
    </w:p>
    <w:p w14:paraId="558070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first series is observed in levels</w:t>
      </w:r>
    </w:p>
    <w:p w14:paraId="3B563EC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second series is reconstructed recursively from growth</w:t>
      </w:r>
    </w:p>
    <w:p w14:paraId="76B3B67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 year = first year where BOTH comparisons can start consistently.</w:t>
      </w:r>
    </w:p>
    <w:p w14:paraId="676B6FA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FA67E7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level_index = pd.Series(index=df.index, dtype=float)</w:t>
      </w:r>
    </w:p>
    <w:p w14:paraId="514F0C5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growth_index = pd.Series(index=df.index, dtype=float)</w:t>
      </w:r>
    </w:p>
    <w:p w14:paraId="6099A01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base_years = {}</w:t>
      </w:r>
    </w:p>
    <w:p w14:paraId="009FE342" w14:textId="77777777" w:rsidR="00AE5BB9" w:rsidRPr="00751ACD" w:rsidRDefault="00AE5BB9" w:rsidP="00AE5BB9">
      <w:pPr>
        <w:spacing w:after="0" w:line="240" w:lineRule="auto"/>
        <w:rPr>
          <w:rFonts w:ascii="Calibri" w:hAnsi="Calibri" w:cs="Calibri"/>
        </w:rPr>
      </w:pPr>
    </w:p>
    <w:p w14:paraId="10DE1E5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group in df.groupby(group_col):</w:t>
      </w:r>
    </w:p>
    <w:p w14:paraId="343EAE6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 = group.sort_values(year_col).copy()</w:t>
      </w:r>
    </w:p>
    <w:p w14:paraId="63B54646" w14:textId="77777777" w:rsidR="00AE5BB9" w:rsidRPr="00751ACD" w:rsidRDefault="00AE5BB9" w:rsidP="00AE5BB9">
      <w:pPr>
        <w:spacing w:after="0" w:line="240" w:lineRule="auto"/>
        <w:rPr>
          <w:rFonts w:ascii="Calibri" w:hAnsi="Calibri" w:cs="Calibri"/>
        </w:rPr>
      </w:pPr>
    </w:p>
    <w:p w14:paraId="3C55CB0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valid_level = g[[year_col, level_col]].dropna()</w:t>
      </w:r>
    </w:p>
    <w:p w14:paraId="42599FC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valid_growth = g[[year_col, growth_col]].dropna()</w:t>
      </w:r>
    </w:p>
    <w:p w14:paraId="035495C1" w14:textId="77777777" w:rsidR="00AE5BB9" w:rsidRPr="00751ACD" w:rsidRDefault="00AE5BB9" w:rsidP="00AE5BB9">
      <w:pPr>
        <w:spacing w:after="0" w:line="240" w:lineRule="auto"/>
        <w:rPr>
          <w:rFonts w:ascii="Calibri" w:hAnsi="Calibri" w:cs="Calibri"/>
        </w:rPr>
      </w:pPr>
    </w:p>
    <w:p w14:paraId="5F01C08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valid_level.empty or valid_growth.empty:</w:t>
      </w:r>
    </w:p>
    <w:p w14:paraId="614352A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continue</w:t>
      </w:r>
    </w:p>
    <w:p w14:paraId="6EC6EB8B" w14:textId="77777777" w:rsidR="00AE5BB9" w:rsidRPr="00751ACD" w:rsidRDefault="00AE5BB9" w:rsidP="00AE5BB9">
      <w:pPr>
        <w:spacing w:after="0" w:line="240" w:lineRule="auto"/>
        <w:rPr>
          <w:rFonts w:ascii="Calibri" w:hAnsi="Calibri" w:cs="Calibri"/>
        </w:rPr>
      </w:pPr>
    </w:p>
    <w:p w14:paraId="60471EA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common_years = sorted(set(valid_level[year_col]).intersection(set(valid_growth[year_col])))</w:t>
      </w:r>
    </w:p>
    <w:p w14:paraId="236F703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common_years:</w:t>
      </w:r>
    </w:p>
    <w:p w14:paraId="052FCFE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continue</w:t>
      </w:r>
    </w:p>
    <w:p w14:paraId="1646E0E7" w14:textId="77777777" w:rsidR="00AE5BB9" w:rsidRPr="00751ACD" w:rsidRDefault="00AE5BB9" w:rsidP="00AE5BB9">
      <w:pPr>
        <w:spacing w:after="0" w:line="240" w:lineRule="auto"/>
        <w:rPr>
          <w:rFonts w:ascii="Calibri" w:hAnsi="Calibri" w:cs="Calibri"/>
        </w:rPr>
      </w:pPr>
    </w:p>
    <w:p w14:paraId="382EC28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base_year = int(common_years[0])</w:t>
      </w:r>
    </w:p>
    <w:p w14:paraId="74EA83B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base_row = g[g[year_col] == base_year]</w:t>
      </w:r>
    </w:p>
    <w:p w14:paraId="63CD1F22" w14:textId="77777777" w:rsidR="00AE5BB9" w:rsidRPr="00751ACD" w:rsidRDefault="00AE5BB9" w:rsidP="00AE5BB9">
      <w:pPr>
        <w:spacing w:after="0" w:line="240" w:lineRule="auto"/>
        <w:rPr>
          <w:rFonts w:ascii="Calibri" w:hAnsi="Calibri" w:cs="Calibri"/>
        </w:rPr>
      </w:pPr>
    </w:p>
    <w:p w14:paraId="4F30592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base_row.empty:</w:t>
      </w:r>
    </w:p>
    <w:p w14:paraId="0CD92C6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continue</w:t>
      </w:r>
    </w:p>
    <w:p w14:paraId="028908DE" w14:textId="77777777" w:rsidR="00AE5BB9" w:rsidRPr="00751ACD" w:rsidRDefault="00AE5BB9" w:rsidP="00AE5BB9">
      <w:pPr>
        <w:spacing w:after="0" w:line="240" w:lineRule="auto"/>
        <w:rPr>
          <w:rFonts w:ascii="Calibri" w:hAnsi="Calibri" w:cs="Calibri"/>
        </w:rPr>
      </w:pPr>
    </w:p>
    <w:p w14:paraId="5E25EE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base_level = base_row[level_col].iloc[0]</w:t>
      </w:r>
    </w:p>
    <w:p w14:paraId="704A43D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pd.isna(base_level) or base_level == 0:</w:t>
      </w:r>
    </w:p>
    <w:p w14:paraId="6C18B97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continue</w:t>
      </w:r>
    </w:p>
    <w:p w14:paraId="0B8FCC8C" w14:textId="77777777" w:rsidR="00AE5BB9" w:rsidRPr="00751ACD" w:rsidRDefault="00AE5BB9" w:rsidP="00AE5BB9">
      <w:pPr>
        <w:spacing w:after="0" w:line="240" w:lineRule="auto"/>
        <w:rPr>
          <w:rFonts w:ascii="Calibri" w:hAnsi="Calibri" w:cs="Calibri"/>
        </w:rPr>
      </w:pPr>
    </w:p>
    <w:p w14:paraId="26A6C0E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base_years[country] = base_year</w:t>
      </w:r>
    </w:p>
    <w:p w14:paraId="6642E735" w14:textId="77777777" w:rsidR="00AE5BB9" w:rsidRPr="00751ACD" w:rsidRDefault="00AE5BB9" w:rsidP="00AE5BB9">
      <w:pPr>
        <w:spacing w:after="0" w:line="240" w:lineRule="auto"/>
        <w:rPr>
          <w:rFonts w:ascii="Calibri" w:hAnsi="Calibri" w:cs="Calibri"/>
        </w:rPr>
      </w:pPr>
    </w:p>
    <w:p w14:paraId="2FACCA2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level index</w:t>
      </w:r>
    </w:p>
    <w:p w14:paraId="12D4E5B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level_index.loc[g.index] = 100.0 * g[level_col] / base_level</w:t>
      </w:r>
    </w:p>
    <w:p w14:paraId="0C7E186B" w14:textId="77777777" w:rsidR="00AE5BB9" w:rsidRPr="00751ACD" w:rsidRDefault="00AE5BB9" w:rsidP="00AE5BB9">
      <w:pPr>
        <w:spacing w:after="0" w:line="240" w:lineRule="auto"/>
        <w:rPr>
          <w:rFonts w:ascii="Calibri" w:hAnsi="Calibri" w:cs="Calibri"/>
        </w:rPr>
      </w:pPr>
    </w:p>
    <w:p w14:paraId="5C7B806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recursive index</w:t>
      </w:r>
    </w:p>
    <w:p w14:paraId="08FA173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base_idx = base_row.index[0]</w:t>
      </w:r>
    </w:p>
    <w:p w14:paraId="7D58342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growth_index.loc[base_idx] = 100.0</w:t>
      </w:r>
    </w:p>
    <w:p w14:paraId="3BD579FC" w14:textId="77777777" w:rsidR="00AE5BB9" w:rsidRPr="00751ACD" w:rsidRDefault="00AE5BB9" w:rsidP="00AE5BB9">
      <w:pPr>
        <w:spacing w:after="0" w:line="240" w:lineRule="auto"/>
        <w:rPr>
          <w:rFonts w:ascii="Calibri" w:hAnsi="Calibri" w:cs="Calibri"/>
        </w:rPr>
      </w:pPr>
    </w:p>
    <w:p w14:paraId="07B58CD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idx_list = list(g.index)</w:t>
      </w:r>
    </w:p>
    <w:p w14:paraId="5AE8FB3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base_pos = idx_list.index(base_idx)</w:t>
      </w:r>
    </w:p>
    <w:p w14:paraId="36F9F7B2" w14:textId="77777777" w:rsidR="00AE5BB9" w:rsidRPr="00751ACD" w:rsidRDefault="00AE5BB9" w:rsidP="00AE5BB9">
      <w:pPr>
        <w:spacing w:after="0" w:line="240" w:lineRule="auto"/>
        <w:rPr>
          <w:rFonts w:ascii="Calibri" w:hAnsi="Calibri" w:cs="Calibri"/>
        </w:rPr>
      </w:pPr>
    </w:p>
    <w:p w14:paraId="2EA0408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pos in range(base_pos + 1, len(idx_list)):</w:t>
      </w:r>
    </w:p>
    <w:p w14:paraId="54D8653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idx = idx_list[pos]</w:t>
      </w:r>
    </w:p>
    <w:p w14:paraId="0CAFD79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prev_idx = idx_list[pos - 1]</w:t>
      </w:r>
    </w:p>
    <w:p w14:paraId="50EE387C" w14:textId="77777777" w:rsidR="00AE5BB9" w:rsidRPr="00751ACD" w:rsidRDefault="00AE5BB9" w:rsidP="00AE5BB9">
      <w:pPr>
        <w:spacing w:after="0" w:line="240" w:lineRule="auto"/>
        <w:rPr>
          <w:rFonts w:ascii="Calibri" w:hAnsi="Calibri" w:cs="Calibri"/>
        </w:rPr>
      </w:pPr>
    </w:p>
    <w:p w14:paraId="5DF9C03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prev_val = growth_index.loc[prev_idx]</w:t>
      </w:r>
    </w:p>
    <w:p w14:paraId="514FEFA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growth = g.loc[idx, growth_col]</w:t>
      </w:r>
    </w:p>
    <w:p w14:paraId="02A97BD7" w14:textId="77777777" w:rsidR="00AE5BB9" w:rsidRPr="00751ACD" w:rsidRDefault="00AE5BB9" w:rsidP="00AE5BB9">
      <w:pPr>
        <w:spacing w:after="0" w:line="240" w:lineRule="auto"/>
        <w:rPr>
          <w:rFonts w:ascii="Calibri" w:hAnsi="Calibri" w:cs="Calibri"/>
        </w:rPr>
      </w:pPr>
    </w:p>
    <w:p w14:paraId="3B0093F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pd.notna(prev_val) and pd.notna(growth):</w:t>
      </w:r>
    </w:p>
    <w:p w14:paraId="203A233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growth_index.loc[idx] = prev_val * np.exp(growth)</w:t>
      </w:r>
    </w:p>
    <w:p w14:paraId="71649D7C" w14:textId="77777777" w:rsidR="00AE5BB9" w:rsidRPr="00751ACD" w:rsidRDefault="00AE5BB9" w:rsidP="00AE5BB9">
      <w:pPr>
        <w:spacing w:after="0" w:line="240" w:lineRule="auto"/>
        <w:rPr>
          <w:rFonts w:ascii="Calibri" w:hAnsi="Calibri" w:cs="Calibri"/>
        </w:rPr>
      </w:pPr>
    </w:p>
    <w:p w14:paraId="3BFA8EF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level_index, growth_index, base_years</w:t>
      </w:r>
    </w:p>
    <w:p w14:paraId="164B6962" w14:textId="77777777" w:rsidR="00AE5BB9" w:rsidRPr="00751ACD" w:rsidRDefault="00AE5BB9" w:rsidP="00AE5BB9">
      <w:pPr>
        <w:spacing w:after="0" w:line="240" w:lineRule="auto"/>
        <w:rPr>
          <w:rFonts w:ascii="Calibri" w:hAnsi="Calibri" w:cs="Calibri"/>
        </w:rPr>
      </w:pPr>
    </w:p>
    <w:p w14:paraId="66168B4C" w14:textId="77777777" w:rsidR="00AE5BB9" w:rsidRPr="00751ACD" w:rsidRDefault="00AE5BB9" w:rsidP="00AE5BB9">
      <w:pPr>
        <w:spacing w:after="0" w:line="240" w:lineRule="auto"/>
        <w:rPr>
          <w:rFonts w:ascii="Calibri" w:hAnsi="Calibri" w:cs="Calibri"/>
        </w:rPr>
      </w:pPr>
      <w:r w:rsidRPr="00751ACD">
        <w:rPr>
          <w:rFonts w:ascii="Calibri" w:hAnsi="Calibri" w:cs="Calibri"/>
        </w:rPr>
        <w:t>def rebase_single_series_common_year_across_countries(</w:t>
      </w:r>
    </w:p>
    <w:p w14:paraId="09EAD36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pd.DataFrame,</w:t>
      </w:r>
    </w:p>
    <w:p w14:paraId="10BBF1E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value_col: str,</w:t>
      </w:r>
    </w:p>
    <w:p w14:paraId="153AFCB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country_col: str = "country_name",</w:t>
      </w:r>
    </w:p>
    <w:p w14:paraId="12FD9FE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year_col: str = "year",</w:t>
      </w:r>
    </w:p>
    <w:p w14:paraId="26EBDC8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countries: list[str] | None = None,</w:t>
      </w:r>
    </w:p>
    <w:p w14:paraId="4176D8D7" w14:textId="77777777" w:rsidR="00AE5BB9" w:rsidRPr="00751ACD" w:rsidRDefault="00AE5BB9" w:rsidP="00AE5BB9">
      <w:pPr>
        <w:spacing w:after="0" w:line="240" w:lineRule="auto"/>
        <w:rPr>
          <w:rFonts w:ascii="Calibri" w:hAnsi="Calibri" w:cs="Calibri"/>
        </w:rPr>
      </w:pPr>
      <w:r w:rsidRPr="00751ACD">
        <w:rPr>
          <w:rFonts w:ascii="Calibri" w:hAnsi="Calibri" w:cs="Calibri"/>
        </w:rPr>
        <w:t>) -&gt; tuple[pd.DataFrame, int | None]:</w:t>
      </w:r>
    </w:p>
    <w:p w14:paraId="07698EB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7795D24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Rebase one series to a COMMON year across countries for comparative charts.</w:t>
      </w:r>
    </w:p>
    <w:p w14:paraId="49B1FE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Returns a filtered dataframe with a new column '&lt;value_col&gt;_common_index'.</w:t>
      </w:r>
    </w:p>
    <w:p w14:paraId="4C8C0A6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37702C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 = df.copy()</w:t>
      </w:r>
    </w:p>
    <w:p w14:paraId="77B185F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countries is not None:</w:t>
      </w:r>
    </w:p>
    <w:p w14:paraId="706C7AF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 = work[work[country_col].isin(countries)].copy()</w:t>
      </w:r>
    </w:p>
    <w:p w14:paraId="0CB63EDC" w14:textId="77777777" w:rsidR="00AE5BB9" w:rsidRPr="00751ACD" w:rsidRDefault="00AE5BB9" w:rsidP="00AE5BB9">
      <w:pPr>
        <w:spacing w:after="0" w:line="240" w:lineRule="auto"/>
        <w:rPr>
          <w:rFonts w:ascii="Calibri" w:hAnsi="Calibri" w:cs="Calibri"/>
        </w:rPr>
      </w:pPr>
    </w:p>
    <w:p w14:paraId="46962B6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year_sets = []</w:t>
      </w:r>
    </w:p>
    <w:p w14:paraId="0A0BF21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_, g in work.groupby(country_col):</w:t>
      </w:r>
    </w:p>
    <w:p w14:paraId="07528CB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valid_years = set(g.loc[g[value_col].notna(), year_col].tolist())</w:t>
      </w:r>
    </w:p>
    <w:p w14:paraId="04ECD26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valid_years:</w:t>
      </w:r>
    </w:p>
    <w:p w14:paraId="0C4F5F7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year_sets.append(valid_years)</w:t>
      </w:r>
    </w:p>
    <w:p w14:paraId="5C0DAFEB" w14:textId="77777777" w:rsidR="00AE5BB9" w:rsidRPr="00751ACD" w:rsidRDefault="00AE5BB9" w:rsidP="00AE5BB9">
      <w:pPr>
        <w:spacing w:after="0" w:line="240" w:lineRule="auto"/>
        <w:rPr>
          <w:rFonts w:ascii="Calibri" w:hAnsi="Calibri" w:cs="Calibri"/>
        </w:rPr>
      </w:pPr>
    </w:p>
    <w:p w14:paraId="1422AED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year_sets:</w:t>
      </w:r>
    </w:p>
    <w:p w14:paraId="119AAAE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work[f"{value_col}_common_index"] = np.nan</w:t>
      </w:r>
    </w:p>
    <w:p w14:paraId="759C15B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work, None</w:t>
      </w:r>
    </w:p>
    <w:p w14:paraId="7FFB1D72" w14:textId="77777777" w:rsidR="00AE5BB9" w:rsidRPr="00751ACD" w:rsidRDefault="00AE5BB9" w:rsidP="00AE5BB9">
      <w:pPr>
        <w:spacing w:after="0" w:line="240" w:lineRule="auto"/>
        <w:rPr>
          <w:rFonts w:ascii="Calibri" w:hAnsi="Calibri" w:cs="Calibri"/>
        </w:rPr>
      </w:pPr>
    </w:p>
    <w:p w14:paraId="5FA58F5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common_years = sorted(set.intersection(*year_sets))</w:t>
      </w:r>
    </w:p>
    <w:p w14:paraId="6D787F8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common_years:</w:t>
      </w:r>
    </w:p>
    <w:p w14:paraId="42C13B1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work[f"{value_col}_common_index"] = np.nan</w:t>
      </w:r>
    </w:p>
    <w:p w14:paraId="0A05455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work, None</w:t>
      </w:r>
    </w:p>
    <w:p w14:paraId="0742D05D" w14:textId="77777777" w:rsidR="00AE5BB9" w:rsidRPr="00751ACD" w:rsidRDefault="00AE5BB9" w:rsidP="00AE5BB9">
      <w:pPr>
        <w:spacing w:after="0" w:line="240" w:lineRule="auto"/>
        <w:rPr>
          <w:rFonts w:ascii="Calibri" w:hAnsi="Calibri" w:cs="Calibri"/>
        </w:rPr>
      </w:pPr>
    </w:p>
    <w:p w14:paraId="29402F8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base_year = int(common_years[0])</w:t>
      </w:r>
    </w:p>
    <w:p w14:paraId="1E6BA97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result = pd.Series(index=work.index, dtype=float)</w:t>
      </w:r>
    </w:p>
    <w:p w14:paraId="235194F3" w14:textId="77777777" w:rsidR="00AE5BB9" w:rsidRPr="00751ACD" w:rsidRDefault="00AE5BB9" w:rsidP="00AE5BB9">
      <w:pPr>
        <w:spacing w:after="0" w:line="240" w:lineRule="auto"/>
        <w:rPr>
          <w:rFonts w:ascii="Calibri" w:hAnsi="Calibri" w:cs="Calibri"/>
        </w:rPr>
      </w:pPr>
    </w:p>
    <w:p w14:paraId="0BCBE9C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g in work.groupby(country_col):</w:t>
      </w:r>
    </w:p>
    <w:p w14:paraId="28D40CF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 = g.sort_values(year_col).copy()</w:t>
      </w:r>
    </w:p>
    <w:p w14:paraId="6A018CB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base_row = g[g[year_col] == base_year]</w:t>
      </w:r>
    </w:p>
    <w:p w14:paraId="587FF21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base_row.empty:</w:t>
      </w:r>
    </w:p>
    <w:p w14:paraId="3F7648BF"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continue</w:t>
      </w:r>
    </w:p>
    <w:p w14:paraId="37D1A7AC" w14:textId="77777777" w:rsidR="00AE5BB9" w:rsidRPr="00751ACD" w:rsidRDefault="00AE5BB9" w:rsidP="00AE5BB9">
      <w:pPr>
        <w:spacing w:after="0" w:line="240" w:lineRule="auto"/>
        <w:rPr>
          <w:rFonts w:ascii="Calibri" w:hAnsi="Calibri" w:cs="Calibri"/>
        </w:rPr>
      </w:pPr>
    </w:p>
    <w:p w14:paraId="011A34A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base_value = base_row[value_col].iloc[0]</w:t>
      </w:r>
    </w:p>
    <w:p w14:paraId="6561880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pd.isna(base_value) or base_value == 0:</w:t>
      </w:r>
    </w:p>
    <w:p w14:paraId="69ABA32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continue</w:t>
      </w:r>
    </w:p>
    <w:p w14:paraId="789FAA3E" w14:textId="77777777" w:rsidR="00AE5BB9" w:rsidRPr="00751ACD" w:rsidRDefault="00AE5BB9" w:rsidP="00AE5BB9">
      <w:pPr>
        <w:spacing w:after="0" w:line="240" w:lineRule="auto"/>
        <w:rPr>
          <w:rFonts w:ascii="Calibri" w:hAnsi="Calibri" w:cs="Calibri"/>
        </w:rPr>
      </w:pPr>
    </w:p>
    <w:p w14:paraId="205315D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result.loc[g.index] = 100.0 * g[value_col] / base_value</w:t>
      </w:r>
    </w:p>
    <w:p w14:paraId="2E7ABD8A" w14:textId="77777777" w:rsidR="00AE5BB9" w:rsidRPr="00751ACD" w:rsidRDefault="00AE5BB9" w:rsidP="00AE5BB9">
      <w:pPr>
        <w:spacing w:after="0" w:line="240" w:lineRule="auto"/>
        <w:rPr>
          <w:rFonts w:ascii="Calibri" w:hAnsi="Calibri" w:cs="Calibri"/>
        </w:rPr>
      </w:pPr>
    </w:p>
    <w:p w14:paraId="35C6337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work[f"{value_col}_common_index"] = result</w:t>
      </w:r>
    </w:p>
    <w:p w14:paraId="0FB06D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work, base_year</w:t>
      </w:r>
    </w:p>
    <w:p w14:paraId="7E737BC4" w14:textId="77777777" w:rsidR="00AE5BB9" w:rsidRPr="00751ACD" w:rsidRDefault="00AE5BB9" w:rsidP="00AE5BB9">
      <w:pPr>
        <w:spacing w:after="0" w:line="240" w:lineRule="auto"/>
        <w:rPr>
          <w:rFonts w:ascii="Calibri" w:hAnsi="Calibri" w:cs="Calibri"/>
        </w:rPr>
      </w:pPr>
    </w:p>
    <w:p w14:paraId="2F600F28" w14:textId="77777777" w:rsidR="00AE5BB9" w:rsidRPr="00751ACD" w:rsidRDefault="00AE5BB9" w:rsidP="00AE5BB9">
      <w:pPr>
        <w:spacing w:after="0" w:line="240" w:lineRule="auto"/>
        <w:rPr>
          <w:rFonts w:ascii="Calibri" w:hAnsi="Calibri" w:cs="Calibri"/>
        </w:rPr>
      </w:pPr>
      <w:r w:rsidRPr="00751ACD">
        <w:rPr>
          <w:rFonts w:ascii="Calibri" w:hAnsi="Calibri" w:cs="Calibri"/>
        </w:rPr>
        <w:t>def save_line_plot(</w:t>
      </w:r>
    </w:p>
    <w:p w14:paraId="13323C3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pd.DataFrame,</w:t>
      </w:r>
    </w:p>
    <w:p w14:paraId="093DA75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 str,</w:t>
      </w:r>
    </w:p>
    <w:p w14:paraId="1D484F8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y_cols,</w:t>
      </w:r>
    </w:p>
    <w:p w14:paraId="7A20A37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labels,</w:t>
      </w:r>
    </w:p>
    <w:p w14:paraId="512D1FB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 str,</w:t>
      </w:r>
    </w:p>
    <w:p w14:paraId="4B26B4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 str,</w:t>
      </w:r>
    </w:p>
    <w:p w14:paraId="26F7D53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 str,</w:t>
      </w:r>
    </w:p>
    <w:p w14:paraId="0CBAA4A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 Path,</w:t>
      </w:r>
    </w:p>
    <w:p w14:paraId="6F4A503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x_label: str = "Year",</w:t>
      </w:r>
    </w:p>
    <w:p w14:paraId="10F4096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show_legend: bool = True,</w:t>
      </w:r>
    </w:p>
    <w:p w14:paraId="7D19698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hlines=None,</w:t>
      </w:r>
    </w:p>
    <w:p w14:paraId="52F2CB04" w14:textId="77777777" w:rsidR="00AE5BB9" w:rsidRPr="00751ACD" w:rsidRDefault="00AE5BB9" w:rsidP="00AE5BB9">
      <w:pPr>
        <w:spacing w:after="0" w:line="240" w:lineRule="auto"/>
        <w:rPr>
          <w:rFonts w:ascii="Calibri" w:hAnsi="Calibri" w:cs="Calibri"/>
        </w:rPr>
      </w:pPr>
      <w:r w:rsidRPr="00751ACD">
        <w:rPr>
          <w:rFonts w:ascii="Calibri" w:hAnsi="Calibri" w:cs="Calibri"/>
        </w:rPr>
        <w:t>) -&gt; None:</w:t>
      </w:r>
    </w:p>
    <w:p w14:paraId="47634A4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isinstance(y_cols, str):</w:t>
      </w:r>
    </w:p>
    <w:p w14:paraId="47250F8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y_cols = [y_cols]</w:t>
      </w:r>
    </w:p>
    <w:p w14:paraId="73D1C5C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isinstance(labels, str):</w:t>
      </w:r>
    </w:p>
    <w:p w14:paraId="519D0FF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labels = [labels]</w:t>
      </w:r>
    </w:p>
    <w:p w14:paraId="1179C103" w14:textId="77777777" w:rsidR="00AE5BB9" w:rsidRPr="00751ACD" w:rsidRDefault="00AE5BB9" w:rsidP="00AE5BB9">
      <w:pPr>
        <w:spacing w:after="0" w:line="240" w:lineRule="auto"/>
        <w:rPr>
          <w:rFonts w:ascii="Calibri" w:hAnsi="Calibri" w:cs="Calibri"/>
        </w:rPr>
      </w:pPr>
    </w:p>
    <w:p w14:paraId="06EE3A8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valid_cols = [c for c in y_cols if c in df.columns]</w:t>
      </w:r>
    </w:p>
    <w:p w14:paraId="7C4712F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valid_cols:</w:t>
      </w:r>
    </w:p>
    <w:p w14:paraId="4DB099F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w:t>
      </w:r>
    </w:p>
    <w:p w14:paraId="0B0EECE7" w14:textId="77777777" w:rsidR="00AE5BB9" w:rsidRPr="00751ACD" w:rsidRDefault="00AE5BB9" w:rsidP="00AE5BB9">
      <w:pPr>
        <w:spacing w:after="0" w:line="240" w:lineRule="auto"/>
        <w:rPr>
          <w:rFonts w:ascii="Calibri" w:hAnsi="Calibri" w:cs="Calibri"/>
        </w:rPr>
      </w:pPr>
    </w:p>
    <w:p w14:paraId="56A3036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plt.figure(figsize=(10, 5))</w:t>
      </w:r>
    </w:p>
    <w:p w14:paraId="46C75E90" w14:textId="77777777" w:rsidR="00AE5BB9" w:rsidRPr="00751ACD" w:rsidRDefault="00AE5BB9" w:rsidP="00AE5BB9">
      <w:pPr>
        <w:spacing w:after="0" w:line="240" w:lineRule="auto"/>
        <w:rPr>
          <w:rFonts w:ascii="Calibri" w:hAnsi="Calibri" w:cs="Calibri"/>
        </w:rPr>
      </w:pPr>
    </w:p>
    <w:p w14:paraId="69839EB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plotted_cols = []</w:t>
      </w:r>
    </w:p>
    <w:p w14:paraId="796CBB9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col, label in zip(y_cols, labels):</w:t>
      </w:r>
    </w:p>
    <w:p w14:paraId="5B65FD1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col not in df.columns:</w:t>
      </w:r>
    </w:p>
    <w:p w14:paraId="72AAC51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continue</w:t>
      </w:r>
    </w:p>
    <w:p w14:paraId="1C58524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 = df[[x_col, col]].dropna()</w:t>
      </w:r>
    </w:p>
    <w:p w14:paraId="035A6ED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valid.empty:</w:t>
      </w:r>
    </w:p>
    <w:p w14:paraId="3F5B65F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plt.plot(valid[x_col], valid[col], label=label, linewidth=1.8)</w:t>
      </w:r>
    </w:p>
    <w:p w14:paraId="30641E4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plotted_cols.append(col)</w:t>
      </w:r>
    </w:p>
    <w:p w14:paraId="0BEA90AB" w14:textId="77777777" w:rsidR="00AE5BB9" w:rsidRPr="00751ACD" w:rsidRDefault="00AE5BB9" w:rsidP="00AE5BB9">
      <w:pPr>
        <w:spacing w:after="0" w:line="240" w:lineRule="auto"/>
        <w:rPr>
          <w:rFonts w:ascii="Calibri" w:hAnsi="Calibri" w:cs="Calibri"/>
        </w:rPr>
      </w:pPr>
    </w:p>
    <w:p w14:paraId="40BCA1C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plotted_cols:</w:t>
      </w:r>
    </w:p>
    <w:p w14:paraId="1F97F95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244607A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w:t>
      </w:r>
    </w:p>
    <w:p w14:paraId="2D9F70B9" w14:textId="77777777" w:rsidR="00AE5BB9" w:rsidRPr="00751ACD" w:rsidRDefault="00AE5BB9" w:rsidP="00AE5BB9">
      <w:pPr>
        <w:spacing w:after="0" w:line="240" w:lineRule="auto"/>
        <w:rPr>
          <w:rFonts w:ascii="Calibri" w:hAnsi="Calibri" w:cs="Calibri"/>
        </w:rPr>
      </w:pPr>
    </w:p>
    <w:p w14:paraId="58B43CC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hlines is not None:</w:t>
      </w:r>
    </w:p>
    <w:p w14:paraId="158B7FE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h in hlines:</w:t>
      </w:r>
    </w:p>
    <w:p w14:paraId="23B64E7B"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plt.axhline(</w:t>
      </w:r>
    </w:p>
    <w:p w14:paraId="23ED99C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y=h["y"],</w:t>
      </w:r>
    </w:p>
    <w:p w14:paraId="6D32347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linestyle=h.get("linestyle", "--"),</w:t>
      </w:r>
    </w:p>
    <w:p w14:paraId="3A14E2F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linewidth=h.get("linewidth", 1.6),</w:t>
      </w:r>
    </w:p>
    <w:p w14:paraId="4E54479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label=h.get("label"),</w:t>
      </w:r>
    </w:p>
    <w:p w14:paraId="124B639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71387BBB" w14:textId="77777777" w:rsidR="00AE5BB9" w:rsidRPr="00751ACD" w:rsidRDefault="00AE5BB9" w:rsidP="00AE5BB9">
      <w:pPr>
        <w:spacing w:after="0" w:line="240" w:lineRule="auto"/>
        <w:rPr>
          <w:rFonts w:ascii="Calibri" w:hAnsi="Calibri" w:cs="Calibri"/>
        </w:rPr>
      </w:pPr>
    </w:p>
    <w:p w14:paraId="1EEFBA0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plt.title(title)</w:t>
      </w:r>
    </w:p>
    <w:p w14:paraId="6DBFA8F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plt.xlabel(x_label)</w:t>
      </w:r>
    </w:p>
    <w:p w14:paraId="6CC27F3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plt.ylabel(y_label)</w:t>
      </w:r>
    </w:p>
    <w:p w14:paraId="7C987A9C" w14:textId="77777777" w:rsidR="00AE5BB9" w:rsidRPr="00751ACD" w:rsidRDefault="00AE5BB9" w:rsidP="00AE5BB9">
      <w:pPr>
        <w:spacing w:after="0" w:line="240" w:lineRule="auto"/>
        <w:rPr>
          <w:rFonts w:ascii="Calibri" w:hAnsi="Calibri" w:cs="Calibri"/>
        </w:rPr>
      </w:pPr>
    </w:p>
    <w:p w14:paraId="00A4B41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y_values = pd.concat([df[c].dropna() for c in plotted_cols], axis=0)</w:t>
      </w:r>
    </w:p>
    <w:p w14:paraId="499D0B0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hlines is not None:</w:t>
      </w:r>
    </w:p>
    <w:p w14:paraId="28BDDCD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y_values = pd.concat([y_values, pd.Series([h["y"] for h in hlines], dtype=float)], axis=0)</w:t>
      </w:r>
    </w:p>
    <w:p w14:paraId="16CF3294" w14:textId="77777777" w:rsidR="00AE5BB9" w:rsidRPr="00751ACD" w:rsidRDefault="00AE5BB9" w:rsidP="00AE5BB9">
      <w:pPr>
        <w:spacing w:after="0" w:line="240" w:lineRule="auto"/>
        <w:rPr>
          <w:rFonts w:ascii="Calibri" w:hAnsi="Calibri" w:cs="Calibri"/>
        </w:rPr>
      </w:pPr>
    </w:p>
    <w:p w14:paraId="25D409E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ymin, ymax = _auto_limits(y_values)</w:t>
      </w:r>
    </w:p>
    <w:p w14:paraId="528C5D8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plt.ylim(ymin, ymax)</w:t>
      </w:r>
    </w:p>
    <w:p w14:paraId="6DECB485" w14:textId="77777777" w:rsidR="00AE5BB9" w:rsidRPr="00751ACD" w:rsidRDefault="00AE5BB9" w:rsidP="00AE5BB9">
      <w:pPr>
        <w:spacing w:after="0" w:line="240" w:lineRule="auto"/>
        <w:rPr>
          <w:rFonts w:ascii="Calibri" w:hAnsi="Calibri" w:cs="Calibri"/>
        </w:rPr>
      </w:pPr>
    </w:p>
    <w:p w14:paraId="2CD6402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show_legend:</w:t>
      </w:r>
    </w:p>
    <w:p w14:paraId="326849D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plt.legend(frameon=False)</w:t>
      </w:r>
    </w:p>
    <w:p w14:paraId="65E4F0D4" w14:textId="77777777" w:rsidR="00AE5BB9" w:rsidRPr="00751ACD" w:rsidRDefault="00AE5BB9" w:rsidP="00AE5BB9">
      <w:pPr>
        <w:spacing w:after="0" w:line="240" w:lineRule="auto"/>
        <w:rPr>
          <w:rFonts w:ascii="Calibri" w:hAnsi="Calibri" w:cs="Calibri"/>
        </w:rPr>
      </w:pPr>
    </w:p>
    <w:p w14:paraId="1AF7D24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plt.grid(True, alpha=0.3)</w:t>
      </w:r>
    </w:p>
    <w:p w14:paraId="304BB34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plt.tight_layout()</w:t>
      </w:r>
    </w:p>
    <w:p w14:paraId="6329ACC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output_dir.mkdir(parents=True, exist_ok=True)</w:t>
      </w:r>
    </w:p>
    <w:p w14:paraId="50D6C73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plt.savefig(output_dir / file_name, dpi=300, bbox_inches="tight")</w:t>
      </w:r>
    </w:p>
    <w:p w14:paraId="5AA4FF7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06E94F73" w14:textId="77777777" w:rsidR="00AE5BB9" w:rsidRPr="00751ACD" w:rsidRDefault="00AE5BB9" w:rsidP="00AE5BB9">
      <w:pPr>
        <w:spacing w:after="0" w:line="240" w:lineRule="auto"/>
        <w:rPr>
          <w:rFonts w:ascii="Calibri" w:hAnsi="Calibri" w:cs="Calibri"/>
        </w:rPr>
      </w:pPr>
    </w:p>
    <w:p w14:paraId="3F99B2BD" w14:textId="77777777" w:rsidR="00AE5BB9" w:rsidRPr="00751ACD" w:rsidRDefault="00AE5BB9" w:rsidP="00AE5BB9">
      <w:pPr>
        <w:spacing w:after="0" w:line="240" w:lineRule="auto"/>
        <w:rPr>
          <w:rFonts w:ascii="Calibri" w:hAnsi="Calibri" w:cs="Calibri"/>
        </w:rPr>
      </w:pPr>
      <w:r w:rsidRPr="00751ACD">
        <w:rPr>
          <w:rFonts w:ascii="Calibri" w:hAnsi="Calibri" w:cs="Calibri"/>
        </w:rPr>
        <w:t>def save_dual_axis_plot(</w:t>
      </w:r>
    </w:p>
    <w:p w14:paraId="066ACCD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pd.DataFrame,</w:t>
      </w:r>
    </w:p>
    <w:p w14:paraId="4A40EED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 str,</w:t>
      </w:r>
    </w:p>
    <w:p w14:paraId="38181B7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y1_col: str,</w:t>
      </w:r>
    </w:p>
    <w:p w14:paraId="0FE301F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y2_col: str,</w:t>
      </w:r>
    </w:p>
    <w:p w14:paraId="12CE669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 str,</w:t>
      </w:r>
    </w:p>
    <w:p w14:paraId="1342D29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 str,</w:t>
      </w:r>
    </w:p>
    <w:p w14:paraId="059526D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 Path,</w:t>
      </w:r>
    </w:p>
    <w:p w14:paraId="45FF22D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x_label: str = "Year",</w:t>
      </w:r>
    </w:p>
    <w:p w14:paraId="67E7DF0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y1_label: str = "Labour share",</w:t>
      </w:r>
    </w:p>
    <w:p w14:paraId="456307D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y2_label: str = "Index",</w:t>
      </w:r>
    </w:p>
    <w:p w14:paraId="0330EB8C" w14:textId="77777777" w:rsidR="00AE5BB9" w:rsidRPr="00751ACD" w:rsidRDefault="00AE5BB9" w:rsidP="00AE5BB9">
      <w:pPr>
        <w:spacing w:after="0" w:line="240" w:lineRule="auto"/>
        <w:rPr>
          <w:rFonts w:ascii="Calibri" w:hAnsi="Calibri" w:cs="Calibri"/>
        </w:rPr>
      </w:pPr>
      <w:r w:rsidRPr="00751ACD">
        <w:rPr>
          <w:rFonts w:ascii="Calibri" w:hAnsi="Calibri" w:cs="Calibri"/>
        </w:rPr>
        <w:t>) -&gt; None:</w:t>
      </w:r>
    </w:p>
    <w:p w14:paraId="06C919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 = df[[x_col, y1_col, y2_col]].dropna()</w:t>
      </w:r>
    </w:p>
    <w:p w14:paraId="6BF4583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valid.empty:</w:t>
      </w:r>
    </w:p>
    <w:p w14:paraId="17E8180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w:t>
      </w:r>
    </w:p>
    <w:p w14:paraId="3DEE6CC8" w14:textId="77777777" w:rsidR="00AE5BB9" w:rsidRPr="00751ACD" w:rsidRDefault="00AE5BB9" w:rsidP="00AE5BB9">
      <w:pPr>
        <w:spacing w:after="0" w:line="240" w:lineRule="auto"/>
        <w:rPr>
          <w:rFonts w:ascii="Calibri" w:hAnsi="Calibri" w:cs="Calibri"/>
        </w:rPr>
      </w:pPr>
    </w:p>
    <w:p w14:paraId="7ECFFC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fig, ax1 = plt.subplots(figsize=(10, 5))</w:t>
      </w:r>
    </w:p>
    <w:p w14:paraId="0C256E34" w14:textId="77777777" w:rsidR="00AE5BB9" w:rsidRPr="00751ACD" w:rsidRDefault="00AE5BB9" w:rsidP="00AE5BB9">
      <w:pPr>
        <w:spacing w:after="0" w:line="240" w:lineRule="auto"/>
        <w:rPr>
          <w:rFonts w:ascii="Calibri" w:hAnsi="Calibri" w:cs="Calibri"/>
        </w:rPr>
      </w:pPr>
    </w:p>
    <w:p w14:paraId="13017D5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ax1.plot(valid[x_col], valid[y1_col], linewidth=1.8, label=y1_label)</w:t>
      </w:r>
    </w:p>
    <w:p w14:paraId="3B32FC4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ax1.set_xlabel(x_label)</w:t>
      </w:r>
    </w:p>
    <w:p w14:paraId="2E05F38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ax1.set_ylabel(y1_label)</w:t>
      </w:r>
    </w:p>
    <w:p w14:paraId="355D89C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y1min, y1max = _auto_limits(valid[y1_col], pad_ratio=0.05, min_pad=0.01)</w:t>
      </w:r>
    </w:p>
    <w:p w14:paraId="607B15B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ax1.set_ylim(y1min, y1max)</w:t>
      </w:r>
    </w:p>
    <w:p w14:paraId="6CFD14CC"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ax1.grid(True, alpha=0.3)</w:t>
      </w:r>
    </w:p>
    <w:p w14:paraId="4413D7F6" w14:textId="77777777" w:rsidR="00AE5BB9" w:rsidRPr="00751ACD" w:rsidRDefault="00AE5BB9" w:rsidP="00AE5BB9">
      <w:pPr>
        <w:spacing w:after="0" w:line="240" w:lineRule="auto"/>
        <w:rPr>
          <w:rFonts w:ascii="Calibri" w:hAnsi="Calibri" w:cs="Calibri"/>
        </w:rPr>
      </w:pPr>
    </w:p>
    <w:p w14:paraId="4850C9F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ax2 = ax1.twinx()</w:t>
      </w:r>
    </w:p>
    <w:p w14:paraId="5E60DB2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ax2.plot(valid[x_col], valid[y2_col], linewidth=1.8, linestyle="--", label=y2_label)</w:t>
      </w:r>
    </w:p>
    <w:p w14:paraId="44C4398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ax2.set_ylabel(y2_label)</w:t>
      </w:r>
    </w:p>
    <w:p w14:paraId="36DF485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y2min, y2max = _auto_limits(valid[y2_col], pad_ratio=0.05, min_pad=0.5)</w:t>
      </w:r>
    </w:p>
    <w:p w14:paraId="2EE6B46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ax2.set_ylim(y2min, y2max)</w:t>
      </w:r>
    </w:p>
    <w:p w14:paraId="63A2BC5C" w14:textId="77777777" w:rsidR="00AE5BB9" w:rsidRPr="00751ACD" w:rsidRDefault="00AE5BB9" w:rsidP="00AE5BB9">
      <w:pPr>
        <w:spacing w:after="0" w:line="240" w:lineRule="auto"/>
        <w:rPr>
          <w:rFonts w:ascii="Calibri" w:hAnsi="Calibri" w:cs="Calibri"/>
        </w:rPr>
      </w:pPr>
    </w:p>
    <w:p w14:paraId="75210E6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lines_1, labels_1 = ax1.get_legend_handles_labels()</w:t>
      </w:r>
    </w:p>
    <w:p w14:paraId="1033793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lines_2, labels_2 = ax2.get_legend_handles_labels()</w:t>
      </w:r>
    </w:p>
    <w:p w14:paraId="21BDF22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ax1.legend(lines_1 + lines_2, labels_1 + labels_2, frameon=False)</w:t>
      </w:r>
    </w:p>
    <w:p w14:paraId="0EFF5401" w14:textId="77777777" w:rsidR="00AE5BB9" w:rsidRPr="00751ACD" w:rsidRDefault="00AE5BB9" w:rsidP="00AE5BB9">
      <w:pPr>
        <w:spacing w:after="0" w:line="240" w:lineRule="auto"/>
        <w:rPr>
          <w:rFonts w:ascii="Calibri" w:hAnsi="Calibri" w:cs="Calibri"/>
        </w:rPr>
      </w:pPr>
    </w:p>
    <w:p w14:paraId="744666A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plt.title(title)</w:t>
      </w:r>
    </w:p>
    <w:p w14:paraId="4BDE038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plt.tight_layout()</w:t>
      </w:r>
    </w:p>
    <w:p w14:paraId="1F39C4C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output_dir.mkdir(parents=True, exist_ok=True)</w:t>
      </w:r>
    </w:p>
    <w:p w14:paraId="063F00B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plt.savefig(output_dir / file_name, dpi=300, bbox_inches="tight")</w:t>
      </w:r>
    </w:p>
    <w:p w14:paraId="3A0BB1C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6DAF9001" w14:textId="77777777" w:rsidR="00AE5BB9" w:rsidRPr="00751ACD" w:rsidRDefault="00AE5BB9" w:rsidP="00AE5BB9">
      <w:pPr>
        <w:spacing w:after="0" w:line="240" w:lineRule="auto"/>
        <w:rPr>
          <w:rFonts w:ascii="Calibri" w:hAnsi="Calibri" w:cs="Calibri"/>
        </w:rPr>
      </w:pPr>
    </w:p>
    <w:p w14:paraId="03347479" w14:textId="77777777" w:rsidR="00AE5BB9" w:rsidRPr="00751ACD" w:rsidRDefault="00AE5BB9" w:rsidP="00AE5BB9">
      <w:pPr>
        <w:spacing w:after="0" w:line="240" w:lineRule="auto"/>
        <w:rPr>
          <w:rFonts w:ascii="Calibri" w:hAnsi="Calibri" w:cs="Calibri"/>
        </w:rPr>
      </w:pPr>
      <w:r w:rsidRPr="00751ACD">
        <w:rPr>
          <w:rFonts w:ascii="Calibri" w:hAnsi="Calibri" w:cs="Calibri"/>
        </w:rPr>
        <w:t>def save_scatter_plot(</w:t>
      </w:r>
    </w:p>
    <w:p w14:paraId="0E64EE0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pd.DataFrame,</w:t>
      </w:r>
    </w:p>
    <w:p w14:paraId="510CFCA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 str,</w:t>
      </w:r>
    </w:p>
    <w:p w14:paraId="7A458FA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 str,</w:t>
      </w:r>
    </w:p>
    <w:p w14:paraId="59A4AC3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 str,</w:t>
      </w:r>
    </w:p>
    <w:p w14:paraId="1D70B7B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x_label: str,</w:t>
      </w:r>
    </w:p>
    <w:p w14:paraId="0845B91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 str,</w:t>
      </w:r>
    </w:p>
    <w:p w14:paraId="75DB2CC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 str,</w:t>
      </w:r>
    </w:p>
    <w:p w14:paraId="7451C4A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 Path,</w:t>
      </w:r>
    </w:p>
    <w:p w14:paraId="7FF320B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fit_type: str | None = None,</w:t>
      </w:r>
    </w:p>
    <w:p w14:paraId="2D3C41F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alpha: float = 0.75,</w:t>
      </w:r>
    </w:p>
    <w:p w14:paraId="7BBC517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label_col: str | None = None,</w:t>
      </w:r>
    </w:p>
    <w:p w14:paraId="028E11CF" w14:textId="77777777" w:rsidR="00AE5BB9" w:rsidRPr="00751ACD" w:rsidRDefault="00AE5BB9" w:rsidP="00AE5BB9">
      <w:pPr>
        <w:spacing w:after="0" w:line="240" w:lineRule="auto"/>
        <w:rPr>
          <w:rFonts w:ascii="Calibri" w:hAnsi="Calibri" w:cs="Calibri"/>
        </w:rPr>
      </w:pPr>
      <w:r w:rsidRPr="00751ACD">
        <w:rPr>
          <w:rFonts w:ascii="Calibri" w:hAnsi="Calibri" w:cs="Calibri"/>
        </w:rPr>
        <w:t>) -&gt; None:</w:t>
      </w:r>
    </w:p>
    <w:p w14:paraId="1F4DE21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cols_needed = [x_col, y_col]</w:t>
      </w:r>
    </w:p>
    <w:p w14:paraId="09E6F5B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label_col is not None:</w:t>
      </w:r>
    </w:p>
    <w:p w14:paraId="7C6DD6F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cols_needed.append(label_col)</w:t>
      </w:r>
    </w:p>
    <w:p w14:paraId="1CDC4E8C" w14:textId="77777777" w:rsidR="00AE5BB9" w:rsidRPr="00751ACD" w:rsidRDefault="00AE5BB9" w:rsidP="00AE5BB9">
      <w:pPr>
        <w:spacing w:after="0" w:line="240" w:lineRule="auto"/>
        <w:rPr>
          <w:rFonts w:ascii="Calibri" w:hAnsi="Calibri" w:cs="Calibri"/>
        </w:rPr>
      </w:pPr>
    </w:p>
    <w:p w14:paraId="4ABE06B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 = df[cols_needed].dropna().copy()</w:t>
      </w:r>
    </w:p>
    <w:p w14:paraId="771524C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valid.empty:</w:t>
      </w:r>
    </w:p>
    <w:p w14:paraId="0130AEE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w:t>
      </w:r>
    </w:p>
    <w:p w14:paraId="43B287D8" w14:textId="77777777" w:rsidR="00AE5BB9" w:rsidRPr="00751ACD" w:rsidRDefault="00AE5BB9" w:rsidP="00AE5BB9">
      <w:pPr>
        <w:spacing w:after="0" w:line="240" w:lineRule="auto"/>
        <w:rPr>
          <w:rFonts w:ascii="Calibri" w:hAnsi="Calibri" w:cs="Calibri"/>
        </w:rPr>
      </w:pPr>
    </w:p>
    <w:p w14:paraId="33123E9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plt.figure(figsize=(8, 6))</w:t>
      </w:r>
    </w:p>
    <w:p w14:paraId="5DF7F2F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plt.scatter(valid[x_col], valid[y_col], alpha=alpha)</w:t>
      </w:r>
    </w:p>
    <w:p w14:paraId="0C317602" w14:textId="77777777" w:rsidR="00AE5BB9" w:rsidRPr="00751ACD" w:rsidRDefault="00AE5BB9" w:rsidP="00AE5BB9">
      <w:pPr>
        <w:spacing w:after="0" w:line="240" w:lineRule="auto"/>
        <w:rPr>
          <w:rFonts w:ascii="Calibri" w:hAnsi="Calibri" w:cs="Calibri"/>
        </w:rPr>
      </w:pPr>
    </w:p>
    <w:p w14:paraId="6088D0A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label_col is not None:</w:t>
      </w:r>
    </w:p>
    <w:p w14:paraId="7BB8F9F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_, row in valid.iterrows():</w:t>
      </w:r>
    </w:p>
    <w:p w14:paraId="025A897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plt.annotate(</w:t>
      </w:r>
    </w:p>
    <w:p w14:paraId="66597DE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str(row[label_col]),</w:t>
      </w:r>
    </w:p>
    <w:p w14:paraId="12405D5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(row[x_col], row[y_col]),</w:t>
      </w:r>
    </w:p>
    <w:p w14:paraId="4A4AA41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textcoords="offset points",</w:t>
      </w:r>
    </w:p>
    <w:p w14:paraId="2C8597A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xytext=(3, 3),</w:t>
      </w:r>
    </w:p>
    <w:p w14:paraId="1C182D0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fontsize=8,</w:t>
      </w:r>
    </w:p>
    <w:p w14:paraId="668417F8"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alpha=0.85,</w:t>
      </w:r>
    </w:p>
    <w:p w14:paraId="7498684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5E61855" w14:textId="77777777" w:rsidR="00AE5BB9" w:rsidRPr="00751ACD" w:rsidRDefault="00AE5BB9" w:rsidP="00AE5BB9">
      <w:pPr>
        <w:spacing w:after="0" w:line="240" w:lineRule="auto"/>
        <w:rPr>
          <w:rFonts w:ascii="Calibri" w:hAnsi="Calibri" w:cs="Calibri"/>
        </w:rPr>
      </w:pPr>
    </w:p>
    <w:p w14:paraId="37403DE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fit_type is not None and len(valid) &gt; 2:</w:t>
      </w:r>
    </w:p>
    <w:p w14:paraId="3694D77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 = valid[x_col].astype(float).values</w:t>
      </w:r>
    </w:p>
    <w:p w14:paraId="071B8BD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 = valid[y_col].astype(float).values</w:t>
      </w:r>
    </w:p>
    <w:p w14:paraId="46D057C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x_line = np.linspace(x.min(), x.max(), 400)</w:t>
      </w:r>
    </w:p>
    <w:p w14:paraId="41C42843" w14:textId="77777777" w:rsidR="00AE5BB9" w:rsidRPr="00751ACD" w:rsidRDefault="00AE5BB9" w:rsidP="00AE5BB9">
      <w:pPr>
        <w:spacing w:after="0" w:line="240" w:lineRule="auto"/>
        <w:rPr>
          <w:rFonts w:ascii="Calibri" w:hAnsi="Calibri" w:cs="Calibri"/>
        </w:rPr>
      </w:pPr>
    </w:p>
    <w:p w14:paraId="1D496A4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fit_type == "linear":</w:t>
      </w:r>
    </w:p>
    <w:p w14:paraId="2480159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coeffs = np.polyfit(x, y, 1)</w:t>
      </w:r>
    </w:p>
    <w:p w14:paraId="60CA1BB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y_line = coeffs[0] * x_line + coeffs[1]</w:t>
      </w:r>
    </w:p>
    <w:p w14:paraId="4496736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fit_label = "Linear fit"</w:t>
      </w:r>
    </w:p>
    <w:p w14:paraId="5AD71A07" w14:textId="77777777" w:rsidR="00AE5BB9" w:rsidRPr="00751ACD" w:rsidRDefault="00AE5BB9" w:rsidP="00AE5BB9">
      <w:pPr>
        <w:spacing w:after="0" w:line="240" w:lineRule="auto"/>
        <w:rPr>
          <w:rFonts w:ascii="Calibri" w:hAnsi="Calibri" w:cs="Calibri"/>
        </w:rPr>
      </w:pPr>
    </w:p>
    <w:p w14:paraId="090E5AE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debug_text = (</w:t>
      </w:r>
    </w:p>
    <w:p w14:paraId="06C334E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f"{title} - linear fit coefficients:\n"</w:t>
      </w:r>
    </w:p>
    <w:p w14:paraId="09D05C1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f"slope = {coeffs[0]:.6f}, intercept = {coeffs[1]:.6f}"</w:t>
      </w:r>
    </w:p>
    <w:p w14:paraId="196A2C6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9367F4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print(debug_text)</w:t>
      </w:r>
    </w:p>
    <w:p w14:paraId="5ABCA28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write_to_txt(debug_text)</w:t>
      </w:r>
    </w:p>
    <w:p w14:paraId="11B4CF12" w14:textId="77777777" w:rsidR="00AE5BB9" w:rsidRPr="00751ACD" w:rsidRDefault="00AE5BB9" w:rsidP="00AE5BB9">
      <w:pPr>
        <w:spacing w:after="0" w:line="240" w:lineRule="auto"/>
        <w:rPr>
          <w:rFonts w:ascii="Calibri" w:hAnsi="Calibri" w:cs="Calibri"/>
        </w:rPr>
      </w:pPr>
    </w:p>
    <w:p w14:paraId="6078A2D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plt.plot(x_line, y_line, linewidth=2.0, label=fit_label)</w:t>
      </w:r>
    </w:p>
    <w:p w14:paraId="0F0B8F30" w14:textId="77777777" w:rsidR="00AE5BB9" w:rsidRPr="00751ACD" w:rsidRDefault="00AE5BB9" w:rsidP="00AE5BB9">
      <w:pPr>
        <w:spacing w:after="0" w:line="240" w:lineRule="auto"/>
        <w:rPr>
          <w:rFonts w:ascii="Calibri" w:hAnsi="Calibri" w:cs="Calibri"/>
        </w:rPr>
      </w:pPr>
    </w:p>
    <w:p w14:paraId="4980D4B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elif fit_type == "quadratic":</w:t>
      </w:r>
    </w:p>
    <w:p w14:paraId="6E6C633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coeffs = np.polyfit(x, y, 2)</w:t>
      </w:r>
    </w:p>
    <w:p w14:paraId="4F280C4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y_line = coeffs[0] * x_line**2 + coeffs[1] * x_line + coeffs[2]</w:t>
      </w:r>
    </w:p>
    <w:p w14:paraId="4E6CCA9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fit_label = "Quadratic fit"</w:t>
      </w:r>
    </w:p>
    <w:p w14:paraId="3EA54D9D" w14:textId="77777777" w:rsidR="00AE5BB9" w:rsidRPr="00751ACD" w:rsidRDefault="00AE5BB9" w:rsidP="00AE5BB9">
      <w:pPr>
        <w:spacing w:after="0" w:line="240" w:lineRule="auto"/>
        <w:rPr>
          <w:rFonts w:ascii="Calibri" w:hAnsi="Calibri" w:cs="Calibri"/>
        </w:rPr>
      </w:pPr>
    </w:p>
    <w:p w14:paraId="669F477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debug_text = (</w:t>
      </w:r>
    </w:p>
    <w:p w14:paraId="078497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f"{title} - quadratic fit coefficients:\n"</w:t>
      </w:r>
    </w:p>
    <w:p w14:paraId="04C2BCA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f"a = {coeffs[0]:.6f}, b = {coeffs[1]:.6f}, c = {coeffs[2]:.6f}"</w:t>
      </w:r>
    </w:p>
    <w:p w14:paraId="3DCBEB1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5306D9C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print(debug_text)</w:t>
      </w:r>
    </w:p>
    <w:p w14:paraId="48DE5E6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write_to_txt(debug_text)</w:t>
      </w:r>
    </w:p>
    <w:p w14:paraId="15D82921" w14:textId="77777777" w:rsidR="00AE5BB9" w:rsidRPr="00751ACD" w:rsidRDefault="00AE5BB9" w:rsidP="00AE5BB9">
      <w:pPr>
        <w:spacing w:after="0" w:line="240" w:lineRule="auto"/>
        <w:rPr>
          <w:rFonts w:ascii="Calibri" w:hAnsi="Calibri" w:cs="Calibri"/>
        </w:rPr>
      </w:pPr>
    </w:p>
    <w:p w14:paraId="20AE81B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plt.plot(x_line, y_line, linewidth=2.0, label=fit_label)</w:t>
      </w:r>
    </w:p>
    <w:p w14:paraId="61B2780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else:</w:t>
      </w:r>
    </w:p>
    <w:p w14:paraId="16B3BA1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raise ValueError(f"Unsupported fit_type: {fit_type}")</w:t>
      </w:r>
    </w:p>
    <w:p w14:paraId="07F74034" w14:textId="77777777" w:rsidR="00AE5BB9" w:rsidRPr="00751ACD" w:rsidRDefault="00AE5BB9" w:rsidP="00AE5BB9">
      <w:pPr>
        <w:spacing w:after="0" w:line="240" w:lineRule="auto"/>
        <w:rPr>
          <w:rFonts w:ascii="Calibri" w:hAnsi="Calibri" w:cs="Calibri"/>
        </w:rPr>
      </w:pPr>
    </w:p>
    <w:p w14:paraId="3366CCA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plt.legend(frameon=False)</w:t>
      </w:r>
    </w:p>
    <w:p w14:paraId="09C6F51F" w14:textId="77777777" w:rsidR="00AE5BB9" w:rsidRPr="00751ACD" w:rsidRDefault="00AE5BB9" w:rsidP="00AE5BB9">
      <w:pPr>
        <w:spacing w:after="0" w:line="240" w:lineRule="auto"/>
        <w:rPr>
          <w:rFonts w:ascii="Calibri" w:hAnsi="Calibri" w:cs="Calibri"/>
        </w:rPr>
      </w:pPr>
    </w:p>
    <w:p w14:paraId="30B66BC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plt.title(title)</w:t>
      </w:r>
    </w:p>
    <w:p w14:paraId="61523A2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plt.xlabel(x_label)</w:t>
      </w:r>
    </w:p>
    <w:p w14:paraId="2A8E3AE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plt.ylabel(y_label)</w:t>
      </w:r>
    </w:p>
    <w:p w14:paraId="2D772529" w14:textId="77777777" w:rsidR="00AE5BB9" w:rsidRPr="00751ACD" w:rsidRDefault="00AE5BB9" w:rsidP="00AE5BB9">
      <w:pPr>
        <w:spacing w:after="0" w:line="240" w:lineRule="auto"/>
        <w:rPr>
          <w:rFonts w:ascii="Calibri" w:hAnsi="Calibri" w:cs="Calibri"/>
        </w:rPr>
      </w:pPr>
    </w:p>
    <w:p w14:paraId="4ED95C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xmin, xmax = _auto_limits(valid[x_col], pad_ratio=0.05, min_pad=0.25)</w:t>
      </w:r>
    </w:p>
    <w:p w14:paraId="03CED16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ymin, ymax = _auto_limits(valid[y_col], pad_ratio=0.05, min_pad=0.25)</w:t>
      </w:r>
    </w:p>
    <w:p w14:paraId="304540E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plt.xlim(xmin, xmax)</w:t>
      </w:r>
    </w:p>
    <w:p w14:paraId="6BD8A76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plt.ylim(ymin, ymax)</w:t>
      </w:r>
    </w:p>
    <w:p w14:paraId="719A0190" w14:textId="77777777" w:rsidR="00AE5BB9" w:rsidRPr="00751ACD" w:rsidRDefault="00AE5BB9" w:rsidP="00AE5BB9">
      <w:pPr>
        <w:spacing w:after="0" w:line="240" w:lineRule="auto"/>
        <w:rPr>
          <w:rFonts w:ascii="Calibri" w:hAnsi="Calibri" w:cs="Calibri"/>
        </w:rPr>
      </w:pPr>
    </w:p>
    <w:p w14:paraId="3C3ADC8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plt.grid(True, alpha=0.3)</w:t>
      </w:r>
    </w:p>
    <w:p w14:paraId="392B4AE9"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plt.tight_layout()</w:t>
      </w:r>
    </w:p>
    <w:p w14:paraId="4CE5B00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output_dir.mkdir(parents=True, exist_ok=True)</w:t>
      </w:r>
    </w:p>
    <w:p w14:paraId="229DC44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plt.savefig(output_dir / file_name, dpi=300, bbox_inches="tight")</w:t>
      </w:r>
    </w:p>
    <w:p w14:paraId="1980585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6BCA25C5" w14:textId="77777777" w:rsidR="00AE5BB9" w:rsidRPr="00751ACD" w:rsidRDefault="00AE5BB9" w:rsidP="00AE5BB9">
      <w:pPr>
        <w:spacing w:after="0" w:line="240" w:lineRule="auto"/>
        <w:rPr>
          <w:rFonts w:ascii="Calibri" w:hAnsi="Calibri" w:cs="Calibri"/>
        </w:rPr>
      </w:pPr>
    </w:p>
    <w:p w14:paraId="4517F5CB"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433D5712" w14:textId="77777777" w:rsidR="00AE5BB9" w:rsidRPr="00751ACD" w:rsidRDefault="00AE5BB9" w:rsidP="00AE5BB9">
      <w:pPr>
        <w:spacing w:after="0" w:line="240" w:lineRule="auto"/>
        <w:rPr>
          <w:rFonts w:ascii="Calibri" w:hAnsi="Calibri" w:cs="Calibri"/>
        </w:rPr>
      </w:pPr>
      <w:r w:rsidRPr="00751ACD">
        <w:rPr>
          <w:rFonts w:ascii="Calibri" w:hAnsi="Calibri" w:cs="Calibri"/>
        </w:rPr>
        <w:t># METADATA</w:t>
      </w:r>
    </w:p>
    <w:p w14:paraId="23421DB7"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3A7AB698" w14:textId="77777777" w:rsidR="00AE5BB9" w:rsidRPr="00751ACD" w:rsidRDefault="00AE5BB9" w:rsidP="00AE5BB9">
      <w:pPr>
        <w:spacing w:after="0" w:line="240" w:lineRule="auto"/>
        <w:rPr>
          <w:rFonts w:ascii="Calibri" w:hAnsi="Calibri" w:cs="Calibri"/>
        </w:rPr>
      </w:pPr>
    </w:p>
    <w:p w14:paraId="10BBB924" w14:textId="77777777" w:rsidR="00AE5BB9" w:rsidRPr="00751ACD" w:rsidRDefault="00AE5BB9" w:rsidP="00AE5BB9">
      <w:pPr>
        <w:spacing w:after="0" w:line="240" w:lineRule="auto"/>
        <w:rPr>
          <w:rFonts w:ascii="Calibri" w:hAnsi="Calibri" w:cs="Calibri"/>
        </w:rPr>
      </w:pPr>
      <w:r w:rsidRPr="00751ACD">
        <w:rPr>
          <w:rFonts w:ascii="Calibri" w:hAnsi="Calibri" w:cs="Calibri"/>
        </w:rPr>
        <w:t>def run_metadata_check() -&gt; tuple[pd.DataFrame, pd.DataFrame]:</w:t>
      </w:r>
    </w:p>
    <w:p w14:paraId="0CBA5E5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active_df = load_csv(METADATA_ACTIVE_FILE)</w:t>
      </w:r>
    </w:p>
    <w:p w14:paraId="64C1F54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matrix_df = load_csv(METADATA_MATRIX_FILE)</w:t>
      </w:r>
    </w:p>
    <w:p w14:paraId="7FEBEEDF" w14:textId="77777777" w:rsidR="00AE5BB9" w:rsidRPr="00751ACD" w:rsidRDefault="00AE5BB9" w:rsidP="00AE5BB9">
      <w:pPr>
        <w:spacing w:after="0" w:line="240" w:lineRule="auto"/>
        <w:rPr>
          <w:rFonts w:ascii="Calibri" w:hAnsi="Calibri" w:cs="Calibri"/>
        </w:rPr>
      </w:pPr>
    </w:p>
    <w:p w14:paraId="1937DCC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print_df_info(active_df, "METADATA ACTIVE FILE")</w:t>
      </w:r>
    </w:p>
    <w:p w14:paraId="0F1E344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print_df_info(matrix_df, "METADATA MATRIX FILE")</w:t>
      </w:r>
    </w:p>
    <w:p w14:paraId="14C89483" w14:textId="77777777" w:rsidR="00AE5BB9" w:rsidRPr="00751ACD" w:rsidRDefault="00AE5BB9" w:rsidP="00AE5BB9">
      <w:pPr>
        <w:spacing w:after="0" w:line="240" w:lineRule="auto"/>
        <w:rPr>
          <w:rFonts w:ascii="Calibri" w:hAnsi="Calibri" w:cs="Calibri"/>
        </w:rPr>
      </w:pPr>
    </w:p>
    <w:p w14:paraId="6DF61DB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preview_cols = [c for c in [</w:t>
      </w:r>
    </w:p>
    <w:p w14:paraId="15DEAAD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"MODULE",</w:t>
      </w:r>
    </w:p>
    <w:p w14:paraId="1A4C6D7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"PROJECT_ROLE",</w:t>
      </w:r>
    </w:p>
    <w:p w14:paraId="010F6D8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"DERIVED_VARIABLE",</w:t>
      </w:r>
    </w:p>
    <w:p w14:paraId="47E8C57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"CORE_MEASURE_NAMING_PYTHON",</w:t>
      </w:r>
    </w:p>
    <w:p w14:paraId="47EBD9F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if c in active_df.columns]</w:t>
      </w:r>
    </w:p>
    <w:p w14:paraId="3E14DFF2" w14:textId="77777777" w:rsidR="00AE5BB9" w:rsidRPr="00751ACD" w:rsidRDefault="00AE5BB9" w:rsidP="00AE5BB9">
      <w:pPr>
        <w:spacing w:after="0" w:line="240" w:lineRule="auto"/>
        <w:rPr>
          <w:rFonts w:ascii="Calibri" w:hAnsi="Calibri" w:cs="Calibri"/>
        </w:rPr>
      </w:pPr>
    </w:p>
    <w:p w14:paraId="41E0283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preview_cols:</w:t>
      </w:r>
    </w:p>
    <w:p w14:paraId="4F74D0D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preview = active_df[preview_cols].drop_duplicates().to_string(index=False)</w:t>
      </w:r>
    </w:p>
    <w:p w14:paraId="4F7D1E7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text = "METADATA ACTIVE PREVIEW\n" + preview</w:t>
      </w:r>
    </w:p>
    <w:p w14:paraId="0E06FBA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print(text)</w:t>
      </w:r>
    </w:p>
    <w:p w14:paraId="3CF0D42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write_to_txt(text)</w:t>
      </w:r>
    </w:p>
    <w:p w14:paraId="7E082652" w14:textId="77777777" w:rsidR="00AE5BB9" w:rsidRPr="00751ACD" w:rsidRDefault="00AE5BB9" w:rsidP="00AE5BB9">
      <w:pPr>
        <w:spacing w:after="0" w:line="240" w:lineRule="auto"/>
        <w:rPr>
          <w:rFonts w:ascii="Calibri" w:hAnsi="Calibri" w:cs="Calibri"/>
        </w:rPr>
      </w:pPr>
    </w:p>
    <w:p w14:paraId="19B31A8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export_csv(active_df, "metadata_active_copy.csv", CSV_METADATA_DIR)</w:t>
      </w:r>
    </w:p>
    <w:p w14:paraId="070DF8A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export_csv(matrix_df, "metadata_matrix_copy.csv", CSV_METADATA_DIR)</w:t>
      </w:r>
    </w:p>
    <w:p w14:paraId="3E07D975" w14:textId="77777777" w:rsidR="00AE5BB9" w:rsidRPr="00751ACD" w:rsidRDefault="00AE5BB9" w:rsidP="00AE5BB9">
      <w:pPr>
        <w:spacing w:after="0" w:line="240" w:lineRule="auto"/>
        <w:rPr>
          <w:rFonts w:ascii="Calibri" w:hAnsi="Calibri" w:cs="Calibri"/>
        </w:rPr>
      </w:pPr>
    </w:p>
    <w:p w14:paraId="4E2E345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active_df, matrix_df</w:t>
      </w:r>
    </w:p>
    <w:p w14:paraId="5D9B01D0" w14:textId="77777777" w:rsidR="00AE5BB9" w:rsidRPr="00751ACD" w:rsidRDefault="00AE5BB9" w:rsidP="00AE5BB9">
      <w:pPr>
        <w:spacing w:after="0" w:line="240" w:lineRule="auto"/>
        <w:rPr>
          <w:rFonts w:ascii="Calibri" w:hAnsi="Calibri" w:cs="Calibri"/>
        </w:rPr>
      </w:pPr>
    </w:p>
    <w:p w14:paraId="1EA16D58"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31EC8836" w14:textId="77777777" w:rsidR="00AE5BB9" w:rsidRPr="00751ACD" w:rsidRDefault="00AE5BB9" w:rsidP="00AE5BB9">
      <w:pPr>
        <w:spacing w:after="0" w:line="240" w:lineRule="auto"/>
        <w:rPr>
          <w:rFonts w:ascii="Calibri" w:hAnsi="Calibri" w:cs="Calibri"/>
        </w:rPr>
      </w:pPr>
      <w:r w:rsidRPr="00751ACD">
        <w:rPr>
          <w:rFonts w:ascii="Calibri" w:hAnsi="Calibri" w:cs="Calibri"/>
        </w:rPr>
        <w:t># MODULE 1 - FIRM-SIDE TIME SERIES</w:t>
      </w:r>
    </w:p>
    <w:p w14:paraId="5A323EC8"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549F5D37" w14:textId="77777777" w:rsidR="00AE5BB9" w:rsidRPr="00751ACD" w:rsidRDefault="00AE5BB9" w:rsidP="00AE5BB9">
      <w:pPr>
        <w:spacing w:after="0" w:line="240" w:lineRule="auto"/>
        <w:rPr>
          <w:rFonts w:ascii="Calibri" w:hAnsi="Calibri" w:cs="Calibri"/>
        </w:rPr>
      </w:pPr>
    </w:p>
    <w:p w14:paraId="00C7E9AA" w14:textId="77777777" w:rsidR="00AE5BB9" w:rsidRPr="00751ACD" w:rsidRDefault="00AE5BB9" w:rsidP="00AE5BB9">
      <w:pPr>
        <w:spacing w:after="0" w:line="240" w:lineRule="auto"/>
        <w:rPr>
          <w:rFonts w:ascii="Calibri" w:hAnsi="Calibri" w:cs="Calibri"/>
        </w:rPr>
      </w:pPr>
      <w:r w:rsidRPr="00751ACD">
        <w:rPr>
          <w:rFonts w:ascii="Calibri" w:hAnsi="Calibri" w:cs="Calibri"/>
        </w:rPr>
        <w:t>def run_firm_side_time_series() -&gt; pd.DataFrame:</w:t>
      </w:r>
    </w:p>
    <w:p w14:paraId="105BDAB4" w14:textId="77777777" w:rsidR="00AE5BB9" w:rsidRPr="00751ACD" w:rsidRDefault="00AE5BB9" w:rsidP="00AE5BB9">
      <w:pPr>
        <w:spacing w:after="0" w:line="240" w:lineRule="auto"/>
        <w:rPr>
          <w:rFonts w:ascii="Calibri" w:hAnsi="Calibri" w:cs="Calibri"/>
        </w:rPr>
      </w:pPr>
    </w:p>
    <w:p w14:paraId="2EE1EAD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LOAD =====================</w:t>
      </w:r>
    </w:p>
    <w:p w14:paraId="2BFBB322" w14:textId="77777777" w:rsidR="00AE5BB9" w:rsidRPr="00751ACD" w:rsidRDefault="00AE5BB9" w:rsidP="00AE5BB9">
      <w:pPr>
        <w:spacing w:after="0" w:line="240" w:lineRule="auto"/>
        <w:rPr>
          <w:rFonts w:ascii="Calibri" w:hAnsi="Calibri" w:cs="Calibri"/>
        </w:rPr>
      </w:pPr>
    </w:p>
    <w:p w14:paraId="7213D9D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raw_df = load_csv(FIRM_TS_FILE)</w:t>
      </w:r>
    </w:p>
    <w:p w14:paraId="7E98A49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print_df_info(raw_df, "FIRM-SIDE TIME-SERIES FILE")</w:t>
      </w:r>
    </w:p>
    <w:p w14:paraId="40EF4624" w14:textId="77777777" w:rsidR="00AE5BB9" w:rsidRPr="00751ACD" w:rsidRDefault="00AE5BB9" w:rsidP="00AE5BB9">
      <w:pPr>
        <w:spacing w:after="0" w:line="240" w:lineRule="auto"/>
        <w:rPr>
          <w:rFonts w:ascii="Calibri" w:hAnsi="Calibri" w:cs="Calibri"/>
        </w:rPr>
      </w:pPr>
    </w:p>
    <w:p w14:paraId="3662B4B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required_cols = [</w:t>
      </w:r>
    </w:p>
    <w:p w14:paraId="03BB779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"country_id",</w:t>
      </w:r>
    </w:p>
    <w:p w14:paraId="49E7D5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5DE3C94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"year",</w:t>
      </w:r>
    </w:p>
    <w:p w14:paraId="06AD85E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"gva_nom_nc",</w:t>
      </w:r>
    </w:p>
    <w:p w14:paraId="49F7CCD5"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"lctot_nom_nc",</w:t>
      </w:r>
    </w:p>
    <w:p w14:paraId="4279EB4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"gva_ph_real_nc",</w:t>
      </w:r>
    </w:p>
    <w:p w14:paraId="5A4321A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"gva_ph_nom_nc",</w:t>
      </w:r>
    </w:p>
    <w:p w14:paraId="5C70273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"lc_ph_nom_nc",</w:t>
      </w:r>
    </w:p>
    <w:p w14:paraId="559C5C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"ulc_index",</w:t>
      </w:r>
    </w:p>
    <w:p w14:paraId="6AA370D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"ulc_nom_nc",</w:t>
      </w:r>
    </w:p>
    <w:p w14:paraId="1B2D9B5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FAC1B69" w14:textId="77777777" w:rsidR="00AE5BB9" w:rsidRPr="00751ACD" w:rsidRDefault="00AE5BB9" w:rsidP="00AE5BB9">
      <w:pPr>
        <w:spacing w:after="0" w:line="240" w:lineRule="auto"/>
        <w:rPr>
          <w:rFonts w:ascii="Calibri" w:hAnsi="Calibri" w:cs="Calibri"/>
        </w:rPr>
      </w:pPr>
    </w:p>
    <w:p w14:paraId="48A472B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missing = [c for c in required_cols if c not in raw_df.columns]</w:t>
      </w:r>
    </w:p>
    <w:p w14:paraId="67D0F18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missing:</w:t>
      </w:r>
    </w:p>
    <w:p w14:paraId="55CF94B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raise KeyError(f"Missing columns: {missing}")</w:t>
      </w:r>
    </w:p>
    <w:p w14:paraId="178969A2" w14:textId="77777777" w:rsidR="00AE5BB9" w:rsidRPr="00751ACD" w:rsidRDefault="00AE5BB9" w:rsidP="00AE5BB9">
      <w:pPr>
        <w:spacing w:after="0" w:line="240" w:lineRule="auto"/>
        <w:rPr>
          <w:rFonts w:ascii="Calibri" w:hAnsi="Calibri" w:cs="Calibri"/>
        </w:rPr>
      </w:pPr>
    </w:p>
    <w:p w14:paraId="0DA618F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 raw_df[required_cols].copy()</w:t>
      </w:r>
    </w:p>
    <w:p w14:paraId="3818562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report_missing_counts(df, required_cols, "MODULE 1")</w:t>
      </w:r>
    </w:p>
    <w:p w14:paraId="18AF0120" w14:textId="77777777" w:rsidR="00AE5BB9" w:rsidRPr="00751ACD" w:rsidRDefault="00AE5BB9" w:rsidP="00AE5BB9">
      <w:pPr>
        <w:spacing w:after="0" w:line="240" w:lineRule="auto"/>
        <w:rPr>
          <w:rFonts w:ascii="Calibri" w:hAnsi="Calibri" w:cs="Calibri"/>
        </w:rPr>
      </w:pPr>
    </w:p>
    <w:p w14:paraId="0CCAD70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df_before = df.copy()</w:t>
      </w:r>
    </w:p>
    <w:p w14:paraId="5CA72BE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 df.sort_values(["country_name", "year"]).reset_index(drop=True)</w:t>
      </w:r>
    </w:p>
    <w:p w14:paraId="144C6EBA" w14:textId="77777777" w:rsidR="00AE5BB9" w:rsidRPr="00751ACD" w:rsidRDefault="00AE5BB9" w:rsidP="00AE5BB9">
      <w:pPr>
        <w:spacing w:after="0" w:line="240" w:lineRule="auto"/>
        <w:rPr>
          <w:rFonts w:ascii="Calibri" w:hAnsi="Calibri" w:cs="Calibri"/>
        </w:rPr>
      </w:pPr>
    </w:p>
    <w:p w14:paraId="53408A5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LOGS =====================</w:t>
      </w:r>
    </w:p>
    <w:p w14:paraId="6E0740D5" w14:textId="77777777" w:rsidR="00AE5BB9" w:rsidRPr="00751ACD" w:rsidRDefault="00AE5BB9" w:rsidP="00AE5BB9">
      <w:pPr>
        <w:spacing w:after="0" w:line="240" w:lineRule="auto"/>
        <w:rPr>
          <w:rFonts w:ascii="Calibri" w:hAnsi="Calibri" w:cs="Calibri"/>
        </w:rPr>
      </w:pPr>
    </w:p>
    <w:p w14:paraId="274F0B7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df["ln_gva_ph_real"] = safe_log(df["gva_ph_real_nc"])</w:t>
      </w:r>
    </w:p>
    <w:p w14:paraId="1E769C6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df["ln_gva_ph_nom"]  = safe_log(df["gva_ph_nom_nc"])</w:t>
      </w:r>
    </w:p>
    <w:p w14:paraId="475C128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df["ln_lc_ph_nom"]   = safe_log(df["lc_ph_nom_nc"])</w:t>
      </w:r>
    </w:p>
    <w:p w14:paraId="323EEA4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df["ln_ulc_nom"]     = safe_log(df["ulc_nom_nc"])</w:t>
      </w:r>
    </w:p>
    <w:p w14:paraId="32AF8D73" w14:textId="77777777" w:rsidR="00AE5BB9" w:rsidRPr="00751ACD" w:rsidRDefault="00AE5BB9" w:rsidP="00AE5BB9">
      <w:pPr>
        <w:spacing w:after="0" w:line="240" w:lineRule="auto"/>
        <w:rPr>
          <w:rFonts w:ascii="Calibri" w:hAnsi="Calibri" w:cs="Calibri"/>
        </w:rPr>
      </w:pPr>
    </w:p>
    <w:p w14:paraId="13D249D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GROWTH =====================</w:t>
      </w:r>
    </w:p>
    <w:p w14:paraId="0566DD5A" w14:textId="77777777" w:rsidR="00AE5BB9" w:rsidRPr="00751ACD" w:rsidRDefault="00AE5BB9" w:rsidP="00AE5BB9">
      <w:pPr>
        <w:spacing w:after="0" w:line="240" w:lineRule="auto"/>
        <w:rPr>
          <w:rFonts w:ascii="Calibri" w:hAnsi="Calibri" w:cs="Calibri"/>
        </w:rPr>
      </w:pPr>
    </w:p>
    <w:p w14:paraId="564673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df["g_prod_real"] = df.groupby("country_name")["ln_gva_ph_real"].diff()</w:t>
      </w:r>
    </w:p>
    <w:p w14:paraId="67DA27B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df["g_prod_nom"]  = df.groupby("country_name")["ln_gva_ph_nom"].diff()</w:t>
      </w:r>
    </w:p>
    <w:p w14:paraId="37323813" w14:textId="77777777" w:rsidR="00AE5BB9" w:rsidRPr="00751ACD" w:rsidRDefault="00AE5BB9" w:rsidP="00AE5BB9">
      <w:pPr>
        <w:spacing w:after="0" w:line="240" w:lineRule="auto"/>
        <w:rPr>
          <w:rFonts w:ascii="Calibri" w:hAnsi="Calibri" w:cs="Calibri"/>
        </w:rPr>
      </w:pPr>
    </w:p>
    <w:p w14:paraId="1C9E0B4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df["g_p_output"]  = df["g_prod_nom"] - df["g_prod_real"]</w:t>
      </w:r>
    </w:p>
    <w:p w14:paraId="76230BC9" w14:textId="77777777" w:rsidR="00AE5BB9" w:rsidRPr="00751ACD" w:rsidRDefault="00AE5BB9" w:rsidP="00AE5BB9">
      <w:pPr>
        <w:spacing w:after="0" w:line="240" w:lineRule="auto"/>
        <w:rPr>
          <w:rFonts w:ascii="Calibri" w:hAnsi="Calibri" w:cs="Calibri"/>
        </w:rPr>
      </w:pPr>
    </w:p>
    <w:p w14:paraId="3988274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df["g_lc_nom"]    = df.groupby("country_name")["ln_lc_ph_nom"].diff()</w:t>
      </w:r>
    </w:p>
    <w:p w14:paraId="375812BB" w14:textId="77777777" w:rsidR="00AE5BB9" w:rsidRPr="00751ACD" w:rsidRDefault="00AE5BB9" w:rsidP="00AE5BB9">
      <w:pPr>
        <w:spacing w:after="0" w:line="240" w:lineRule="auto"/>
        <w:rPr>
          <w:rFonts w:ascii="Calibri" w:hAnsi="Calibri" w:cs="Calibri"/>
        </w:rPr>
      </w:pPr>
    </w:p>
    <w:p w14:paraId="48D3696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df["g_w_real_output"] = df["g_lc_nom"] - df["g_p_output"]</w:t>
      </w:r>
    </w:p>
    <w:p w14:paraId="717F433F" w14:textId="77777777" w:rsidR="00AE5BB9" w:rsidRPr="00751ACD" w:rsidRDefault="00AE5BB9" w:rsidP="00AE5BB9">
      <w:pPr>
        <w:spacing w:after="0" w:line="240" w:lineRule="auto"/>
        <w:rPr>
          <w:rFonts w:ascii="Calibri" w:hAnsi="Calibri" w:cs="Calibri"/>
        </w:rPr>
      </w:pPr>
    </w:p>
    <w:p w14:paraId="3A43B5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ULC =====================</w:t>
      </w:r>
    </w:p>
    <w:p w14:paraId="52A56B74" w14:textId="77777777" w:rsidR="00AE5BB9" w:rsidRPr="00751ACD" w:rsidRDefault="00AE5BB9" w:rsidP="00AE5BB9">
      <w:pPr>
        <w:spacing w:after="0" w:line="240" w:lineRule="auto"/>
        <w:rPr>
          <w:rFonts w:ascii="Calibri" w:hAnsi="Calibri" w:cs="Calibri"/>
        </w:rPr>
      </w:pPr>
    </w:p>
    <w:p w14:paraId="2F181E8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df["g_ulc_nom"] = df.groupby("country_name")["ln_ulc_nom"].diff()</w:t>
      </w:r>
    </w:p>
    <w:p w14:paraId="4B56FAC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df["g_ulc_identity"] = df["g_lc_nom"] - df["g_prod_real"]</w:t>
      </w:r>
    </w:p>
    <w:p w14:paraId="62DF7BC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df["g_ulc_gap_check"] = df["g_ulc_nom"] - df["g_ulc_identity"]</w:t>
      </w:r>
    </w:p>
    <w:p w14:paraId="329D9409" w14:textId="77777777" w:rsidR="00AE5BB9" w:rsidRPr="00751ACD" w:rsidRDefault="00AE5BB9" w:rsidP="00AE5BB9">
      <w:pPr>
        <w:spacing w:after="0" w:line="240" w:lineRule="auto"/>
        <w:rPr>
          <w:rFonts w:ascii="Calibri" w:hAnsi="Calibri" w:cs="Calibri"/>
        </w:rPr>
      </w:pPr>
    </w:p>
    <w:p w14:paraId="6244DCF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LABOUR SHARE =====================</w:t>
      </w:r>
    </w:p>
    <w:p w14:paraId="06DD8BFB" w14:textId="77777777" w:rsidR="00AE5BB9" w:rsidRPr="00751ACD" w:rsidRDefault="00AE5BB9" w:rsidP="00AE5BB9">
      <w:pPr>
        <w:spacing w:after="0" w:line="240" w:lineRule="auto"/>
        <w:rPr>
          <w:rFonts w:ascii="Calibri" w:hAnsi="Calibri" w:cs="Calibri"/>
        </w:rPr>
      </w:pPr>
    </w:p>
    <w:p w14:paraId="7C4FE20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df["labour_share"] = np.where(</w:t>
      </w:r>
    </w:p>
    <w:p w14:paraId="1F9E986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(df["lctot_nom_nc"] &gt; 0) &amp; (df["gva_nom_nc"] &gt; 0),</w:t>
      </w:r>
    </w:p>
    <w:p w14:paraId="2248B4D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df["lctot_nom_nc"] / df["gva_nom_nc"],</w:t>
      </w:r>
    </w:p>
    <w:p w14:paraId="5A4EF37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21DE5DF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6AC7A8BD" w14:textId="77777777" w:rsidR="00AE5BB9" w:rsidRPr="00751ACD" w:rsidRDefault="00AE5BB9" w:rsidP="00AE5BB9">
      <w:pPr>
        <w:spacing w:after="0" w:line="240" w:lineRule="auto"/>
        <w:rPr>
          <w:rFonts w:ascii="Calibri" w:hAnsi="Calibri" w:cs="Calibri"/>
        </w:rPr>
      </w:pPr>
    </w:p>
    <w:p w14:paraId="08A15CF7"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df["ln_labour_share"] = safe_log(df["labour_share"])</w:t>
      </w:r>
    </w:p>
    <w:p w14:paraId="31781E6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df["dln_labour_share"] = df.groupby("country_name")["ln_labour_share"].diff()</w:t>
      </w:r>
    </w:p>
    <w:p w14:paraId="68338233" w14:textId="77777777" w:rsidR="00AE5BB9" w:rsidRPr="00751ACD" w:rsidRDefault="00AE5BB9" w:rsidP="00AE5BB9">
      <w:pPr>
        <w:spacing w:after="0" w:line="240" w:lineRule="auto"/>
        <w:rPr>
          <w:rFonts w:ascii="Calibri" w:hAnsi="Calibri" w:cs="Calibri"/>
        </w:rPr>
      </w:pPr>
    </w:p>
    <w:p w14:paraId="1B16D97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INDICES =====================</w:t>
      </w:r>
    </w:p>
    <w:p w14:paraId="56A246A8" w14:textId="77777777" w:rsidR="00AE5BB9" w:rsidRPr="00751ACD" w:rsidRDefault="00AE5BB9" w:rsidP="00AE5BB9">
      <w:pPr>
        <w:spacing w:after="0" w:line="240" w:lineRule="auto"/>
        <w:rPr>
          <w:rFonts w:ascii="Calibri" w:hAnsi="Calibri" w:cs="Calibri"/>
        </w:rPr>
      </w:pPr>
    </w:p>
    <w:p w14:paraId="2A7D885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df["ulc_index_rebased"], _ = build_country_index_from_level(df, "ulc_index")</w:t>
      </w:r>
    </w:p>
    <w:p w14:paraId="2CE4BF0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df["labour_share_index"], _ = build_country_index_from_level(df, "labour_share")</w:t>
      </w:r>
    </w:p>
    <w:p w14:paraId="5E827E89" w14:textId="77777777" w:rsidR="00AE5BB9" w:rsidRPr="00751ACD" w:rsidRDefault="00AE5BB9" w:rsidP="00AE5BB9">
      <w:pPr>
        <w:spacing w:after="0" w:line="240" w:lineRule="auto"/>
        <w:rPr>
          <w:rFonts w:ascii="Calibri" w:hAnsi="Calibri" w:cs="Calibri"/>
        </w:rPr>
      </w:pPr>
    </w:p>
    <w:p w14:paraId="4F3D30A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df["prod_index"], df["w_real_output_index"], pair_base_years = build_pair_indices_country(</w:t>
      </w:r>
    </w:p>
    <w:p w14:paraId="79812DB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w:t>
      </w:r>
    </w:p>
    <w:p w14:paraId="6BC2DF2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level_col="gva_ph_real_nc",</w:t>
      </w:r>
    </w:p>
    <w:p w14:paraId="2DF6CA5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growth_col="g_w_real_output",</w:t>
      </w:r>
    </w:p>
    <w:p w14:paraId="6FBCF48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EFD83C2" w14:textId="77777777" w:rsidR="00AE5BB9" w:rsidRPr="00751ACD" w:rsidRDefault="00AE5BB9" w:rsidP="00AE5BB9">
      <w:pPr>
        <w:spacing w:after="0" w:line="240" w:lineRule="auto"/>
        <w:rPr>
          <w:rFonts w:ascii="Calibri" w:hAnsi="Calibri" w:cs="Calibri"/>
        </w:rPr>
      </w:pPr>
    </w:p>
    <w:p w14:paraId="1EB4839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GAP =====================</w:t>
      </w:r>
    </w:p>
    <w:p w14:paraId="0E2A0B95" w14:textId="77777777" w:rsidR="00AE5BB9" w:rsidRPr="00751ACD" w:rsidRDefault="00AE5BB9" w:rsidP="00AE5BB9">
      <w:pPr>
        <w:spacing w:after="0" w:line="240" w:lineRule="auto"/>
        <w:rPr>
          <w:rFonts w:ascii="Calibri" w:hAnsi="Calibri" w:cs="Calibri"/>
        </w:rPr>
      </w:pPr>
    </w:p>
    <w:p w14:paraId="7E0B1C0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df["gap_firm"] = np.where(</w:t>
      </w:r>
    </w:p>
    <w:p w14:paraId="0B3F54F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(df["prod_index"] &gt; 0) &amp; (df["w_real_output_index"] &gt; 0),</w:t>
      </w:r>
    </w:p>
    <w:p w14:paraId="17AC784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np.log(df["prod_index"] / df["w_real_output_index"]),</w:t>
      </w:r>
    </w:p>
    <w:p w14:paraId="4E900E9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078DABC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6103A5B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df.loc[~np.isfinite(df["gap_firm"]), "gap_firm"] = np.nan</w:t>
      </w:r>
    </w:p>
    <w:p w14:paraId="63FA498E" w14:textId="77777777" w:rsidR="00AE5BB9" w:rsidRPr="00751ACD" w:rsidRDefault="00AE5BB9" w:rsidP="00AE5BB9">
      <w:pPr>
        <w:spacing w:after="0" w:line="240" w:lineRule="auto"/>
        <w:rPr>
          <w:rFonts w:ascii="Calibri" w:hAnsi="Calibri" w:cs="Calibri"/>
        </w:rPr>
      </w:pPr>
    </w:p>
    <w:p w14:paraId="13E4BD2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REPORT =====================</w:t>
      </w:r>
    </w:p>
    <w:p w14:paraId="49386E15" w14:textId="77777777" w:rsidR="00AE5BB9" w:rsidRPr="00751ACD" w:rsidRDefault="00AE5BB9" w:rsidP="00AE5BB9">
      <w:pPr>
        <w:spacing w:after="0" w:line="240" w:lineRule="auto"/>
        <w:rPr>
          <w:rFonts w:ascii="Calibri" w:hAnsi="Calibri" w:cs="Calibri"/>
        </w:rPr>
      </w:pPr>
    </w:p>
    <w:p w14:paraId="14E4065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report_sample_loss(df_before, df, "MODULE 1")</w:t>
      </w:r>
    </w:p>
    <w:p w14:paraId="0AD3912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report_country_coverage(df, "country_name", "MODULE 1")</w:t>
      </w:r>
    </w:p>
    <w:p w14:paraId="7174F17D" w14:textId="77777777" w:rsidR="00AE5BB9" w:rsidRPr="00751ACD" w:rsidRDefault="00AE5BB9" w:rsidP="00AE5BB9">
      <w:pPr>
        <w:spacing w:after="0" w:line="240" w:lineRule="auto"/>
        <w:rPr>
          <w:rFonts w:ascii="Calibri" w:hAnsi="Calibri" w:cs="Calibri"/>
        </w:rPr>
      </w:pPr>
    </w:p>
    <w:p w14:paraId="2E61449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write_to_txt("BASE YEARS:\n" + str(pair_base_years))</w:t>
      </w:r>
    </w:p>
    <w:p w14:paraId="649047C3" w14:textId="77777777" w:rsidR="00AE5BB9" w:rsidRPr="00751ACD" w:rsidRDefault="00AE5BB9" w:rsidP="00AE5BB9">
      <w:pPr>
        <w:spacing w:after="0" w:line="240" w:lineRule="auto"/>
        <w:rPr>
          <w:rFonts w:ascii="Calibri" w:hAnsi="Calibri" w:cs="Calibri"/>
        </w:rPr>
      </w:pPr>
    </w:p>
    <w:p w14:paraId="0E1E02E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consistency = df["g_ulc_gap_check"].dropna().describe().to_string()</w:t>
      </w:r>
    </w:p>
    <w:p w14:paraId="3062CD9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write_to_txt("ULC CONSISTENCY CHECK\n" + consistency)</w:t>
      </w:r>
    </w:p>
    <w:p w14:paraId="5976A426" w14:textId="77777777" w:rsidR="00AE5BB9" w:rsidRPr="00751ACD" w:rsidRDefault="00AE5BB9" w:rsidP="00AE5BB9">
      <w:pPr>
        <w:spacing w:after="0" w:line="240" w:lineRule="auto"/>
        <w:rPr>
          <w:rFonts w:ascii="Calibri" w:hAnsi="Calibri" w:cs="Calibri"/>
        </w:rPr>
      </w:pPr>
    </w:p>
    <w:p w14:paraId="378434C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CORRELATIONS =====================</w:t>
      </w:r>
    </w:p>
    <w:p w14:paraId="65E96A24" w14:textId="77777777" w:rsidR="00AE5BB9" w:rsidRPr="00751ACD" w:rsidRDefault="00AE5BB9" w:rsidP="00AE5BB9">
      <w:pPr>
        <w:spacing w:after="0" w:line="240" w:lineRule="auto"/>
        <w:rPr>
          <w:rFonts w:ascii="Calibri" w:hAnsi="Calibri" w:cs="Calibri"/>
        </w:rPr>
      </w:pPr>
    </w:p>
    <w:p w14:paraId="4699DB9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print_and_save_corr(</w:t>
      </w:r>
    </w:p>
    <w:p w14:paraId="178A1B0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w:t>
      </w:r>
    </w:p>
    <w:p w14:paraId="283AC57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["g_prod_real", "g_w_real_output", "g_ulc_nom", "dln_labour_share"],</w:t>
      </w:r>
    </w:p>
    <w:p w14:paraId="71B6205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"MODULE 1 CORRELATIONS",</w:t>
      </w:r>
    </w:p>
    <w:p w14:paraId="7304DAE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C4F2D55" w14:textId="77777777" w:rsidR="00AE5BB9" w:rsidRPr="00751ACD" w:rsidRDefault="00AE5BB9" w:rsidP="00AE5BB9">
      <w:pPr>
        <w:spacing w:after="0" w:line="240" w:lineRule="auto"/>
        <w:rPr>
          <w:rFonts w:ascii="Calibri" w:hAnsi="Calibri" w:cs="Calibri"/>
        </w:rPr>
      </w:pPr>
    </w:p>
    <w:p w14:paraId="248AE62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GAP vs LABOUR SHARE =====================</w:t>
      </w:r>
    </w:p>
    <w:p w14:paraId="7FAB4811" w14:textId="77777777" w:rsidR="00AE5BB9" w:rsidRPr="00751ACD" w:rsidRDefault="00AE5BB9" w:rsidP="00AE5BB9">
      <w:pPr>
        <w:spacing w:after="0" w:line="240" w:lineRule="auto"/>
        <w:rPr>
          <w:rFonts w:ascii="Calibri" w:hAnsi="Calibri" w:cs="Calibri"/>
        </w:rPr>
      </w:pPr>
    </w:p>
    <w:p w14:paraId="68F8AA5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df["gap_from_ls"] = -df["ln_labour_share"]</w:t>
      </w:r>
    </w:p>
    <w:p w14:paraId="26AB905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corr_gap_ls = df[["gap_firm", "gap_from_ls"]].corr()</w:t>
      </w:r>
    </w:p>
    <w:p w14:paraId="1ECC3C8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write_to_txt("GAP vs LABOUR SHARE\n" + corr_gap_ls.to_string())</w:t>
      </w:r>
    </w:p>
    <w:p w14:paraId="1C3BF838" w14:textId="77777777" w:rsidR="00AE5BB9" w:rsidRPr="00751ACD" w:rsidRDefault="00AE5BB9" w:rsidP="00AE5BB9">
      <w:pPr>
        <w:spacing w:after="0" w:line="240" w:lineRule="auto"/>
        <w:rPr>
          <w:rFonts w:ascii="Calibri" w:hAnsi="Calibri" w:cs="Calibri"/>
        </w:rPr>
      </w:pPr>
    </w:p>
    <w:p w14:paraId="43AE2DA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REGRESSIONS =====================</w:t>
      </w:r>
    </w:p>
    <w:p w14:paraId="0C1A00B7" w14:textId="77777777" w:rsidR="00AE5BB9" w:rsidRPr="00751ACD" w:rsidRDefault="00AE5BB9" w:rsidP="00AE5BB9">
      <w:pPr>
        <w:spacing w:after="0" w:line="240" w:lineRule="auto"/>
        <w:rPr>
          <w:rFonts w:ascii="Calibri" w:hAnsi="Calibri" w:cs="Calibri"/>
        </w:rPr>
      </w:pPr>
    </w:p>
    <w:p w14:paraId="5C9A23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MODEL 1A</w:t>
      </w:r>
    </w:p>
    <w:p w14:paraId="206124D3"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model_df_1 = df[["country_name", "year", "g_w_real_output", "g_prod_real"]].dropna()</w:t>
      </w:r>
    </w:p>
    <w:p w14:paraId="49CE717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len(model_df_1) &gt;= MIN_OBS_REGRESSION:</w:t>
      </w:r>
    </w:p>
    <w:p w14:paraId="0FE2DE2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run_formula_ols(</w:t>
      </w:r>
    </w:p>
    <w:p w14:paraId="0D708F4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data=model_df_1,</w:t>
      </w:r>
    </w:p>
    <w:p w14:paraId="323550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formula="g_w_real_output ~ g_prod_real + C(country_name) + C(year)",</w:t>
      </w:r>
    </w:p>
    <w:p w14:paraId="426BFF5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model_name="MODEL 1A PASS-THROUGH",</w:t>
      </w:r>
    </w:p>
    <w:p w14:paraId="4430346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cluster_col="country_name",</w:t>
      </w:r>
    </w:p>
    <w:p w14:paraId="085828C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921BC81" w14:textId="77777777" w:rsidR="00AE5BB9" w:rsidRPr="00751ACD" w:rsidRDefault="00AE5BB9" w:rsidP="00AE5BB9">
      <w:pPr>
        <w:spacing w:after="0" w:line="240" w:lineRule="auto"/>
        <w:rPr>
          <w:rFonts w:ascii="Calibri" w:hAnsi="Calibri" w:cs="Calibri"/>
        </w:rPr>
      </w:pPr>
    </w:p>
    <w:p w14:paraId="5E4962A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MODEL 1B (IDENTITY)</w:t>
      </w:r>
    </w:p>
    <w:p w14:paraId="405A669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model_df_2 = df[[</w:t>
      </w:r>
    </w:p>
    <w:p w14:paraId="671E014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 "year",</w:t>
      </w:r>
    </w:p>
    <w:p w14:paraId="0524B00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"g_w_real_output", "g_prod_real", "dln_labour_share"</w:t>
      </w:r>
    </w:p>
    <w:p w14:paraId="6B81DA3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]].dropna()</w:t>
      </w:r>
    </w:p>
    <w:p w14:paraId="6F9CD8AD" w14:textId="77777777" w:rsidR="00AE5BB9" w:rsidRPr="00751ACD" w:rsidRDefault="00AE5BB9" w:rsidP="00AE5BB9">
      <w:pPr>
        <w:spacing w:after="0" w:line="240" w:lineRule="auto"/>
        <w:rPr>
          <w:rFonts w:ascii="Calibri" w:hAnsi="Calibri" w:cs="Calibri"/>
        </w:rPr>
      </w:pPr>
    </w:p>
    <w:p w14:paraId="6F31525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len(model_df_2) &gt;= MIN_OBS_REGRESSION:</w:t>
      </w:r>
    </w:p>
    <w:p w14:paraId="522FD5C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run_formula_ols(</w:t>
      </w:r>
    </w:p>
    <w:p w14:paraId="1029F45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data=model_df_2,</w:t>
      </w:r>
    </w:p>
    <w:p w14:paraId="349053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formula="g_w_real_output ~ g_prod_real + dln_labour_share + C(country_name) + C(year)",</w:t>
      </w:r>
    </w:p>
    <w:p w14:paraId="1FF0712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model_name="MODEL 1B IDENTITY",</w:t>
      </w:r>
    </w:p>
    <w:p w14:paraId="6631DF0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cluster_col="country_name",</w:t>
      </w:r>
    </w:p>
    <w:p w14:paraId="2244EA2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8D89EC2" w14:textId="77777777" w:rsidR="00AE5BB9" w:rsidRPr="00751ACD" w:rsidRDefault="00AE5BB9" w:rsidP="00AE5BB9">
      <w:pPr>
        <w:spacing w:after="0" w:line="240" w:lineRule="auto"/>
        <w:rPr>
          <w:rFonts w:ascii="Calibri" w:hAnsi="Calibri" w:cs="Calibri"/>
        </w:rPr>
      </w:pPr>
    </w:p>
    <w:p w14:paraId="394F4D3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write_to_txt("NOTE: MODEL 1B is accounting identity, not causal")</w:t>
      </w:r>
    </w:p>
    <w:p w14:paraId="325247E5" w14:textId="77777777" w:rsidR="00AE5BB9" w:rsidRPr="00751ACD" w:rsidRDefault="00AE5BB9" w:rsidP="00AE5BB9">
      <w:pPr>
        <w:spacing w:after="0" w:line="240" w:lineRule="auto"/>
        <w:rPr>
          <w:rFonts w:ascii="Calibri" w:hAnsi="Calibri" w:cs="Calibri"/>
        </w:rPr>
      </w:pPr>
    </w:p>
    <w:p w14:paraId="199CDAE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MODEL 1C</w:t>
      </w:r>
    </w:p>
    <w:p w14:paraId="3186D16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model_df_3 = df[["country_name", "year", "g_ulc_nom", "g_prod_real"]].dropna()</w:t>
      </w:r>
    </w:p>
    <w:p w14:paraId="1C1BE4B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len(model_df_3) &gt;= MIN_OBS_REGRESSION:</w:t>
      </w:r>
    </w:p>
    <w:p w14:paraId="7522E05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run_formula_ols(</w:t>
      </w:r>
    </w:p>
    <w:p w14:paraId="5605D7A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data=model_df_3,</w:t>
      </w:r>
    </w:p>
    <w:p w14:paraId="392EFE5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formula="g_ulc_nom ~ g_prod_real + C(country_name) + C(year)",</w:t>
      </w:r>
    </w:p>
    <w:p w14:paraId="5AE0B6F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model_name="MODEL 1C ULC",</w:t>
      </w:r>
    </w:p>
    <w:p w14:paraId="79D8B7C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cluster_col="country_name",</w:t>
      </w:r>
    </w:p>
    <w:p w14:paraId="0A0F9CD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400EA01" w14:textId="77777777" w:rsidR="00AE5BB9" w:rsidRPr="00751ACD" w:rsidRDefault="00AE5BB9" w:rsidP="00AE5BB9">
      <w:pPr>
        <w:spacing w:after="0" w:line="240" w:lineRule="auto"/>
        <w:rPr>
          <w:rFonts w:ascii="Calibri" w:hAnsi="Calibri" w:cs="Calibri"/>
        </w:rPr>
      </w:pPr>
    </w:p>
    <w:p w14:paraId="021DF28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COUNTRY CHARTS =====================</w:t>
      </w:r>
    </w:p>
    <w:p w14:paraId="51EE9197" w14:textId="77777777" w:rsidR="00AE5BB9" w:rsidRPr="00751ACD" w:rsidRDefault="00AE5BB9" w:rsidP="00AE5BB9">
      <w:pPr>
        <w:spacing w:after="0" w:line="240" w:lineRule="auto"/>
        <w:rPr>
          <w:rFonts w:ascii="Calibri" w:hAnsi="Calibri" w:cs="Calibri"/>
        </w:rPr>
      </w:pPr>
    </w:p>
    <w:p w14:paraId="4854388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in BENCHMARK_COUNTRIES:</w:t>
      </w:r>
    </w:p>
    <w:p w14:paraId="620A833D" w14:textId="77777777" w:rsidR="00AE5BB9" w:rsidRPr="00751ACD" w:rsidRDefault="00AE5BB9" w:rsidP="00AE5BB9">
      <w:pPr>
        <w:spacing w:after="0" w:line="240" w:lineRule="auto"/>
        <w:rPr>
          <w:rFonts w:ascii="Calibri" w:hAnsi="Calibri" w:cs="Calibri"/>
        </w:rPr>
      </w:pPr>
    </w:p>
    <w:p w14:paraId="4859AB5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 = df[df["country_name"] == country].copy()</w:t>
      </w:r>
    </w:p>
    <w:p w14:paraId="330E8C2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tmp.empty:</w:t>
      </w:r>
    </w:p>
    <w:p w14:paraId="5022CD4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continue</w:t>
      </w:r>
    </w:p>
    <w:p w14:paraId="622A8106" w14:textId="77777777" w:rsidR="00AE5BB9" w:rsidRPr="00751ACD" w:rsidRDefault="00AE5BB9" w:rsidP="00AE5BB9">
      <w:pPr>
        <w:spacing w:after="0" w:line="240" w:lineRule="auto"/>
        <w:rPr>
          <w:rFonts w:ascii="Calibri" w:hAnsi="Calibri" w:cs="Calibri"/>
        </w:rPr>
      </w:pPr>
    </w:p>
    <w:p w14:paraId="13A4A7A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stub = safe_file_stub(country)</w:t>
      </w:r>
    </w:p>
    <w:p w14:paraId="2EC0C82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time_range = get_year_range(tmp)</w:t>
      </w:r>
    </w:p>
    <w:p w14:paraId="34CA4346" w14:textId="77777777" w:rsidR="00AE5BB9" w:rsidRPr="00751ACD" w:rsidRDefault="00AE5BB9" w:rsidP="00AE5BB9">
      <w:pPr>
        <w:spacing w:after="0" w:line="240" w:lineRule="auto"/>
        <w:rPr>
          <w:rFonts w:ascii="Calibri" w:hAnsi="Calibri" w:cs="Calibri"/>
        </w:rPr>
      </w:pPr>
    </w:p>
    <w:p w14:paraId="4E83B17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scatter_tmp = tmp[["year", "g_prod_real", "g_w_real_output"]].dropna().copy()</w:t>
      </w:r>
    </w:p>
    <w:p w14:paraId="2D3CF92E" w14:textId="77777777" w:rsidR="00AE5BB9" w:rsidRPr="00751ACD" w:rsidRDefault="00AE5BB9" w:rsidP="00AE5BB9">
      <w:pPr>
        <w:spacing w:after="0" w:line="240" w:lineRule="auto"/>
        <w:rPr>
          <w:rFonts w:ascii="Calibri" w:hAnsi="Calibri" w:cs="Calibri"/>
        </w:rPr>
      </w:pPr>
    </w:p>
    <w:p w14:paraId="17301B5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len(scatter_tmp) &gt;= 3:</w:t>
      </w:r>
    </w:p>
    <w:p w14:paraId="2B9603A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scatter_tmp["year_label"] = scatter_tmp["year"].astype(int).astype(str)</w:t>
      </w:r>
    </w:p>
    <w:p w14:paraId="351784E6" w14:textId="77777777" w:rsidR="00AE5BB9" w:rsidRPr="00751ACD" w:rsidRDefault="00AE5BB9" w:rsidP="00AE5BB9">
      <w:pPr>
        <w:spacing w:after="0" w:line="240" w:lineRule="auto"/>
        <w:rPr>
          <w:rFonts w:ascii="Calibri" w:hAnsi="Calibri" w:cs="Calibri"/>
        </w:rPr>
      </w:pPr>
    </w:p>
    <w:p w14:paraId="625233D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save_line_plot(</w:t>
      </w:r>
    </w:p>
    <w:p w14:paraId="069C63A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df=tmp,</w:t>
      </w:r>
    </w:p>
    <w:p w14:paraId="38A6CFC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x_col="year",</w:t>
      </w:r>
    </w:p>
    <w:p w14:paraId="727D2F1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y_cols=["prod_index", "w_real_output_index"],</w:t>
      </w:r>
    </w:p>
    <w:p w14:paraId="4785BCC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labels=["Productivity", "Wage"],</w:t>
      </w:r>
    </w:p>
    <w:p w14:paraId="70A9377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title=f"{country} indices ({time_range})",</w:t>
      </w:r>
    </w:p>
    <w:p w14:paraId="26C21AD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y_label="Index",</w:t>
      </w:r>
    </w:p>
    <w:p w14:paraId="7F8C639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file_name=f"firm_ts_indices_{stub}.png",</w:t>
      </w:r>
    </w:p>
    <w:p w14:paraId="47D4E47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output_dir=FIRM_TS_CHARTS_DIR,</w:t>
      </w:r>
    </w:p>
    <w:p w14:paraId="4D4D1F4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2B5477A" w14:textId="77777777" w:rsidR="00AE5BB9" w:rsidRPr="00751ACD" w:rsidRDefault="00AE5BB9" w:rsidP="00AE5BB9">
      <w:pPr>
        <w:spacing w:after="0" w:line="240" w:lineRule="auto"/>
        <w:rPr>
          <w:rFonts w:ascii="Calibri" w:hAnsi="Calibri" w:cs="Calibri"/>
        </w:rPr>
      </w:pPr>
    </w:p>
    <w:p w14:paraId="1F83C9A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save_line_plot(</w:t>
      </w:r>
    </w:p>
    <w:p w14:paraId="1DDB8CD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df=tmp,</w:t>
      </w:r>
    </w:p>
    <w:p w14:paraId="0AB7F6E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x_col="year",</w:t>
      </w:r>
    </w:p>
    <w:p w14:paraId="4E87654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y_cols=["ulc_index_rebased"],</w:t>
      </w:r>
    </w:p>
    <w:p w14:paraId="3B45A74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labels=["ULC"],</w:t>
      </w:r>
    </w:p>
    <w:p w14:paraId="7A2EBE4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title=f"{country} ULC ({time_range})",</w:t>
      </w:r>
    </w:p>
    <w:p w14:paraId="6E47B80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y_label="Index",</w:t>
      </w:r>
    </w:p>
    <w:p w14:paraId="506C1B4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file_name=f"firm_ts_ulc_{stub}.png",</w:t>
      </w:r>
    </w:p>
    <w:p w14:paraId="5E5FE6F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output_dir=FIRM_TS_CHARTS_DIR,</w:t>
      </w:r>
    </w:p>
    <w:p w14:paraId="202D2A1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show_legend=False,</w:t>
      </w:r>
    </w:p>
    <w:p w14:paraId="7FB568D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6D83AC76" w14:textId="77777777" w:rsidR="00AE5BB9" w:rsidRPr="00751ACD" w:rsidRDefault="00AE5BB9" w:rsidP="00AE5BB9">
      <w:pPr>
        <w:spacing w:after="0" w:line="240" w:lineRule="auto"/>
        <w:rPr>
          <w:rFonts w:ascii="Calibri" w:hAnsi="Calibri" w:cs="Calibri"/>
        </w:rPr>
      </w:pPr>
    </w:p>
    <w:p w14:paraId="6F7C191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save_dual_axis_plot(</w:t>
      </w:r>
    </w:p>
    <w:p w14:paraId="06DB425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df=tmp,</w:t>
      </w:r>
    </w:p>
    <w:p w14:paraId="248C423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x_col="year",</w:t>
      </w:r>
    </w:p>
    <w:p w14:paraId="33D43C0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y1_col="labour_share",</w:t>
      </w:r>
    </w:p>
    <w:p w14:paraId="701087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y2_col="labour_share_index",</w:t>
      </w:r>
    </w:p>
    <w:p w14:paraId="453B7AB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title=f"{country} labour share ({time_range})",</w:t>
      </w:r>
    </w:p>
    <w:p w14:paraId="15DED23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file_name=f"firm_ts_ls_{stub}.png",</w:t>
      </w:r>
    </w:p>
    <w:p w14:paraId="2033296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output_dir=FIRM_TS_CHARTS_DIR,</w:t>
      </w:r>
    </w:p>
    <w:p w14:paraId="65C8085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5F4ED16" w14:textId="77777777" w:rsidR="00AE5BB9" w:rsidRPr="00751ACD" w:rsidRDefault="00AE5BB9" w:rsidP="00AE5BB9">
      <w:pPr>
        <w:spacing w:after="0" w:line="240" w:lineRule="auto"/>
        <w:rPr>
          <w:rFonts w:ascii="Calibri" w:hAnsi="Calibri" w:cs="Calibri"/>
        </w:rPr>
      </w:pPr>
    </w:p>
    <w:p w14:paraId="60384C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save_line_plot(</w:t>
      </w:r>
    </w:p>
    <w:p w14:paraId="6AC92C4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df=tmp,</w:t>
      </w:r>
    </w:p>
    <w:p w14:paraId="42B4EFD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x_col="year",</w:t>
      </w:r>
    </w:p>
    <w:p w14:paraId="3263018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y_cols=["gap_firm"],</w:t>
      </w:r>
    </w:p>
    <w:p w14:paraId="1B3E3E6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labels=["Gap"],</w:t>
      </w:r>
    </w:p>
    <w:p w14:paraId="3DECF59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title=f"{country} gap ({time_range})",</w:t>
      </w:r>
    </w:p>
    <w:p w14:paraId="4697A66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y_label="log gap",</w:t>
      </w:r>
    </w:p>
    <w:p w14:paraId="42D8C9B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file_name=f"firm_ts_gap_{stub}.png",</w:t>
      </w:r>
    </w:p>
    <w:p w14:paraId="11BF3FB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output_dir=FIRM_TS_CHARTS_DIR,</w:t>
      </w:r>
    </w:p>
    <w:p w14:paraId="70FBCE8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show_legend=False,</w:t>
      </w:r>
    </w:p>
    <w:p w14:paraId="072E1D3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hlines=[{"y": 0.0}],</w:t>
      </w:r>
    </w:p>
    <w:p w14:paraId="0F2334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54B22430" w14:textId="77777777" w:rsidR="00AE5BB9" w:rsidRPr="00751ACD" w:rsidRDefault="00AE5BB9" w:rsidP="00AE5BB9">
      <w:pPr>
        <w:spacing w:after="0" w:line="240" w:lineRule="auto"/>
        <w:rPr>
          <w:rFonts w:ascii="Calibri" w:hAnsi="Calibri" w:cs="Calibri"/>
        </w:rPr>
      </w:pPr>
    </w:p>
    <w:p w14:paraId="5123393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save_scatter_plot(</w:t>
      </w:r>
    </w:p>
    <w:p w14:paraId="4F564BB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df=scatter_tmp,</w:t>
      </w:r>
    </w:p>
    <w:p w14:paraId="3CA3A4C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x_col="g_prod_real",</w:t>
      </w:r>
    </w:p>
    <w:p w14:paraId="6CF5B624"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y_col="g_w_real_output",</w:t>
      </w:r>
    </w:p>
    <w:p w14:paraId="29597E5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title=f"Firm-side pass-through scatter: {country} ({time_range})",</w:t>
      </w:r>
    </w:p>
    <w:p w14:paraId="69507B7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x_label="Δln(Productivity per hour, real)",</w:t>
      </w:r>
    </w:p>
    <w:p w14:paraId="4F9C5B7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y_label="Δln(Real product wage)",</w:t>
      </w:r>
    </w:p>
    <w:p w14:paraId="3C6EC88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file_name=f"firm_ts_scatter_{stub}.png",</w:t>
      </w:r>
    </w:p>
    <w:p w14:paraId="010F3E5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output_dir=FIRM_TS_CHARTS_DIR,</w:t>
      </w:r>
    </w:p>
    <w:p w14:paraId="40D6F63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fit_type="linear",</w:t>
      </w:r>
    </w:p>
    <w:p w14:paraId="11B012F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label_col="year_label",</w:t>
      </w:r>
    </w:p>
    <w:p w14:paraId="2AD5610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56F74F2F" w14:textId="77777777" w:rsidR="00AE5BB9" w:rsidRPr="00751ACD" w:rsidRDefault="00AE5BB9" w:rsidP="00AE5BB9">
      <w:pPr>
        <w:spacing w:after="0" w:line="240" w:lineRule="auto"/>
        <w:rPr>
          <w:rFonts w:ascii="Calibri" w:hAnsi="Calibri" w:cs="Calibri"/>
        </w:rPr>
      </w:pPr>
    </w:p>
    <w:p w14:paraId="68A5A68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w:t>
      </w:r>
    </w:p>
    <w:p w14:paraId="35F2447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G7 COMPARATIVE CHARTS - FIRM SIDE TIME SERIES</w:t>
      </w:r>
    </w:p>
    <w:p w14:paraId="2A393E4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w:t>
      </w:r>
    </w:p>
    <w:p w14:paraId="71171AB5" w14:textId="77777777" w:rsidR="00AE5BB9" w:rsidRPr="00751ACD" w:rsidRDefault="00AE5BB9" w:rsidP="00AE5BB9">
      <w:pPr>
        <w:spacing w:after="0" w:line="240" w:lineRule="auto"/>
        <w:rPr>
          <w:rFonts w:ascii="Calibri" w:hAnsi="Calibri" w:cs="Calibri"/>
        </w:rPr>
      </w:pPr>
    </w:p>
    <w:p w14:paraId="1E6887B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--- 1) PRODUCTIVITY INDEX G7</w:t>
      </w:r>
    </w:p>
    <w:p w14:paraId="2B2A678B" w14:textId="77777777" w:rsidR="00AE5BB9" w:rsidRPr="00751ACD" w:rsidRDefault="00AE5BB9" w:rsidP="00AE5BB9">
      <w:pPr>
        <w:spacing w:after="0" w:line="240" w:lineRule="auto"/>
        <w:rPr>
          <w:rFonts w:ascii="Calibri" w:hAnsi="Calibri" w:cs="Calibri"/>
        </w:rPr>
      </w:pPr>
    </w:p>
    <w:p w14:paraId="14D31BF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g7_prod, g7_prod_base = rebase_single_series_common_year_across_countries(</w:t>
      </w:r>
    </w:p>
    <w:p w14:paraId="01E4656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w:t>
      </w:r>
    </w:p>
    <w:p w14:paraId="3212699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"gva_ph_real_nc",</w:t>
      </w:r>
    </w:p>
    <w:p w14:paraId="0768E16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countries=BENCHMARK_COUNTRIES</w:t>
      </w:r>
    </w:p>
    <w:p w14:paraId="5D9B20D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3472FA5" w14:textId="77777777" w:rsidR="00AE5BB9" w:rsidRPr="00751ACD" w:rsidRDefault="00AE5BB9" w:rsidP="00AE5BB9">
      <w:pPr>
        <w:spacing w:after="0" w:line="240" w:lineRule="auto"/>
        <w:rPr>
          <w:rFonts w:ascii="Calibri" w:hAnsi="Calibri" w:cs="Calibri"/>
        </w:rPr>
      </w:pPr>
    </w:p>
    <w:p w14:paraId="7CFBA37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plt.figure(figsize=(10, 6))</w:t>
      </w:r>
    </w:p>
    <w:p w14:paraId="5CBB9E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in BENCHMARK_COUNTRIES:</w:t>
      </w:r>
    </w:p>
    <w:p w14:paraId="24A9F4D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 = g7_prod[</w:t>
      </w:r>
    </w:p>
    <w:p w14:paraId="2723B45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g7_prod["country_name"] == country</w:t>
      </w:r>
    </w:p>
    <w:p w14:paraId="1FC9BF8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].dropna(subset=["year", "gva_ph_real_nc_common_index"])</w:t>
      </w:r>
    </w:p>
    <w:p w14:paraId="19C55CB0" w14:textId="77777777" w:rsidR="00AE5BB9" w:rsidRPr="00751ACD" w:rsidRDefault="00AE5BB9" w:rsidP="00AE5BB9">
      <w:pPr>
        <w:spacing w:after="0" w:line="240" w:lineRule="auto"/>
        <w:rPr>
          <w:rFonts w:ascii="Calibri" w:hAnsi="Calibri" w:cs="Calibri"/>
        </w:rPr>
      </w:pPr>
    </w:p>
    <w:p w14:paraId="438179B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tmp.empty:</w:t>
      </w:r>
    </w:p>
    <w:p w14:paraId="5927610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w:t>
      </w:r>
    </w:p>
    <w:p w14:paraId="56C1696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tmp["year"],</w:t>
      </w:r>
    </w:p>
    <w:p w14:paraId="54F5B94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tmp["gva_ph_real_nc_common_index"],</w:t>
      </w:r>
    </w:p>
    <w:p w14:paraId="71D10A3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linewidth=1.8,</w:t>
      </w:r>
    </w:p>
    <w:p w14:paraId="7B80E53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label=country</w:t>
      </w:r>
    </w:p>
    <w:p w14:paraId="1AE78E0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03FC0C3" w14:textId="77777777" w:rsidR="00AE5BB9" w:rsidRPr="00751ACD" w:rsidRDefault="00AE5BB9" w:rsidP="00AE5BB9">
      <w:pPr>
        <w:spacing w:after="0" w:line="240" w:lineRule="auto"/>
        <w:rPr>
          <w:rFonts w:ascii="Calibri" w:hAnsi="Calibri" w:cs="Calibri"/>
        </w:rPr>
      </w:pPr>
    </w:p>
    <w:p w14:paraId="68D2D11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plt.title(f"Firm-side productivity index: G7 comparison (common base year = {g7_prod_base})")</w:t>
      </w:r>
    </w:p>
    <w:p w14:paraId="7AACD19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plt.xlabel("Year")</w:t>
      </w:r>
    </w:p>
    <w:p w14:paraId="52F1BDC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plt.ylabel("Index")</w:t>
      </w:r>
    </w:p>
    <w:p w14:paraId="1F0AB4B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plt.legend(frameon=False)</w:t>
      </w:r>
    </w:p>
    <w:p w14:paraId="78C4A60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plt.grid(True, alpha=0.3)</w:t>
      </w:r>
    </w:p>
    <w:p w14:paraId="2B214B0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plt.tight_layout()</w:t>
      </w:r>
    </w:p>
    <w:p w14:paraId="3749381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w:t>
      </w:r>
    </w:p>
    <w:p w14:paraId="0EF8D82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COMPARATIVE_CHARTS_DIR / "firm_ts_prod_index_g7.png",</w:t>
      </w:r>
    </w:p>
    <w:p w14:paraId="7B89A3F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dpi=300,</w:t>
      </w:r>
    </w:p>
    <w:p w14:paraId="6A650DD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bbox_inches="tight"</w:t>
      </w:r>
    </w:p>
    <w:p w14:paraId="41D1689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9A6677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1FDCD8D7" w14:textId="77777777" w:rsidR="00AE5BB9" w:rsidRPr="00751ACD" w:rsidRDefault="00AE5BB9" w:rsidP="00AE5BB9">
      <w:pPr>
        <w:spacing w:after="0" w:line="240" w:lineRule="auto"/>
        <w:rPr>
          <w:rFonts w:ascii="Calibri" w:hAnsi="Calibri" w:cs="Calibri"/>
        </w:rPr>
      </w:pPr>
    </w:p>
    <w:p w14:paraId="76776CF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--- 2) REAL PRODUCT WAGE INDEX G7</w:t>
      </w:r>
    </w:p>
    <w:p w14:paraId="5E9B6CA2" w14:textId="77777777" w:rsidR="00AE5BB9" w:rsidRPr="00751ACD" w:rsidRDefault="00AE5BB9" w:rsidP="00AE5BB9">
      <w:pPr>
        <w:spacing w:after="0" w:line="240" w:lineRule="auto"/>
        <w:rPr>
          <w:rFonts w:ascii="Calibri" w:hAnsi="Calibri" w:cs="Calibri"/>
        </w:rPr>
      </w:pPr>
    </w:p>
    <w:p w14:paraId="0BA3724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plt.figure(figsize=(10, 6))</w:t>
      </w:r>
    </w:p>
    <w:p w14:paraId="18639EB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in BENCHMARK_COUNTRIES:</w:t>
      </w:r>
    </w:p>
    <w:p w14:paraId="40CD215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 = df[</w:t>
      </w:r>
    </w:p>
    <w:p w14:paraId="18858D7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df["country_name"] == country</w:t>
      </w:r>
    </w:p>
    <w:p w14:paraId="56907C7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].dropna(subset=["year", "w_real_output_index"])</w:t>
      </w:r>
    </w:p>
    <w:p w14:paraId="000405ED" w14:textId="77777777" w:rsidR="00AE5BB9" w:rsidRPr="00751ACD" w:rsidRDefault="00AE5BB9" w:rsidP="00AE5BB9">
      <w:pPr>
        <w:spacing w:after="0" w:line="240" w:lineRule="auto"/>
        <w:rPr>
          <w:rFonts w:ascii="Calibri" w:hAnsi="Calibri" w:cs="Calibri"/>
        </w:rPr>
      </w:pPr>
    </w:p>
    <w:p w14:paraId="356412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tmp.empty:</w:t>
      </w:r>
    </w:p>
    <w:p w14:paraId="5B13F0C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w:t>
      </w:r>
    </w:p>
    <w:p w14:paraId="2708FB6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tmp["year"],</w:t>
      </w:r>
    </w:p>
    <w:p w14:paraId="1EA0801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tmp["w_real_output_index"],</w:t>
      </w:r>
    </w:p>
    <w:p w14:paraId="0E5EF9F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linewidth=1.8,</w:t>
      </w:r>
    </w:p>
    <w:p w14:paraId="6CA8BCD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label=country</w:t>
      </w:r>
    </w:p>
    <w:p w14:paraId="2060855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1E7B478" w14:textId="77777777" w:rsidR="00AE5BB9" w:rsidRPr="00751ACD" w:rsidRDefault="00AE5BB9" w:rsidP="00AE5BB9">
      <w:pPr>
        <w:spacing w:after="0" w:line="240" w:lineRule="auto"/>
        <w:rPr>
          <w:rFonts w:ascii="Calibri" w:hAnsi="Calibri" w:cs="Calibri"/>
        </w:rPr>
      </w:pPr>
    </w:p>
    <w:p w14:paraId="210327F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plt.title("Firm-side real product wage index: G7 comparison")</w:t>
      </w:r>
    </w:p>
    <w:p w14:paraId="1121672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plt.xlabel("Year")</w:t>
      </w:r>
    </w:p>
    <w:p w14:paraId="497E378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plt.ylabel("Index")</w:t>
      </w:r>
    </w:p>
    <w:p w14:paraId="0A24138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plt.legend(frameon=False)</w:t>
      </w:r>
    </w:p>
    <w:p w14:paraId="250DD65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plt.grid(True, alpha=0.3)</w:t>
      </w:r>
    </w:p>
    <w:p w14:paraId="1EE4BF9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plt.tight_layout()</w:t>
      </w:r>
    </w:p>
    <w:p w14:paraId="4895F01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w:t>
      </w:r>
    </w:p>
    <w:p w14:paraId="3B28C16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COMPARATIVE_CHARTS_DIR / "firm_ts_product_wage_index_g7.png",</w:t>
      </w:r>
    </w:p>
    <w:p w14:paraId="2591645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dpi=300,</w:t>
      </w:r>
    </w:p>
    <w:p w14:paraId="55C32D1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bbox_inches="tight"</w:t>
      </w:r>
    </w:p>
    <w:p w14:paraId="3BA633E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72232A7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4A2124D8" w14:textId="77777777" w:rsidR="00AE5BB9" w:rsidRPr="00751ACD" w:rsidRDefault="00AE5BB9" w:rsidP="00AE5BB9">
      <w:pPr>
        <w:spacing w:after="0" w:line="240" w:lineRule="auto"/>
        <w:rPr>
          <w:rFonts w:ascii="Calibri" w:hAnsi="Calibri" w:cs="Calibri"/>
        </w:rPr>
      </w:pPr>
    </w:p>
    <w:p w14:paraId="748F57F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--- 3) ULC INDEX G7</w:t>
      </w:r>
    </w:p>
    <w:p w14:paraId="3A2FB032" w14:textId="77777777" w:rsidR="00AE5BB9" w:rsidRPr="00751ACD" w:rsidRDefault="00AE5BB9" w:rsidP="00AE5BB9">
      <w:pPr>
        <w:spacing w:after="0" w:line="240" w:lineRule="auto"/>
        <w:rPr>
          <w:rFonts w:ascii="Calibri" w:hAnsi="Calibri" w:cs="Calibri"/>
        </w:rPr>
      </w:pPr>
    </w:p>
    <w:p w14:paraId="528750F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g7_ulc, g7_ulc_base = rebase_single_series_common_year_across_countries(</w:t>
      </w:r>
    </w:p>
    <w:p w14:paraId="2C3B108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w:t>
      </w:r>
    </w:p>
    <w:p w14:paraId="70F5758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"ulc_index",</w:t>
      </w:r>
    </w:p>
    <w:p w14:paraId="13AB03F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countries=BENCHMARK_COUNTRIES</w:t>
      </w:r>
    </w:p>
    <w:p w14:paraId="22C372C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F17B6B4" w14:textId="77777777" w:rsidR="00AE5BB9" w:rsidRPr="00751ACD" w:rsidRDefault="00AE5BB9" w:rsidP="00AE5BB9">
      <w:pPr>
        <w:spacing w:after="0" w:line="240" w:lineRule="auto"/>
        <w:rPr>
          <w:rFonts w:ascii="Calibri" w:hAnsi="Calibri" w:cs="Calibri"/>
        </w:rPr>
      </w:pPr>
    </w:p>
    <w:p w14:paraId="0BC8F2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plt.figure(figsize=(10, 6))</w:t>
      </w:r>
    </w:p>
    <w:p w14:paraId="371A734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in BENCHMARK_COUNTRIES:</w:t>
      </w:r>
    </w:p>
    <w:p w14:paraId="0CC49CC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 = g7_ulc[</w:t>
      </w:r>
    </w:p>
    <w:p w14:paraId="6DBFEE3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g7_ulc["country_name"] == country</w:t>
      </w:r>
    </w:p>
    <w:p w14:paraId="77227EF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].dropna(subset=["year", "ulc_index_common_index"])</w:t>
      </w:r>
    </w:p>
    <w:p w14:paraId="016E5CA6" w14:textId="77777777" w:rsidR="00AE5BB9" w:rsidRPr="00751ACD" w:rsidRDefault="00AE5BB9" w:rsidP="00AE5BB9">
      <w:pPr>
        <w:spacing w:after="0" w:line="240" w:lineRule="auto"/>
        <w:rPr>
          <w:rFonts w:ascii="Calibri" w:hAnsi="Calibri" w:cs="Calibri"/>
        </w:rPr>
      </w:pPr>
    </w:p>
    <w:p w14:paraId="01E4EA5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tmp.empty:</w:t>
      </w:r>
    </w:p>
    <w:p w14:paraId="45FF525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w:t>
      </w:r>
    </w:p>
    <w:p w14:paraId="6F05C7A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tmp["year"],</w:t>
      </w:r>
    </w:p>
    <w:p w14:paraId="4BCA05B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tmp["ulc_index_common_index"],</w:t>
      </w:r>
    </w:p>
    <w:p w14:paraId="2049736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linewidth=1.8,</w:t>
      </w:r>
    </w:p>
    <w:p w14:paraId="3CDC116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label=country</w:t>
      </w:r>
    </w:p>
    <w:p w14:paraId="61955D7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A30448D" w14:textId="77777777" w:rsidR="00AE5BB9" w:rsidRPr="00751ACD" w:rsidRDefault="00AE5BB9" w:rsidP="00AE5BB9">
      <w:pPr>
        <w:spacing w:after="0" w:line="240" w:lineRule="auto"/>
        <w:rPr>
          <w:rFonts w:ascii="Calibri" w:hAnsi="Calibri" w:cs="Calibri"/>
        </w:rPr>
      </w:pPr>
    </w:p>
    <w:p w14:paraId="68C29B47"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plt.title(f"Firm-side ULC index: G7 comparison (common base year = {g7_ulc_base})")</w:t>
      </w:r>
    </w:p>
    <w:p w14:paraId="0CCBECA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plt.xlabel("Year")</w:t>
      </w:r>
    </w:p>
    <w:p w14:paraId="06419D4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plt.ylabel("Index")</w:t>
      </w:r>
    </w:p>
    <w:p w14:paraId="1E3C716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plt.legend(frameon=False)</w:t>
      </w:r>
    </w:p>
    <w:p w14:paraId="0FD6915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plt.grid(True, alpha=0.3)</w:t>
      </w:r>
    </w:p>
    <w:p w14:paraId="3592C78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plt.tight_layout()</w:t>
      </w:r>
    </w:p>
    <w:p w14:paraId="5AFCF80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w:t>
      </w:r>
    </w:p>
    <w:p w14:paraId="35C4260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COMPARATIVE_CHARTS_DIR / "firm_ts_ulc_index_g7.png",</w:t>
      </w:r>
    </w:p>
    <w:p w14:paraId="40F362D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dpi=300,</w:t>
      </w:r>
    </w:p>
    <w:p w14:paraId="542471F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bbox_inches="tight"</w:t>
      </w:r>
    </w:p>
    <w:p w14:paraId="15357EC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04D74E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768AAF3C" w14:textId="77777777" w:rsidR="00AE5BB9" w:rsidRPr="00751ACD" w:rsidRDefault="00AE5BB9" w:rsidP="00AE5BB9">
      <w:pPr>
        <w:spacing w:after="0" w:line="240" w:lineRule="auto"/>
        <w:rPr>
          <w:rFonts w:ascii="Calibri" w:hAnsi="Calibri" w:cs="Calibri"/>
        </w:rPr>
      </w:pPr>
    </w:p>
    <w:p w14:paraId="4171918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--- 4) LABOUR SHARE INDEX G7</w:t>
      </w:r>
    </w:p>
    <w:p w14:paraId="3CE89DEB" w14:textId="77777777" w:rsidR="00AE5BB9" w:rsidRPr="00751ACD" w:rsidRDefault="00AE5BB9" w:rsidP="00AE5BB9">
      <w:pPr>
        <w:spacing w:after="0" w:line="240" w:lineRule="auto"/>
        <w:rPr>
          <w:rFonts w:ascii="Calibri" w:hAnsi="Calibri" w:cs="Calibri"/>
        </w:rPr>
      </w:pPr>
    </w:p>
    <w:p w14:paraId="42FF0AD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g7_ls, g7_ls_base = rebase_single_series_common_year_across_countries(</w:t>
      </w:r>
    </w:p>
    <w:p w14:paraId="4D5015C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w:t>
      </w:r>
    </w:p>
    <w:p w14:paraId="146133B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"labour_share",</w:t>
      </w:r>
    </w:p>
    <w:p w14:paraId="7008B51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countries=BENCHMARK_COUNTRIES</w:t>
      </w:r>
    </w:p>
    <w:p w14:paraId="1917F82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7974D54" w14:textId="77777777" w:rsidR="00AE5BB9" w:rsidRPr="00751ACD" w:rsidRDefault="00AE5BB9" w:rsidP="00AE5BB9">
      <w:pPr>
        <w:spacing w:after="0" w:line="240" w:lineRule="auto"/>
        <w:rPr>
          <w:rFonts w:ascii="Calibri" w:hAnsi="Calibri" w:cs="Calibri"/>
        </w:rPr>
      </w:pPr>
    </w:p>
    <w:p w14:paraId="127E579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plt.figure(figsize=(10, 6))</w:t>
      </w:r>
    </w:p>
    <w:p w14:paraId="13F3586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in BENCHMARK_COUNTRIES:</w:t>
      </w:r>
    </w:p>
    <w:p w14:paraId="79926C3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 = g7_ls[</w:t>
      </w:r>
    </w:p>
    <w:p w14:paraId="014F225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g7_ls["country_name"] == country</w:t>
      </w:r>
    </w:p>
    <w:p w14:paraId="53E48C9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].dropna(subset=["year", "labour_share_common_index"])</w:t>
      </w:r>
    </w:p>
    <w:p w14:paraId="01F3414D" w14:textId="77777777" w:rsidR="00AE5BB9" w:rsidRPr="00751ACD" w:rsidRDefault="00AE5BB9" w:rsidP="00AE5BB9">
      <w:pPr>
        <w:spacing w:after="0" w:line="240" w:lineRule="auto"/>
        <w:rPr>
          <w:rFonts w:ascii="Calibri" w:hAnsi="Calibri" w:cs="Calibri"/>
        </w:rPr>
      </w:pPr>
    </w:p>
    <w:p w14:paraId="6C1CD2E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tmp.empty:</w:t>
      </w:r>
    </w:p>
    <w:p w14:paraId="28D2EC8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w:t>
      </w:r>
    </w:p>
    <w:p w14:paraId="3EC8483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tmp["year"],</w:t>
      </w:r>
    </w:p>
    <w:p w14:paraId="24872BA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tmp["labour_share_common_index"],</w:t>
      </w:r>
    </w:p>
    <w:p w14:paraId="70A2EFB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linewidth=1.8,</w:t>
      </w:r>
    </w:p>
    <w:p w14:paraId="35D46E2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label=country</w:t>
      </w:r>
    </w:p>
    <w:p w14:paraId="3193442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79AA98E1" w14:textId="77777777" w:rsidR="00AE5BB9" w:rsidRPr="00751ACD" w:rsidRDefault="00AE5BB9" w:rsidP="00AE5BB9">
      <w:pPr>
        <w:spacing w:after="0" w:line="240" w:lineRule="auto"/>
        <w:rPr>
          <w:rFonts w:ascii="Calibri" w:hAnsi="Calibri" w:cs="Calibri"/>
        </w:rPr>
      </w:pPr>
    </w:p>
    <w:p w14:paraId="20B7F49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plt.title(f"Firm-side labour share index: G7 comparison (common base year = {g7_ls_base})")</w:t>
      </w:r>
    </w:p>
    <w:p w14:paraId="4C2EFA4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plt.xlabel("Year")</w:t>
      </w:r>
    </w:p>
    <w:p w14:paraId="4144633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plt.ylabel("Index")</w:t>
      </w:r>
    </w:p>
    <w:p w14:paraId="779E09C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plt.legend(frameon=False)</w:t>
      </w:r>
    </w:p>
    <w:p w14:paraId="04E9A28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plt.grid(True, alpha=0.3)</w:t>
      </w:r>
    </w:p>
    <w:p w14:paraId="120D1ED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plt.tight_layout()</w:t>
      </w:r>
    </w:p>
    <w:p w14:paraId="1C64D30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w:t>
      </w:r>
    </w:p>
    <w:p w14:paraId="62FFB05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COMPARATIVE_CHARTS_DIR / "firm_ts_labour_share_index_g7.png",</w:t>
      </w:r>
    </w:p>
    <w:p w14:paraId="061CF7C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dpi=300,</w:t>
      </w:r>
    </w:p>
    <w:p w14:paraId="205AAF5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bbox_inches="tight"</w:t>
      </w:r>
    </w:p>
    <w:p w14:paraId="5206585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58785F2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1CE7D2BC" w14:textId="77777777" w:rsidR="00AE5BB9" w:rsidRPr="00751ACD" w:rsidRDefault="00AE5BB9" w:rsidP="00AE5BB9">
      <w:pPr>
        <w:spacing w:after="0" w:line="240" w:lineRule="auto"/>
        <w:rPr>
          <w:rFonts w:ascii="Calibri" w:hAnsi="Calibri" w:cs="Calibri"/>
        </w:rPr>
      </w:pPr>
    </w:p>
    <w:p w14:paraId="048C2F2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--- 5) PRODUCTIVITY-WAGE GAP G7</w:t>
      </w:r>
    </w:p>
    <w:p w14:paraId="10FA594B" w14:textId="77777777" w:rsidR="00AE5BB9" w:rsidRPr="00751ACD" w:rsidRDefault="00AE5BB9" w:rsidP="00AE5BB9">
      <w:pPr>
        <w:spacing w:after="0" w:line="240" w:lineRule="auto"/>
        <w:rPr>
          <w:rFonts w:ascii="Calibri" w:hAnsi="Calibri" w:cs="Calibri"/>
        </w:rPr>
      </w:pPr>
    </w:p>
    <w:p w14:paraId="6F404F76"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plt.figure(figsize=(10, 6))</w:t>
      </w:r>
    </w:p>
    <w:p w14:paraId="11354B1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in BENCHMARK_COUNTRIES:</w:t>
      </w:r>
    </w:p>
    <w:p w14:paraId="448DA5E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 = df[</w:t>
      </w:r>
    </w:p>
    <w:p w14:paraId="0922DA9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df["country_name"] == country</w:t>
      </w:r>
    </w:p>
    <w:p w14:paraId="192807B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].dropna(subset=["year", "gap_firm"])</w:t>
      </w:r>
    </w:p>
    <w:p w14:paraId="2FBC571D" w14:textId="77777777" w:rsidR="00AE5BB9" w:rsidRPr="00751ACD" w:rsidRDefault="00AE5BB9" w:rsidP="00AE5BB9">
      <w:pPr>
        <w:spacing w:after="0" w:line="240" w:lineRule="auto"/>
        <w:rPr>
          <w:rFonts w:ascii="Calibri" w:hAnsi="Calibri" w:cs="Calibri"/>
        </w:rPr>
      </w:pPr>
    </w:p>
    <w:p w14:paraId="6766BB6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tmp.empty:</w:t>
      </w:r>
    </w:p>
    <w:p w14:paraId="6B2FCC9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w:t>
      </w:r>
    </w:p>
    <w:p w14:paraId="23C8677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tmp["year"],</w:t>
      </w:r>
    </w:p>
    <w:p w14:paraId="5A370DE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tmp["gap_firm"],</w:t>
      </w:r>
    </w:p>
    <w:p w14:paraId="0D1C916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linewidth=1.8,</w:t>
      </w:r>
    </w:p>
    <w:p w14:paraId="1C02473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label=country</w:t>
      </w:r>
    </w:p>
    <w:p w14:paraId="1E7341C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6AE601B" w14:textId="77777777" w:rsidR="00AE5BB9" w:rsidRPr="00751ACD" w:rsidRDefault="00AE5BB9" w:rsidP="00AE5BB9">
      <w:pPr>
        <w:spacing w:after="0" w:line="240" w:lineRule="auto"/>
        <w:rPr>
          <w:rFonts w:ascii="Calibri" w:hAnsi="Calibri" w:cs="Calibri"/>
        </w:rPr>
      </w:pPr>
    </w:p>
    <w:p w14:paraId="2AA9C13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plt.axhline(0.0, linestyle="--", linewidth=1.2)</w:t>
      </w:r>
    </w:p>
    <w:p w14:paraId="4D66AA9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plt.title("Firm-side productivity-wage gap: G7 comparison")</w:t>
      </w:r>
    </w:p>
    <w:p w14:paraId="76ABE2A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plt.xlabel("Year")</w:t>
      </w:r>
    </w:p>
    <w:p w14:paraId="3B234BE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plt.ylabel("ln(Productivity index / Real product wage index)")</w:t>
      </w:r>
    </w:p>
    <w:p w14:paraId="5422D28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plt.legend(frameon=False)</w:t>
      </w:r>
    </w:p>
    <w:p w14:paraId="56F34C1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plt.grid(True, alpha=0.3)</w:t>
      </w:r>
    </w:p>
    <w:p w14:paraId="4EBA563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plt.tight_layout()</w:t>
      </w:r>
    </w:p>
    <w:p w14:paraId="5D8B13C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w:t>
      </w:r>
    </w:p>
    <w:p w14:paraId="3B82031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COMPARATIVE_CHARTS_DIR / "firm_ts_gap_g7.png",</w:t>
      </w:r>
    </w:p>
    <w:p w14:paraId="05BE899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dpi=300,</w:t>
      </w:r>
    </w:p>
    <w:p w14:paraId="79B12AB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bbox_inches="tight"</w:t>
      </w:r>
    </w:p>
    <w:p w14:paraId="1CC0858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0D0286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6CAA910B" w14:textId="77777777" w:rsidR="00AE5BB9" w:rsidRPr="00751ACD" w:rsidRDefault="00AE5BB9" w:rsidP="00AE5BB9">
      <w:pPr>
        <w:spacing w:after="0" w:line="240" w:lineRule="auto"/>
        <w:rPr>
          <w:rFonts w:ascii="Calibri" w:hAnsi="Calibri" w:cs="Calibri"/>
        </w:rPr>
      </w:pPr>
    </w:p>
    <w:p w14:paraId="668B317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 SAVE =====================</w:t>
      </w:r>
    </w:p>
    <w:p w14:paraId="04F6177A" w14:textId="77777777" w:rsidR="00AE5BB9" w:rsidRPr="00751ACD" w:rsidRDefault="00AE5BB9" w:rsidP="00AE5BB9">
      <w:pPr>
        <w:spacing w:after="0" w:line="240" w:lineRule="auto"/>
        <w:rPr>
          <w:rFonts w:ascii="Calibri" w:hAnsi="Calibri" w:cs="Calibri"/>
        </w:rPr>
      </w:pPr>
    </w:p>
    <w:p w14:paraId="6FEF43F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export_csv(df, "firm_side_time_series_processed.csv", CSV_PROCESSED_DIR)</w:t>
      </w:r>
    </w:p>
    <w:p w14:paraId="4910223E" w14:textId="77777777" w:rsidR="00AE5BB9" w:rsidRPr="00751ACD" w:rsidRDefault="00AE5BB9" w:rsidP="00AE5BB9">
      <w:pPr>
        <w:spacing w:after="0" w:line="240" w:lineRule="auto"/>
        <w:rPr>
          <w:rFonts w:ascii="Calibri" w:hAnsi="Calibri" w:cs="Calibri"/>
        </w:rPr>
      </w:pPr>
    </w:p>
    <w:p w14:paraId="0AFE7C9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df</w:t>
      </w:r>
    </w:p>
    <w:p w14:paraId="5FFD8A8F" w14:textId="77777777" w:rsidR="00AE5BB9" w:rsidRPr="00751ACD" w:rsidRDefault="00AE5BB9" w:rsidP="00AE5BB9">
      <w:pPr>
        <w:spacing w:after="0" w:line="240" w:lineRule="auto"/>
        <w:rPr>
          <w:rFonts w:ascii="Calibri" w:hAnsi="Calibri" w:cs="Calibri"/>
        </w:rPr>
      </w:pPr>
    </w:p>
    <w:p w14:paraId="1CB97F85"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135DD68E" w14:textId="77777777" w:rsidR="00AE5BB9" w:rsidRPr="00751ACD" w:rsidRDefault="00AE5BB9" w:rsidP="00AE5BB9">
      <w:pPr>
        <w:spacing w:after="0" w:line="240" w:lineRule="auto"/>
        <w:rPr>
          <w:rFonts w:ascii="Calibri" w:hAnsi="Calibri" w:cs="Calibri"/>
        </w:rPr>
      </w:pPr>
      <w:r w:rsidRPr="00751ACD">
        <w:rPr>
          <w:rFonts w:ascii="Calibri" w:hAnsi="Calibri" w:cs="Calibri"/>
        </w:rPr>
        <w:t># MODULE 2 - FIRM-SIDE CROSS SECTION</w:t>
      </w:r>
    </w:p>
    <w:p w14:paraId="11FCB2C5"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2662F759" w14:textId="77777777" w:rsidR="00AE5BB9" w:rsidRPr="00751ACD" w:rsidRDefault="00AE5BB9" w:rsidP="00AE5BB9">
      <w:pPr>
        <w:spacing w:after="0" w:line="240" w:lineRule="auto"/>
        <w:rPr>
          <w:rFonts w:ascii="Calibri" w:hAnsi="Calibri" w:cs="Calibri"/>
        </w:rPr>
      </w:pPr>
    </w:p>
    <w:p w14:paraId="3DB7EB9F" w14:textId="77777777" w:rsidR="00AE5BB9" w:rsidRPr="00751ACD" w:rsidRDefault="00AE5BB9" w:rsidP="00AE5BB9">
      <w:pPr>
        <w:spacing w:after="0" w:line="240" w:lineRule="auto"/>
        <w:rPr>
          <w:rFonts w:ascii="Calibri" w:hAnsi="Calibri" w:cs="Calibri"/>
        </w:rPr>
      </w:pPr>
      <w:r w:rsidRPr="00751ACD">
        <w:rPr>
          <w:rFonts w:ascii="Calibri" w:hAnsi="Calibri" w:cs="Calibri"/>
        </w:rPr>
        <w:t>def run_firm_side_cross_section() -&gt; pd.DataFrame:</w:t>
      </w:r>
    </w:p>
    <w:p w14:paraId="53D707E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raw_df = load_csv(FIRM_CS_FILE)</w:t>
      </w:r>
    </w:p>
    <w:p w14:paraId="7B5629C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print_df_info(raw_df, "FIRM-SIDE CROSS-SECTION FILE")</w:t>
      </w:r>
    </w:p>
    <w:p w14:paraId="338D14AD" w14:textId="77777777" w:rsidR="00AE5BB9" w:rsidRPr="00751ACD" w:rsidRDefault="00AE5BB9" w:rsidP="00AE5BB9">
      <w:pPr>
        <w:spacing w:after="0" w:line="240" w:lineRule="auto"/>
        <w:rPr>
          <w:rFonts w:ascii="Calibri" w:hAnsi="Calibri" w:cs="Calibri"/>
        </w:rPr>
      </w:pPr>
    </w:p>
    <w:p w14:paraId="465F0DF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required_cols = [</w:t>
      </w:r>
    </w:p>
    <w:p w14:paraId="47A84DE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"country_id",</w:t>
      </w:r>
    </w:p>
    <w:p w14:paraId="1EC2144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168FB9F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"reference_year",</w:t>
      </w:r>
    </w:p>
    <w:p w14:paraId="22DDDCA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"coe_nom_ppp",</w:t>
      </w:r>
    </w:p>
    <w:p w14:paraId="346599D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"gdp_fc_nom_ppp",</w:t>
      </w:r>
    </w:p>
    <w:p w14:paraId="38CB1A3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"employment",</w:t>
      </w:r>
    </w:p>
    <w:p w14:paraId="62BA167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"employees",</w:t>
      </w:r>
    </w:p>
    <w:p w14:paraId="17FC7C38"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"hours_total",</w:t>
      </w:r>
    </w:p>
    <w:p w14:paraId="4C36318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5617094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missing = [c for c in required_cols if c not in raw_df.columns]</w:t>
      </w:r>
    </w:p>
    <w:p w14:paraId="4CCC68B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missing:</w:t>
      </w:r>
    </w:p>
    <w:p w14:paraId="58DB53C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raise KeyError(f"Missing columns in firm-side cross-section file: {missing}")</w:t>
      </w:r>
    </w:p>
    <w:p w14:paraId="712AFFAB" w14:textId="77777777" w:rsidR="00AE5BB9" w:rsidRPr="00751ACD" w:rsidRDefault="00AE5BB9" w:rsidP="00AE5BB9">
      <w:pPr>
        <w:spacing w:after="0" w:line="240" w:lineRule="auto"/>
        <w:rPr>
          <w:rFonts w:ascii="Calibri" w:hAnsi="Calibri" w:cs="Calibri"/>
        </w:rPr>
      </w:pPr>
    </w:p>
    <w:p w14:paraId="199F2A4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 raw_df[required_cols].copy()</w:t>
      </w:r>
    </w:p>
    <w:p w14:paraId="0A26841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report_missing_counts(df, required_cols, "MODULE 2 - FIRM-SIDE CROSS SECTION")</w:t>
      </w:r>
    </w:p>
    <w:p w14:paraId="02A6686F" w14:textId="77777777" w:rsidR="00AE5BB9" w:rsidRPr="00751ACD" w:rsidRDefault="00AE5BB9" w:rsidP="00AE5BB9">
      <w:pPr>
        <w:spacing w:after="0" w:line="240" w:lineRule="auto"/>
        <w:rPr>
          <w:rFonts w:ascii="Calibri" w:hAnsi="Calibri" w:cs="Calibri"/>
        </w:rPr>
      </w:pPr>
    </w:p>
    <w:p w14:paraId="45012A6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df_before = df.copy()</w:t>
      </w:r>
    </w:p>
    <w:p w14:paraId="58C3FD6B" w14:textId="77777777" w:rsidR="00AE5BB9" w:rsidRPr="00751ACD" w:rsidRDefault="00AE5BB9" w:rsidP="00AE5BB9">
      <w:pPr>
        <w:spacing w:after="0" w:line="240" w:lineRule="auto"/>
        <w:rPr>
          <w:rFonts w:ascii="Calibri" w:hAnsi="Calibri" w:cs="Calibri"/>
        </w:rPr>
      </w:pPr>
    </w:p>
    <w:p w14:paraId="71DDE07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df["correction_factor"] = np.where(</w:t>
      </w:r>
    </w:p>
    <w:p w14:paraId="67F912F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(df["employment"] &gt; 0) &amp; (df["employees"] &gt; 0),</w:t>
      </w:r>
    </w:p>
    <w:p w14:paraId="5959708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df["employment"] / df["employees"],</w:t>
      </w:r>
    </w:p>
    <w:p w14:paraId="57400E3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4F6D4B6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EF1E9C9" w14:textId="77777777" w:rsidR="00AE5BB9" w:rsidRPr="00751ACD" w:rsidRDefault="00AE5BB9" w:rsidP="00AE5BB9">
      <w:pPr>
        <w:spacing w:after="0" w:line="240" w:lineRule="auto"/>
        <w:rPr>
          <w:rFonts w:ascii="Calibri" w:hAnsi="Calibri" w:cs="Calibri"/>
        </w:rPr>
      </w:pPr>
    </w:p>
    <w:p w14:paraId="11A28F2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df["prod_nom_ppp_per_hour"] = np.where(</w:t>
      </w:r>
    </w:p>
    <w:p w14:paraId="245B6BF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(df["gdp_fc_nom_ppp"] &gt; 0) &amp; (df["hours_total"] &gt; 0),</w:t>
      </w:r>
    </w:p>
    <w:p w14:paraId="6248D80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df["gdp_fc_nom_ppp"] / df["hours_total"],</w:t>
      </w:r>
    </w:p>
    <w:p w14:paraId="1F94C92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29F5CEF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56127003" w14:textId="77777777" w:rsidR="00AE5BB9" w:rsidRPr="00751ACD" w:rsidRDefault="00AE5BB9" w:rsidP="00AE5BB9">
      <w:pPr>
        <w:spacing w:after="0" w:line="240" w:lineRule="auto"/>
        <w:rPr>
          <w:rFonts w:ascii="Calibri" w:hAnsi="Calibri" w:cs="Calibri"/>
        </w:rPr>
      </w:pPr>
    </w:p>
    <w:p w14:paraId="1C60147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df["coe_nom_ppp_per_hour_raw"] = np.where(</w:t>
      </w:r>
    </w:p>
    <w:p w14:paraId="2CFD9F8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(df["coe_nom_ppp"] &gt; 0) &amp; (df["hours_total"] &gt; 0),</w:t>
      </w:r>
    </w:p>
    <w:p w14:paraId="18DDBB6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df["coe_nom_ppp"] / df["hours_total"],</w:t>
      </w:r>
    </w:p>
    <w:p w14:paraId="0D6B7BE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6F7DB8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529F5F7" w14:textId="77777777" w:rsidR="00AE5BB9" w:rsidRPr="00751ACD" w:rsidRDefault="00AE5BB9" w:rsidP="00AE5BB9">
      <w:pPr>
        <w:spacing w:after="0" w:line="240" w:lineRule="auto"/>
        <w:rPr>
          <w:rFonts w:ascii="Calibri" w:hAnsi="Calibri" w:cs="Calibri"/>
        </w:rPr>
      </w:pPr>
    </w:p>
    <w:p w14:paraId="75CDCBF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df["coe_nom_ppp_corrected"] = df["coe_nom_ppp"] * df["correction_factor"]</w:t>
      </w:r>
    </w:p>
    <w:p w14:paraId="731778C8" w14:textId="77777777" w:rsidR="00AE5BB9" w:rsidRPr="00751ACD" w:rsidRDefault="00AE5BB9" w:rsidP="00AE5BB9">
      <w:pPr>
        <w:spacing w:after="0" w:line="240" w:lineRule="auto"/>
        <w:rPr>
          <w:rFonts w:ascii="Calibri" w:hAnsi="Calibri" w:cs="Calibri"/>
        </w:rPr>
      </w:pPr>
    </w:p>
    <w:p w14:paraId="668182C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df["coe_nom_ppp_per_hour_corrected"] = np.where(</w:t>
      </w:r>
    </w:p>
    <w:p w14:paraId="1182B1F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(df["coe_nom_ppp_corrected"] &gt; 0) &amp; (df["hours_total"] &gt; 0),</w:t>
      </w:r>
    </w:p>
    <w:p w14:paraId="5DF2D20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df["coe_nom_ppp_corrected"] / df["hours_total"],</w:t>
      </w:r>
    </w:p>
    <w:p w14:paraId="477073A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40123D2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6C055A3" w14:textId="77777777" w:rsidR="00AE5BB9" w:rsidRPr="00751ACD" w:rsidRDefault="00AE5BB9" w:rsidP="00AE5BB9">
      <w:pPr>
        <w:spacing w:after="0" w:line="240" w:lineRule="auto"/>
        <w:rPr>
          <w:rFonts w:ascii="Calibri" w:hAnsi="Calibri" w:cs="Calibri"/>
        </w:rPr>
      </w:pPr>
    </w:p>
    <w:p w14:paraId="6BA2139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df["labour_share_emp_only"] = np.where(</w:t>
      </w:r>
    </w:p>
    <w:p w14:paraId="43D6B61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(df["coe_nom_ppp"] &gt; 0) &amp; (df["gdp_fc_nom_ppp"] &gt; 0),</w:t>
      </w:r>
    </w:p>
    <w:p w14:paraId="1F1369C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df["coe_nom_ppp"] / df["gdp_fc_nom_ppp"],</w:t>
      </w:r>
    </w:p>
    <w:p w14:paraId="46CE4C6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7355624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DA848B6" w14:textId="77777777" w:rsidR="00AE5BB9" w:rsidRPr="00751ACD" w:rsidRDefault="00AE5BB9" w:rsidP="00AE5BB9">
      <w:pPr>
        <w:spacing w:after="0" w:line="240" w:lineRule="auto"/>
        <w:rPr>
          <w:rFonts w:ascii="Calibri" w:hAnsi="Calibri" w:cs="Calibri"/>
        </w:rPr>
      </w:pPr>
    </w:p>
    <w:p w14:paraId="2BFA3EF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df["labour_share_corrected"] = np.where(</w:t>
      </w:r>
    </w:p>
    <w:p w14:paraId="3A4E633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(df["coe_nom_ppp_corrected"] &gt; 0) &amp; (df["gdp_fc_nom_ppp"] &gt; 0),</w:t>
      </w:r>
    </w:p>
    <w:p w14:paraId="6C404A5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df["coe_nom_ppp_corrected"] / df["gdp_fc_nom_ppp"],</w:t>
      </w:r>
    </w:p>
    <w:p w14:paraId="7971730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1057AC7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0E7F2220" w14:textId="77777777" w:rsidR="00AE5BB9" w:rsidRPr="00751ACD" w:rsidRDefault="00AE5BB9" w:rsidP="00AE5BB9">
      <w:pPr>
        <w:spacing w:after="0" w:line="240" w:lineRule="auto"/>
        <w:rPr>
          <w:rFonts w:ascii="Calibri" w:hAnsi="Calibri" w:cs="Calibri"/>
        </w:rPr>
      </w:pPr>
    </w:p>
    <w:p w14:paraId="3E4CEC8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df["ln_prod_nom_ppp_per_hour"] = safe_log(df["prod_nom_ppp_per_hour"])</w:t>
      </w:r>
    </w:p>
    <w:p w14:paraId="281A0AA0"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df["ln_coe_nom_ppp_per_hour_corrected"] = safe_log(df["coe_nom_ppp_per_hour_corrected"])</w:t>
      </w:r>
    </w:p>
    <w:p w14:paraId="0A1655F9" w14:textId="77777777" w:rsidR="00AE5BB9" w:rsidRPr="00751ACD" w:rsidRDefault="00AE5BB9" w:rsidP="00AE5BB9">
      <w:pPr>
        <w:spacing w:after="0" w:line="240" w:lineRule="auto"/>
        <w:rPr>
          <w:rFonts w:ascii="Calibri" w:hAnsi="Calibri" w:cs="Calibri"/>
        </w:rPr>
      </w:pPr>
    </w:p>
    <w:p w14:paraId="15ECEDA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report_sample_loss(df_before, df, "MODULE 2 - FIRM-SIDE CROSS SECTION")</w:t>
      </w:r>
    </w:p>
    <w:p w14:paraId="3D64E77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report_country_coverage(df, "country_name", "MODULE 2 - FIRM-SIDE CROSS SECTION")</w:t>
      </w:r>
    </w:p>
    <w:p w14:paraId="6311BAD7" w14:textId="77777777" w:rsidR="00AE5BB9" w:rsidRPr="00751ACD" w:rsidRDefault="00AE5BB9" w:rsidP="00AE5BB9">
      <w:pPr>
        <w:spacing w:after="0" w:line="240" w:lineRule="auto"/>
        <w:rPr>
          <w:rFonts w:ascii="Calibri" w:hAnsi="Calibri" w:cs="Calibri"/>
        </w:rPr>
      </w:pPr>
    </w:p>
    <w:p w14:paraId="3A39C3C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preview_cols = [</w:t>
      </w:r>
    </w:p>
    <w:p w14:paraId="5518F59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3993BB6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"reference_year",</w:t>
      </w:r>
    </w:p>
    <w:p w14:paraId="7389A58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"prod_nom_ppp_per_hour",</w:t>
      </w:r>
    </w:p>
    <w:p w14:paraId="029F111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"coe_nom_ppp_per_hour_corrected",</w:t>
      </w:r>
    </w:p>
    <w:p w14:paraId="2B5F874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"labour_share_emp_only",</w:t>
      </w:r>
    </w:p>
    <w:p w14:paraId="0AD5AC8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"labour_share_corrected",</w:t>
      </w:r>
    </w:p>
    <w:p w14:paraId="4248799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"correction_factor",</w:t>
      </w:r>
    </w:p>
    <w:p w14:paraId="716D07F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7ED8845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preview = df[preview_cols].to_string(index=False)</w:t>
      </w:r>
    </w:p>
    <w:p w14:paraId="5359311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print("\nMODULE 2 PREVIEW")</w:t>
      </w:r>
    </w:p>
    <w:p w14:paraId="1FBDA14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print(preview)</w:t>
      </w:r>
    </w:p>
    <w:p w14:paraId="48E079F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write_to_txt("MODULE 2 PREVIEW\n" + preview)</w:t>
      </w:r>
    </w:p>
    <w:p w14:paraId="66B46893" w14:textId="77777777" w:rsidR="00AE5BB9" w:rsidRPr="00751ACD" w:rsidRDefault="00AE5BB9" w:rsidP="00AE5BB9">
      <w:pPr>
        <w:spacing w:after="0" w:line="240" w:lineRule="auto"/>
        <w:rPr>
          <w:rFonts w:ascii="Calibri" w:hAnsi="Calibri" w:cs="Calibri"/>
        </w:rPr>
      </w:pPr>
    </w:p>
    <w:p w14:paraId="321CB9C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print_and_save_corr(</w:t>
      </w:r>
    </w:p>
    <w:p w14:paraId="1310C49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w:t>
      </w:r>
    </w:p>
    <w:p w14:paraId="05539E6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73F0369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"ln_prod_nom_ppp_per_hour",</w:t>
      </w:r>
    </w:p>
    <w:p w14:paraId="616C58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"ln_coe_nom_ppp_per_hour_corrected",</w:t>
      </w:r>
    </w:p>
    <w:p w14:paraId="1499EDB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"labour_share_emp_only",</w:t>
      </w:r>
    </w:p>
    <w:p w14:paraId="7041D16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"labour_share_corrected",</w:t>
      </w:r>
    </w:p>
    <w:p w14:paraId="280C798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019DE5D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"MODULE 2 - FIRM-SIDE CROSS-SECTION CORRELATION MATRIX",</w:t>
      </w:r>
    </w:p>
    <w:p w14:paraId="21862CE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374CF84" w14:textId="77777777" w:rsidR="00AE5BB9" w:rsidRPr="00751ACD" w:rsidRDefault="00AE5BB9" w:rsidP="00AE5BB9">
      <w:pPr>
        <w:spacing w:after="0" w:line="240" w:lineRule="auto"/>
        <w:rPr>
          <w:rFonts w:ascii="Calibri" w:hAnsi="Calibri" w:cs="Calibri"/>
        </w:rPr>
      </w:pPr>
    </w:p>
    <w:p w14:paraId="2349D22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model_df = df[[</w:t>
      </w:r>
    </w:p>
    <w:p w14:paraId="620F360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7C97D02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"ln_coe_nom_ppp_per_hour_corrected",</w:t>
      </w:r>
    </w:p>
    <w:p w14:paraId="6718DC5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"ln_prod_nom_ppp_per_hour",</w:t>
      </w:r>
    </w:p>
    <w:p w14:paraId="3FC9680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]].dropna()</w:t>
      </w:r>
    </w:p>
    <w:p w14:paraId="2CA94C8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len(model_df) &gt;= 3:</w:t>
      </w:r>
    </w:p>
    <w:p w14:paraId="75EAC64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run_formula_ols(</w:t>
      </w:r>
    </w:p>
    <w:p w14:paraId="4AC5010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data=model_df,</w:t>
      </w:r>
    </w:p>
    <w:p w14:paraId="02C48F8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formula="ln_coe_nom_ppp_per_hour_corrected ~ ln_prod_nom_ppp_per_hour",</w:t>
      </w:r>
    </w:p>
    <w:p w14:paraId="49C40EA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model_name="MODULE 2A - Firm-side cross-section: corrected labour compensation per hour on productivity per hour",</w:t>
      </w:r>
    </w:p>
    <w:p w14:paraId="0173153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cluster_col=None,</w:t>
      </w:r>
    </w:p>
    <w:p w14:paraId="37024CE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6E4C2269" w14:textId="77777777" w:rsidR="00AE5BB9" w:rsidRPr="00751ACD" w:rsidRDefault="00AE5BB9" w:rsidP="00AE5BB9">
      <w:pPr>
        <w:spacing w:after="0" w:line="240" w:lineRule="auto"/>
        <w:rPr>
          <w:rFonts w:ascii="Calibri" w:hAnsi="Calibri" w:cs="Calibri"/>
        </w:rPr>
      </w:pPr>
    </w:p>
    <w:p w14:paraId="79D1172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ref_year = int(df["reference_year"].mode().iloc[0]) if not df.empty else 0</w:t>
      </w:r>
    </w:p>
    <w:p w14:paraId="6572C4B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df["country_label"] = df["country_id"].astype(str)</w:t>
      </w:r>
    </w:p>
    <w:p w14:paraId="7EF21A5D" w14:textId="77777777" w:rsidR="00AE5BB9" w:rsidRPr="00751ACD" w:rsidRDefault="00AE5BB9" w:rsidP="00AE5BB9">
      <w:pPr>
        <w:spacing w:after="0" w:line="240" w:lineRule="auto"/>
        <w:rPr>
          <w:rFonts w:ascii="Calibri" w:hAnsi="Calibri" w:cs="Calibri"/>
        </w:rPr>
      </w:pPr>
    </w:p>
    <w:p w14:paraId="28EA593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save_scatter_plot(</w:t>
      </w:r>
    </w:p>
    <w:p w14:paraId="416DA7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df=df,</w:t>
      </w:r>
    </w:p>
    <w:p w14:paraId="26CDA00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x_col="ln_prod_nom_ppp_per_hour",</w:t>
      </w:r>
    </w:p>
    <w:p w14:paraId="3981F99A"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y_col="ln_coe_nom_ppp_per_hour_corrected",</w:t>
      </w:r>
    </w:p>
    <w:p w14:paraId="4A514B7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title=f"Firm-side cross-section: productivity and labour compensation per hour ({ref_year})",</w:t>
      </w:r>
    </w:p>
    <w:p w14:paraId="2BC992E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x_label="ln(Productivity per hour, nominal PPP)",</w:t>
      </w:r>
    </w:p>
    <w:p w14:paraId="6F15DDB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y_label="ln(Corrected labour compensation per hour, nominal PPP)",</w:t>
      </w:r>
    </w:p>
    <w:p w14:paraId="34E6C27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file_name="firm_cs_scatter_loglog_main.png",</w:t>
      </w:r>
    </w:p>
    <w:p w14:paraId="13BF301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output_dir=FIRM_CS_CHARTS_DIR,</w:t>
      </w:r>
    </w:p>
    <w:p w14:paraId="28A59D0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fit_type="linear",</w:t>
      </w:r>
    </w:p>
    <w:p w14:paraId="7486F7B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label_col="country_label",</w:t>
      </w:r>
    </w:p>
    <w:p w14:paraId="78DA8C0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733A293A" w14:textId="77777777" w:rsidR="00AE5BB9" w:rsidRPr="00751ACD" w:rsidRDefault="00AE5BB9" w:rsidP="00AE5BB9">
      <w:pPr>
        <w:spacing w:after="0" w:line="240" w:lineRule="auto"/>
        <w:rPr>
          <w:rFonts w:ascii="Calibri" w:hAnsi="Calibri" w:cs="Calibri"/>
        </w:rPr>
      </w:pPr>
    </w:p>
    <w:p w14:paraId="194C83B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save_scatter_plot(</w:t>
      </w:r>
    </w:p>
    <w:p w14:paraId="2764ED4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df=df,</w:t>
      </w:r>
    </w:p>
    <w:p w14:paraId="65EE82D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x_col="prod_nom_ppp_per_hour",</w:t>
      </w:r>
    </w:p>
    <w:p w14:paraId="0A1D929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y_col="labour_share_corrected",</w:t>
      </w:r>
    </w:p>
    <w:p w14:paraId="2B8CD48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title=f"Firm-side cross-section: productivity and corrected labour share ({ref_year})",</w:t>
      </w:r>
    </w:p>
    <w:p w14:paraId="54C2826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x_label="Productivity per hour, nominal PPP",</w:t>
      </w:r>
    </w:p>
    <w:p w14:paraId="4510B1A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y_label="Corrected labour share",</w:t>
      </w:r>
    </w:p>
    <w:p w14:paraId="2C7D566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file_name="firm_cs_scatter_labour_share.png",</w:t>
      </w:r>
    </w:p>
    <w:p w14:paraId="5F67658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output_dir=FIRM_CS_CHARTS_DIR,</w:t>
      </w:r>
    </w:p>
    <w:p w14:paraId="1CAE14C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fit_type="linear",</w:t>
      </w:r>
    </w:p>
    <w:p w14:paraId="5D5EF28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label_col="country_label",</w:t>
      </w:r>
    </w:p>
    <w:p w14:paraId="1E89EFC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CC109AD" w14:textId="77777777" w:rsidR="00AE5BB9" w:rsidRPr="00751ACD" w:rsidRDefault="00AE5BB9" w:rsidP="00AE5BB9">
      <w:pPr>
        <w:spacing w:after="0" w:line="240" w:lineRule="auto"/>
        <w:rPr>
          <w:rFonts w:ascii="Calibri" w:hAnsi="Calibri" w:cs="Calibri"/>
        </w:rPr>
      </w:pPr>
    </w:p>
    <w:p w14:paraId="049CFDE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cross_note = (</w:t>
      </w:r>
    </w:p>
    <w:p w14:paraId="15C5486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"MODULE 2 - NOTE\n"</w:t>
      </w:r>
    </w:p>
    <w:p w14:paraId="4C778E2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"The cross-section is currently exploratory because the G7-only sample is too small.\n"</w:t>
      </w:r>
    </w:p>
    <w:p w14:paraId="219650B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 stronger cross-sectional implementation should extend the sample, for example to a broader OECD-European set."</w:t>
      </w:r>
    </w:p>
    <w:p w14:paraId="1EA3DD7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0F74F02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print(cross_note)</w:t>
      </w:r>
    </w:p>
    <w:p w14:paraId="142E10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write_to_txt(cross_note)</w:t>
      </w:r>
    </w:p>
    <w:p w14:paraId="462928FE" w14:textId="77777777" w:rsidR="00AE5BB9" w:rsidRPr="00751ACD" w:rsidRDefault="00AE5BB9" w:rsidP="00AE5BB9">
      <w:pPr>
        <w:spacing w:after="0" w:line="240" w:lineRule="auto"/>
        <w:rPr>
          <w:rFonts w:ascii="Calibri" w:hAnsi="Calibri" w:cs="Calibri"/>
        </w:rPr>
      </w:pPr>
    </w:p>
    <w:p w14:paraId="3416735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export_csv(df, "firm_side_cross_section_processed.csv", CSV_PROCESSED_DIR)</w:t>
      </w:r>
    </w:p>
    <w:p w14:paraId="5C52922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df</w:t>
      </w:r>
    </w:p>
    <w:p w14:paraId="66BD2CE4" w14:textId="77777777" w:rsidR="00AE5BB9" w:rsidRPr="00751ACD" w:rsidRDefault="00AE5BB9" w:rsidP="00AE5BB9">
      <w:pPr>
        <w:spacing w:after="0" w:line="240" w:lineRule="auto"/>
        <w:rPr>
          <w:rFonts w:ascii="Calibri" w:hAnsi="Calibri" w:cs="Calibri"/>
        </w:rPr>
      </w:pPr>
    </w:p>
    <w:p w14:paraId="0270216A"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22BE9948" w14:textId="77777777" w:rsidR="00AE5BB9" w:rsidRPr="00751ACD" w:rsidRDefault="00AE5BB9" w:rsidP="00AE5BB9">
      <w:pPr>
        <w:spacing w:after="0" w:line="240" w:lineRule="auto"/>
        <w:rPr>
          <w:rFonts w:ascii="Calibri" w:hAnsi="Calibri" w:cs="Calibri"/>
        </w:rPr>
      </w:pPr>
      <w:r w:rsidRPr="00751ACD">
        <w:rPr>
          <w:rFonts w:ascii="Calibri" w:hAnsi="Calibri" w:cs="Calibri"/>
        </w:rPr>
        <w:t># MODULE 3 - WORKER-SIDE TIME SERIES</w:t>
      </w:r>
    </w:p>
    <w:p w14:paraId="050B145D"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1518D68E" w14:textId="77777777" w:rsidR="00AE5BB9" w:rsidRPr="00751ACD" w:rsidRDefault="00AE5BB9" w:rsidP="00AE5BB9">
      <w:pPr>
        <w:spacing w:after="0" w:line="240" w:lineRule="auto"/>
        <w:rPr>
          <w:rFonts w:ascii="Calibri" w:hAnsi="Calibri" w:cs="Calibri"/>
        </w:rPr>
      </w:pPr>
    </w:p>
    <w:p w14:paraId="74EBC3D9" w14:textId="77777777" w:rsidR="00AE5BB9" w:rsidRPr="00751ACD" w:rsidRDefault="00AE5BB9" w:rsidP="00AE5BB9">
      <w:pPr>
        <w:spacing w:after="0" w:line="240" w:lineRule="auto"/>
        <w:rPr>
          <w:rFonts w:ascii="Calibri" w:hAnsi="Calibri" w:cs="Calibri"/>
        </w:rPr>
      </w:pPr>
      <w:r w:rsidRPr="00751ACD">
        <w:rPr>
          <w:rFonts w:ascii="Calibri" w:hAnsi="Calibri" w:cs="Calibri"/>
        </w:rPr>
        <w:t>def run_worker_side_time_series() -&gt; pd.DataFrame:</w:t>
      </w:r>
    </w:p>
    <w:p w14:paraId="13C559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raw_df = load_csv(WORKER_TS_FILE)</w:t>
      </w:r>
    </w:p>
    <w:p w14:paraId="15153AD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print_df_info(raw_df, "WORKER-SIDE TIME-SERIES FILE")</w:t>
      </w:r>
    </w:p>
    <w:p w14:paraId="6A7F35DA" w14:textId="77777777" w:rsidR="00AE5BB9" w:rsidRPr="00751ACD" w:rsidRDefault="00AE5BB9" w:rsidP="00AE5BB9">
      <w:pPr>
        <w:spacing w:after="0" w:line="240" w:lineRule="auto"/>
        <w:rPr>
          <w:rFonts w:ascii="Calibri" w:hAnsi="Calibri" w:cs="Calibri"/>
        </w:rPr>
      </w:pPr>
    </w:p>
    <w:p w14:paraId="2D41CDA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required_cols = [</w:t>
      </w:r>
    </w:p>
    <w:p w14:paraId="507C4BC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"country_id",</w:t>
      </w:r>
    </w:p>
    <w:p w14:paraId="4B72DFC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1100167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"year",</w:t>
      </w:r>
    </w:p>
    <w:p w14:paraId="4B6A6AA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"gva_real_ppp",</w:t>
      </w:r>
    </w:p>
    <w:p w14:paraId="4C8B8FC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"employment",</w:t>
      </w:r>
    </w:p>
    <w:p w14:paraId="21183E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"employees",</w:t>
      </w:r>
    </w:p>
    <w:p w14:paraId="3A31194D"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"wage_pe_fte_real_ppp",</w:t>
      </w:r>
    </w:p>
    <w:p w14:paraId="08A4777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887D79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missing = [c for c in required_cols if c not in raw_df.columns]</w:t>
      </w:r>
    </w:p>
    <w:p w14:paraId="7E65862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missing:</w:t>
      </w:r>
    </w:p>
    <w:p w14:paraId="17D874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raise KeyError(f"Missing columns in worker-side time-series file: {missing}")</w:t>
      </w:r>
    </w:p>
    <w:p w14:paraId="65E77C04" w14:textId="77777777" w:rsidR="00AE5BB9" w:rsidRPr="00751ACD" w:rsidRDefault="00AE5BB9" w:rsidP="00AE5BB9">
      <w:pPr>
        <w:spacing w:after="0" w:line="240" w:lineRule="auto"/>
        <w:rPr>
          <w:rFonts w:ascii="Calibri" w:hAnsi="Calibri" w:cs="Calibri"/>
        </w:rPr>
      </w:pPr>
    </w:p>
    <w:p w14:paraId="7C8D98F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 raw_df[required_cols].copy()</w:t>
      </w:r>
    </w:p>
    <w:p w14:paraId="5F33258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report_missing_counts(df, required_cols, "MODULE 3 - WORKER-SIDE TIME SERIES")</w:t>
      </w:r>
    </w:p>
    <w:p w14:paraId="4834BE55" w14:textId="77777777" w:rsidR="00AE5BB9" w:rsidRPr="00751ACD" w:rsidRDefault="00AE5BB9" w:rsidP="00AE5BB9">
      <w:pPr>
        <w:spacing w:after="0" w:line="240" w:lineRule="auto"/>
        <w:rPr>
          <w:rFonts w:ascii="Calibri" w:hAnsi="Calibri" w:cs="Calibri"/>
        </w:rPr>
      </w:pPr>
    </w:p>
    <w:p w14:paraId="2A76A57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df_before = df.copy()</w:t>
      </w:r>
    </w:p>
    <w:p w14:paraId="24B7616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 df.sort_values(["country_name", "year"]).reset_index(drop=True)</w:t>
      </w:r>
    </w:p>
    <w:p w14:paraId="2A1FD68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df["prod_real_ppp_per_employee"] = np.where(</w:t>
      </w:r>
    </w:p>
    <w:p w14:paraId="2276B2E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(df["gva_real_ppp"] &gt; 0) &amp; (df["employees"] &gt; 0),</w:t>
      </w:r>
    </w:p>
    <w:p w14:paraId="3EBAB71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df["gva_real_ppp"] / df["employees"],</w:t>
      </w:r>
    </w:p>
    <w:p w14:paraId="1C0EBF6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7CD1A84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231D881" w14:textId="77777777" w:rsidR="00AE5BB9" w:rsidRPr="00751ACD" w:rsidRDefault="00AE5BB9" w:rsidP="00AE5BB9">
      <w:pPr>
        <w:spacing w:after="0" w:line="240" w:lineRule="auto"/>
        <w:rPr>
          <w:rFonts w:ascii="Calibri" w:hAnsi="Calibri" w:cs="Calibri"/>
        </w:rPr>
      </w:pPr>
    </w:p>
    <w:p w14:paraId="1D4B9A9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df["prod_real_ppp_per_employed"] = np.where(</w:t>
      </w:r>
    </w:p>
    <w:p w14:paraId="78756E0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(df["gva_real_ppp"] &gt; 0) &amp; (df["employment"] &gt; 0),</w:t>
      </w:r>
    </w:p>
    <w:p w14:paraId="4C0A51E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df["gva_real_ppp"] / df["employment"],</w:t>
      </w:r>
    </w:p>
    <w:p w14:paraId="42F55C5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59E469B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AB98CB2" w14:textId="77777777" w:rsidR="00AE5BB9" w:rsidRPr="00751ACD" w:rsidRDefault="00AE5BB9" w:rsidP="00AE5BB9">
      <w:pPr>
        <w:spacing w:after="0" w:line="240" w:lineRule="auto"/>
        <w:rPr>
          <w:rFonts w:ascii="Calibri" w:hAnsi="Calibri" w:cs="Calibri"/>
        </w:rPr>
      </w:pPr>
    </w:p>
    <w:p w14:paraId="2B57470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df["employee_share_of_employment"] = np.where(</w:t>
      </w:r>
    </w:p>
    <w:p w14:paraId="4E4BCFF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(df["employment"] &gt; 0) &amp; (df["employees"] &gt; 0),</w:t>
      </w:r>
    </w:p>
    <w:p w14:paraId="4D77534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df["employees"] / df["employment"],</w:t>
      </w:r>
    </w:p>
    <w:p w14:paraId="75C2F5B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5358E09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3ACF7C5" w14:textId="77777777" w:rsidR="00AE5BB9" w:rsidRPr="00751ACD" w:rsidRDefault="00AE5BB9" w:rsidP="00AE5BB9">
      <w:pPr>
        <w:spacing w:after="0" w:line="240" w:lineRule="auto"/>
        <w:rPr>
          <w:rFonts w:ascii="Calibri" w:hAnsi="Calibri" w:cs="Calibri"/>
        </w:rPr>
      </w:pPr>
    </w:p>
    <w:p w14:paraId="6DA9FE2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df["ln_prod_real_ppp_per_employee"] = safe_log(df["prod_real_ppp_per_employee"])</w:t>
      </w:r>
    </w:p>
    <w:p w14:paraId="2D882A3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df["ln_prod_real_ppp_per_employed"] = safe_log(df["prod_real_ppp_per_employed"])</w:t>
      </w:r>
    </w:p>
    <w:p w14:paraId="5BC81FD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df["ln_wage_real_ppp"] = safe_log(df["wage_pe_fte_real_ppp"])</w:t>
      </w:r>
    </w:p>
    <w:p w14:paraId="2779C310" w14:textId="77777777" w:rsidR="00AE5BB9" w:rsidRPr="00751ACD" w:rsidRDefault="00AE5BB9" w:rsidP="00AE5BB9">
      <w:pPr>
        <w:spacing w:after="0" w:line="240" w:lineRule="auto"/>
        <w:rPr>
          <w:rFonts w:ascii="Calibri" w:hAnsi="Calibri" w:cs="Calibri"/>
        </w:rPr>
      </w:pPr>
    </w:p>
    <w:p w14:paraId="053CF56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df["g_prod_employee"] = df.groupby("country_name")["ln_prod_real_ppp_per_employee"].diff()</w:t>
      </w:r>
    </w:p>
    <w:p w14:paraId="0E9E8FC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df["g_prod_employed"] = df.groupby("country_name")["ln_prod_real_ppp_per_employed"].diff()</w:t>
      </w:r>
    </w:p>
    <w:p w14:paraId="73FDF98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df["g_wage_real_ppp"] = df.groupby("country_name")["ln_wage_real_ppp"].diff()</w:t>
      </w:r>
    </w:p>
    <w:p w14:paraId="715B0AD5" w14:textId="77777777" w:rsidR="00AE5BB9" w:rsidRPr="00751ACD" w:rsidRDefault="00AE5BB9" w:rsidP="00AE5BB9">
      <w:pPr>
        <w:spacing w:after="0" w:line="240" w:lineRule="auto"/>
        <w:rPr>
          <w:rFonts w:ascii="Calibri" w:hAnsi="Calibri" w:cs="Calibri"/>
        </w:rPr>
      </w:pPr>
    </w:p>
    <w:p w14:paraId="4CBB763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Pair indices for country charts</w:t>
      </w:r>
    </w:p>
    <w:p w14:paraId="4EB2873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df["prod_employee_index"], df["wage_real_ppp_index"], base_years_employee = build_pair_indices_country(</w:t>
      </w:r>
    </w:p>
    <w:p w14:paraId="31FA89D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w:t>
      </w:r>
    </w:p>
    <w:p w14:paraId="7387122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level_col="prod_real_ppp_per_employee",</w:t>
      </w:r>
    </w:p>
    <w:p w14:paraId="1FCFAD6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growth_col="g_wage_real_ppp",</w:t>
      </w:r>
    </w:p>
    <w:p w14:paraId="7D3CC08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EB1FE84" w14:textId="77777777" w:rsidR="00AE5BB9" w:rsidRPr="00751ACD" w:rsidRDefault="00AE5BB9" w:rsidP="00AE5BB9">
      <w:pPr>
        <w:spacing w:after="0" w:line="240" w:lineRule="auto"/>
        <w:rPr>
          <w:rFonts w:ascii="Calibri" w:hAnsi="Calibri" w:cs="Calibri"/>
        </w:rPr>
      </w:pPr>
    </w:p>
    <w:p w14:paraId="2D7DC5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df["prod_employed_index"], _, base_years_employed = build_pair_indices_country(</w:t>
      </w:r>
    </w:p>
    <w:p w14:paraId="4D1EE2D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w:t>
      </w:r>
    </w:p>
    <w:p w14:paraId="34F273A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level_col="prod_real_ppp_per_employed",</w:t>
      </w:r>
    </w:p>
    <w:p w14:paraId="544CBEE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growth_col="g_wage_real_ppp",</w:t>
      </w:r>
    </w:p>
    <w:p w14:paraId="1F44F5A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3907E3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df["gap_worker_employee"] = np.where(</w:t>
      </w:r>
    </w:p>
    <w:p w14:paraId="49475541"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(df["prod_employee_index"] &gt; 0) &amp; (df["wage_real_ppp_index"] &gt; 0),</w:t>
      </w:r>
    </w:p>
    <w:p w14:paraId="509E84D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np.log(df["prod_employee_index"] / df["wage_real_ppp_index"]),</w:t>
      </w:r>
    </w:p>
    <w:p w14:paraId="6C5A167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571D03E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0F2BE77A" w14:textId="77777777" w:rsidR="00AE5BB9" w:rsidRPr="00751ACD" w:rsidRDefault="00AE5BB9" w:rsidP="00AE5BB9">
      <w:pPr>
        <w:spacing w:after="0" w:line="240" w:lineRule="auto"/>
        <w:rPr>
          <w:rFonts w:ascii="Calibri" w:hAnsi="Calibri" w:cs="Calibri"/>
        </w:rPr>
      </w:pPr>
    </w:p>
    <w:p w14:paraId="225BE10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df["gap_worker_employed"] = np.where(</w:t>
      </w:r>
    </w:p>
    <w:p w14:paraId="39D49BB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(df["prod_employed_index"] &gt; 0) &amp; (df["wage_real_ppp_index"] &gt; 0),</w:t>
      </w:r>
    </w:p>
    <w:p w14:paraId="2C67857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np.log(df["prod_employed_index"] / df["wage_real_ppp_index"]),</w:t>
      </w:r>
    </w:p>
    <w:p w14:paraId="1A77FDF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085707D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0DD45012" w14:textId="77777777" w:rsidR="00AE5BB9" w:rsidRPr="00751ACD" w:rsidRDefault="00AE5BB9" w:rsidP="00AE5BB9">
      <w:pPr>
        <w:spacing w:after="0" w:line="240" w:lineRule="auto"/>
        <w:rPr>
          <w:rFonts w:ascii="Calibri" w:hAnsi="Calibri" w:cs="Calibri"/>
        </w:rPr>
      </w:pPr>
    </w:p>
    <w:p w14:paraId="2510864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report_sample_loss(df_before, df, "MODULE 3 - WORKER-SIDE TIME SERIES")</w:t>
      </w:r>
    </w:p>
    <w:p w14:paraId="05FC0D1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report_country_coverage(df, "country_name", "MODULE 3 - WORKER-SIDE TIME SERIES")</w:t>
      </w:r>
    </w:p>
    <w:p w14:paraId="318DEC4A" w14:textId="77777777" w:rsidR="00AE5BB9" w:rsidRPr="00751ACD" w:rsidRDefault="00AE5BB9" w:rsidP="00AE5BB9">
      <w:pPr>
        <w:spacing w:after="0" w:line="240" w:lineRule="auto"/>
        <w:rPr>
          <w:rFonts w:ascii="Calibri" w:hAnsi="Calibri" w:cs="Calibri"/>
        </w:rPr>
      </w:pPr>
    </w:p>
    <w:p w14:paraId="2CAEA5A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base_year_text = (</w:t>
      </w:r>
    </w:p>
    <w:p w14:paraId="4316D30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"MODULE 3 - BASE YEARS FOR PRODUCTIVITY VS REAL WAGES\n"</w:t>
      </w:r>
    </w:p>
    <w:p w14:paraId="5DAADD6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"Employee-based:\n"</w:t>
      </w:r>
    </w:p>
    <w:p w14:paraId="7EFCB02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"\n".join([f"{k}: {v}" for k, v in base_years_employee.items()])</w:t>
      </w:r>
    </w:p>
    <w:p w14:paraId="3EFEAC0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"\n\nEmployed-based:\n"</w:t>
      </w:r>
    </w:p>
    <w:p w14:paraId="4B1B272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"\n".join([f"{k}: {v}" for k, v in base_years_employed.items()])</w:t>
      </w:r>
    </w:p>
    <w:p w14:paraId="6BB987A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7965AB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print(base_year_text)</w:t>
      </w:r>
    </w:p>
    <w:p w14:paraId="6E226C0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write_to_txt(base_year_text)</w:t>
      </w:r>
    </w:p>
    <w:p w14:paraId="3998258F" w14:textId="77777777" w:rsidR="00AE5BB9" w:rsidRPr="00751ACD" w:rsidRDefault="00AE5BB9" w:rsidP="00AE5BB9">
      <w:pPr>
        <w:spacing w:after="0" w:line="240" w:lineRule="auto"/>
        <w:rPr>
          <w:rFonts w:ascii="Calibri" w:hAnsi="Calibri" w:cs="Calibri"/>
        </w:rPr>
      </w:pPr>
    </w:p>
    <w:p w14:paraId="1CE5BC1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preview_cols = [</w:t>
      </w:r>
    </w:p>
    <w:p w14:paraId="346D695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646FF8A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"year",</w:t>
      </w:r>
    </w:p>
    <w:p w14:paraId="36A3707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"prod_real_ppp_per_employee",</w:t>
      </w:r>
    </w:p>
    <w:p w14:paraId="371E75D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"prod_real_ppp_per_employed",</w:t>
      </w:r>
    </w:p>
    <w:p w14:paraId="269BDFE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"wage_pe_fte_real_ppp",</w:t>
      </w:r>
    </w:p>
    <w:p w14:paraId="44E93AC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"g_prod_employee",</w:t>
      </w:r>
    </w:p>
    <w:p w14:paraId="4280649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"g_prod_employed",</w:t>
      </w:r>
    </w:p>
    <w:p w14:paraId="529FEA9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"g_wage_real_ppp",</w:t>
      </w:r>
    </w:p>
    <w:p w14:paraId="5BF6A43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"gap_worker_employee",</w:t>
      </w:r>
    </w:p>
    <w:p w14:paraId="20071FF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C61E08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preview = df[preview_cols].tail(30).to_string(index=False)</w:t>
      </w:r>
    </w:p>
    <w:p w14:paraId="61EEA14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print("\nMODULE 3 PREVIEW")</w:t>
      </w:r>
    </w:p>
    <w:p w14:paraId="1AAE40F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print(preview)</w:t>
      </w:r>
    </w:p>
    <w:p w14:paraId="2A00111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write_to_txt("MODULE 3 PREVIEW\n" + preview)</w:t>
      </w:r>
    </w:p>
    <w:p w14:paraId="5F9C5766" w14:textId="77777777" w:rsidR="00AE5BB9" w:rsidRPr="00751ACD" w:rsidRDefault="00AE5BB9" w:rsidP="00AE5BB9">
      <w:pPr>
        <w:spacing w:after="0" w:line="240" w:lineRule="auto"/>
        <w:rPr>
          <w:rFonts w:ascii="Calibri" w:hAnsi="Calibri" w:cs="Calibri"/>
        </w:rPr>
      </w:pPr>
    </w:p>
    <w:p w14:paraId="0BD1DF2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print_and_save_corr(</w:t>
      </w:r>
    </w:p>
    <w:p w14:paraId="0D6B127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w:t>
      </w:r>
    </w:p>
    <w:p w14:paraId="5FAF5E2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["g_prod_employee", "g_prod_employed", "g_wage_real_ppp"],</w:t>
      </w:r>
    </w:p>
    <w:p w14:paraId="65BAF31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"MODULE 3 - WORKER-SIDE CORRELATION MATRIX",</w:t>
      </w:r>
    </w:p>
    <w:p w14:paraId="500D017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DFEF878" w14:textId="77777777" w:rsidR="00AE5BB9" w:rsidRPr="00751ACD" w:rsidRDefault="00AE5BB9" w:rsidP="00AE5BB9">
      <w:pPr>
        <w:spacing w:after="0" w:line="240" w:lineRule="auto"/>
        <w:rPr>
          <w:rFonts w:ascii="Calibri" w:hAnsi="Calibri" w:cs="Calibri"/>
        </w:rPr>
      </w:pPr>
    </w:p>
    <w:p w14:paraId="598EE83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model_df_1 = df[["country_name", "year", "g_wage_real_ppp", "g_prod_employee"]].dropna()</w:t>
      </w:r>
    </w:p>
    <w:p w14:paraId="5A6E560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len(model_df_1) &gt;= MIN_OBS_REGRESSION:</w:t>
      </w:r>
    </w:p>
    <w:p w14:paraId="55E7F7A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run_formula_ols(</w:t>
      </w:r>
    </w:p>
    <w:p w14:paraId="3F15A89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data=model_df_1,</w:t>
      </w:r>
    </w:p>
    <w:p w14:paraId="3CF0EB7D"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formula="g_wage_real_ppp ~ g_prod_employee + C(country_name) + C(year)",</w:t>
      </w:r>
    </w:p>
    <w:p w14:paraId="0186FD5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model_name="MODULE 3A - Worker-side pass-through: real wage growth on productivity growth per employee",</w:t>
      </w:r>
    </w:p>
    <w:p w14:paraId="32B0DD4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cluster_col="country_name",</w:t>
      </w:r>
    </w:p>
    <w:p w14:paraId="46259FE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C73F4E3" w14:textId="77777777" w:rsidR="00AE5BB9" w:rsidRPr="00751ACD" w:rsidRDefault="00AE5BB9" w:rsidP="00AE5BB9">
      <w:pPr>
        <w:spacing w:after="0" w:line="240" w:lineRule="auto"/>
        <w:rPr>
          <w:rFonts w:ascii="Calibri" w:hAnsi="Calibri" w:cs="Calibri"/>
        </w:rPr>
      </w:pPr>
    </w:p>
    <w:p w14:paraId="77867EC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model_df_2 = df[["country_name", "year", "g_wage_real_ppp", "g_prod_employed"]].dropna()</w:t>
      </w:r>
    </w:p>
    <w:p w14:paraId="7DBAA21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len(model_df_2) &gt;= MIN_OBS_REGRESSION:</w:t>
      </w:r>
    </w:p>
    <w:p w14:paraId="7BE9015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run_formula_ols(</w:t>
      </w:r>
    </w:p>
    <w:p w14:paraId="34E4DD8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data=model_df_2,</w:t>
      </w:r>
    </w:p>
    <w:p w14:paraId="4B13D1D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formula="g_wage_real_ppp ~ g_prod_employed + C(country_name) + C(year)",</w:t>
      </w:r>
    </w:p>
    <w:p w14:paraId="5267309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model_name="MODULE 3B - Worker-side robustness: real wage growth on productivity growth per employed person",</w:t>
      </w:r>
    </w:p>
    <w:p w14:paraId="5BBF6C1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cluster_col="country_name",</w:t>
      </w:r>
    </w:p>
    <w:p w14:paraId="59A19AE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7C0316A" w14:textId="77777777" w:rsidR="00AE5BB9" w:rsidRPr="00751ACD" w:rsidRDefault="00AE5BB9" w:rsidP="00AE5BB9">
      <w:pPr>
        <w:spacing w:after="0" w:line="240" w:lineRule="auto"/>
        <w:rPr>
          <w:rFonts w:ascii="Calibri" w:hAnsi="Calibri" w:cs="Calibri"/>
        </w:rPr>
      </w:pPr>
    </w:p>
    <w:p w14:paraId="13346A6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robustness_note = (</w:t>
      </w:r>
    </w:p>
    <w:p w14:paraId="5CE2C26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"MODULE 3 - NOTE\n"</w:t>
      </w:r>
    </w:p>
    <w:p w14:paraId="024943E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"Both labour-input definitions are retained. In practice, employee-based and employed-based\n"</w:t>
      </w:r>
    </w:p>
    <w:p w14:paraId="4FBF0E9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"results are treated as complementary specifications / robustness checks."</w:t>
      </w:r>
    </w:p>
    <w:p w14:paraId="6F9FCBF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60609F0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print(robustness_note)</w:t>
      </w:r>
    </w:p>
    <w:p w14:paraId="75C23A7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write_to_txt(robustness_note)</w:t>
      </w:r>
    </w:p>
    <w:p w14:paraId="3748EBE6" w14:textId="77777777" w:rsidR="00AE5BB9" w:rsidRPr="00751ACD" w:rsidRDefault="00AE5BB9" w:rsidP="00AE5BB9">
      <w:pPr>
        <w:spacing w:after="0" w:line="240" w:lineRule="auto"/>
        <w:rPr>
          <w:rFonts w:ascii="Calibri" w:hAnsi="Calibri" w:cs="Calibri"/>
        </w:rPr>
      </w:pPr>
    </w:p>
    <w:p w14:paraId="038EB14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Country charts</w:t>
      </w:r>
    </w:p>
    <w:p w14:paraId="143462D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in BENCHMARK_COUNTRIES:</w:t>
      </w:r>
    </w:p>
    <w:p w14:paraId="38BF93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 = df[df["country_name"] == country].copy()</w:t>
      </w:r>
    </w:p>
    <w:p w14:paraId="2898580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tmp.empty:</w:t>
      </w:r>
    </w:p>
    <w:p w14:paraId="77750C9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continue</w:t>
      </w:r>
    </w:p>
    <w:p w14:paraId="60709162" w14:textId="77777777" w:rsidR="00AE5BB9" w:rsidRPr="00751ACD" w:rsidRDefault="00AE5BB9" w:rsidP="00AE5BB9">
      <w:pPr>
        <w:spacing w:after="0" w:line="240" w:lineRule="auto"/>
        <w:rPr>
          <w:rFonts w:ascii="Calibri" w:hAnsi="Calibri" w:cs="Calibri"/>
        </w:rPr>
      </w:pPr>
    </w:p>
    <w:p w14:paraId="5986541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stub = safe_file_stub(country)</w:t>
      </w:r>
    </w:p>
    <w:p w14:paraId="1155AB8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time_range = get_year_range(tmp)</w:t>
      </w:r>
    </w:p>
    <w:p w14:paraId="1EA1854D" w14:textId="77777777" w:rsidR="00AE5BB9" w:rsidRPr="00751ACD" w:rsidRDefault="00AE5BB9" w:rsidP="00AE5BB9">
      <w:pPr>
        <w:spacing w:after="0" w:line="240" w:lineRule="auto"/>
        <w:rPr>
          <w:rFonts w:ascii="Calibri" w:hAnsi="Calibri" w:cs="Calibri"/>
        </w:rPr>
      </w:pPr>
    </w:p>
    <w:p w14:paraId="3583A41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save_line_plot(</w:t>
      </w:r>
    </w:p>
    <w:p w14:paraId="163B5E1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df=tmp,</w:t>
      </w:r>
    </w:p>
    <w:p w14:paraId="7E94D69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x_col="year",</w:t>
      </w:r>
    </w:p>
    <w:p w14:paraId="2EF8667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y_cols=["prod_employee_index", "wage_real_ppp_index"],</w:t>
      </w:r>
    </w:p>
    <w:p w14:paraId="0A7F014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labels=["Productivity per employee index", "Real wage PPP index"],</w:t>
      </w:r>
    </w:p>
    <w:p w14:paraId="4561B14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title=f"Worker-side indices: {country} ({time_range})",</w:t>
      </w:r>
    </w:p>
    <w:p w14:paraId="4FDBB80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y_label="Index (common start year within country)",</w:t>
      </w:r>
    </w:p>
    <w:p w14:paraId="3B2EE0D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file_name=f"worker_ts_indices_{stub}.png",</w:t>
      </w:r>
    </w:p>
    <w:p w14:paraId="1073A5B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output_dir=WORKER_TS_CHARTS_DIR,</w:t>
      </w:r>
    </w:p>
    <w:p w14:paraId="3FA8432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5241BEF" w14:textId="77777777" w:rsidR="00AE5BB9" w:rsidRPr="00751ACD" w:rsidRDefault="00AE5BB9" w:rsidP="00AE5BB9">
      <w:pPr>
        <w:spacing w:after="0" w:line="240" w:lineRule="auto"/>
        <w:rPr>
          <w:rFonts w:ascii="Calibri" w:hAnsi="Calibri" w:cs="Calibri"/>
        </w:rPr>
      </w:pPr>
    </w:p>
    <w:p w14:paraId="45507C9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save_line_plot(</w:t>
      </w:r>
    </w:p>
    <w:p w14:paraId="3BC85B6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df=tmp,</w:t>
      </w:r>
    </w:p>
    <w:p w14:paraId="1066B71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x_col="year",</w:t>
      </w:r>
    </w:p>
    <w:p w14:paraId="4F8AA3D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y_cols=["gap_worker_employee"],</w:t>
      </w:r>
    </w:p>
    <w:p w14:paraId="14BBD7E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labels=["Worker-side gap"],</w:t>
      </w:r>
    </w:p>
    <w:p w14:paraId="0555A0B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title=f"Worker-side productivity-wage gap: {country} ({time_range})",</w:t>
      </w:r>
    </w:p>
    <w:p w14:paraId="41044FDF"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y_label="ln(Productivity index / Real wage index)",</w:t>
      </w:r>
    </w:p>
    <w:p w14:paraId="5D78F65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file_name=f"worker_ts_gap_{stub}.png",</w:t>
      </w:r>
    </w:p>
    <w:p w14:paraId="048FBA7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output_dir=WORKER_TS_CHARTS_DIR,</w:t>
      </w:r>
    </w:p>
    <w:p w14:paraId="18F0D33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show_legend=False,</w:t>
      </w:r>
    </w:p>
    <w:p w14:paraId="69E41EC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hlines=[{"y": 0.0, "label": "Zero gap"}],</w:t>
      </w:r>
    </w:p>
    <w:p w14:paraId="6F7E8A4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648C47B2" w14:textId="77777777" w:rsidR="00AE5BB9" w:rsidRPr="00751ACD" w:rsidRDefault="00AE5BB9" w:rsidP="00AE5BB9">
      <w:pPr>
        <w:spacing w:after="0" w:line="240" w:lineRule="auto"/>
        <w:rPr>
          <w:rFonts w:ascii="Calibri" w:hAnsi="Calibri" w:cs="Calibri"/>
        </w:rPr>
      </w:pPr>
    </w:p>
    <w:p w14:paraId="74A7599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scatter_tmp = tmp[["year", "g_prod_employee", "g_wage_real_ppp"]].dropna().copy()</w:t>
      </w:r>
    </w:p>
    <w:p w14:paraId="5325059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len(scatter_tmp) &gt;= 3:</w:t>
      </w:r>
    </w:p>
    <w:p w14:paraId="4E53748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scatter_tmp["year_label"] = scatter_tmp["year"].astype(int).astype(str)</w:t>
      </w:r>
    </w:p>
    <w:p w14:paraId="72A930C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save_scatter_plot(</w:t>
      </w:r>
    </w:p>
    <w:p w14:paraId="5FC06FA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df=scatter_tmp,</w:t>
      </w:r>
    </w:p>
    <w:p w14:paraId="7487FFC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x_col="g_prod_employee",</w:t>
      </w:r>
    </w:p>
    <w:p w14:paraId="206D6D2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y_col="g_wage_real_ppp",</w:t>
      </w:r>
    </w:p>
    <w:p w14:paraId="21008F6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title=f"Worker-side pass-through scatter: {country} ({time_range})",</w:t>
      </w:r>
    </w:p>
    <w:p w14:paraId="2D89A13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x_label="Δln(Productivity per employee, real PPP)",</w:t>
      </w:r>
    </w:p>
    <w:p w14:paraId="13FB2D3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y_label="Δln(Real wage PPP)",</w:t>
      </w:r>
    </w:p>
    <w:p w14:paraId="2602C6E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file_name=f"worker_ts_scatter_{stub}.png",</w:t>
      </w:r>
    </w:p>
    <w:p w14:paraId="5395C55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output_dir=WORKER_TS_CHARTS_DIR,</w:t>
      </w:r>
    </w:p>
    <w:p w14:paraId="33C1702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fit_type="linear",</w:t>
      </w:r>
    </w:p>
    <w:p w14:paraId="1EF778A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label_col="year_label",</w:t>
      </w:r>
    </w:p>
    <w:p w14:paraId="16DD8B1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C2EEAEB" w14:textId="77777777" w:rsidR="00AE5BB9" w:rsidRPr="00751ACD" w:rsidRDefault="00AE5BB9" w:rsidP="00AE5BB9">
      <w:pPr>
        <w:spacing w:after="0" w:line="240" w:lineRule="auto"/>
        <w:rPr>
          <w:rFonts w:ascii="Calibri" w:hAnsi="Calibri" w:cs="Calibri"/>
        </w:rPr>
      </w:pPr>
    </w:p>
    <w:p w14:paraId="3EF71E3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G7 comparative charts</w:t>
      </w:r>
    </w:p>
    <w:p w14:paraId="294F5D4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g7_prod_employee, g7_prod_emp_base = rebase_single_series_common_year_across_countries(</w:t>
      </w:r>
    </w:p>
    <w:p w14:paraId="64BA4E3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"prod_real_ppp_per_employee", countries=BENCHMARK_COUNTRIES</w:t>
      </w:r>
    </w:p>
    <w:p w14:paraId="5A56D97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50E1630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g7_prod_employed, g7_prod_employed_base = rebase_single_series_common_year_across_countries(</w:t>
      </w:r>
    </w:p>
    <w:p w14:paraId="71A0D13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"prod_real_ppp_per_employed", countries=BENCHMARK_COUNTRIES</w:t>
      </w:r>
    </w:p>
    <w:p w14:paraId="41881F3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E22B68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g7_wage, g7_wage_base = rebase_single_series_common_year_across_countries(</w:t>
      </w:r>
    </w:p>
    <w:p w14:paraId="34C15DA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"wage_pe_fte_real_ppp", countries=BENCHMARK_COUNTRIES</w:t>
      </w:r>
    </w:p>
    <w:p w14:paraId="79332F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BC289E3" w14:textId="77777777" w:rsidR="00AE5BB9" w:rsidRPr="00751ACD" w:rsidRDefault="00AE5BB9" w:rsidP="00AE5BB9">
      <w:pPr>
        <w:spacing w:after="0" w:line="240" w:lineRule="auto"/>
        <w:rPr>
          <w:rFonts w:ascii="Calibri" w:hAnsi="Calibri" w:cs="Calibri"/>
        </w:rPr>
      </w:pPr>
    </w:p>
    <w:p w14:paraId="3130ADC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plt.figure(figsize=(10, 6))</w:t>
      </w:r>
    </w:p>
    <w:p w14:paraId="338826E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in BENCHMARK_COUNTRIES:</w:t>
      </w:r>
    </w:p>
    <w:p w14:paraId="094943D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 = df[df["country_name"] == country].dropna(subset=["year", "gap_worker_employee"])</w:t>
      </w:r>
    </w:p>
    <w:p w14:paraId="5ABB388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tmp.empty:</w:t>
      </w:r>
    </w:p>
    <w:p w14:paraId="5B73CB0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plt.plot(tmp["year"], tmp["gap_worker_employee"], linewidth=1.8, label=country)</w:t>
      </w:r>
    </w:p>
    <w:p w14:paraId="0441031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plt.axhline(0.0, linestyle="--", linewidth=1.2)</w:t>
      </w:r>
    </w:p>
    <w:p w14:paraId="4D21707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plt.title("Worker-side productivity-wage gap: G7 comparison (employee-based)")</w:t>
      </w:r>
    </w:p>
    <w:p w14:paraId="16E5360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plt.xlabel("Year")</w:t>
      </w:r>
    </w:p>
    <w:p w14:paraId="7256F42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plt.ylabel("ln(Productivity index / Real wage index)")</w:t>
      </w:r>
    </w:p>
    <w:p w14:paraId="0CE2345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plt.legend(frameon=False)</w:t>
      </w:r>
    </w:p>
    <w:p w14:paraId="5CFDFCD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plt.grid(True, alpha=0.3)</w:t>
      </w:r>
    </w:p>
    <w:p w14:paraId="16D98FC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plt.tight_layout()</w:t>
      </w:r>
    </w:p>
    <w:p w14:paraId="336DD70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plt.savefig(COMPARATIVE_CHARTS_DIR / "worker_ts_gap_g7_employee.png", dpi=300, bbox_inches="tight")</w:t>
      </w:r>
    </w:p>
    <w:p w14:paraId="17DF0C8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62F12B01" w14:textId="77777777" w:rsidR="00AE5BB9" w:rsidRPr="00751ACD" w:rsidRDefault="00AE5BB9" w:rsidP="00AE5BB9">
      <w:pPr>
        <w:spacing w:after="0" w:line="240" w:lineRule="auto"/>
        <w:rPr>
          <w:rFonts w:ascii="Calibri" w:hAnsi="Calibri" w:cs="Calibri"/>
        </w:rPr>
      </w:pPr>
    </w:p>
    <w:p w14:paraId="590B9E8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plt.figure(figsize=(10, 6))</w:t>
      </w:r>
    </w:p>
    <w:p w14:paraId="2DCD80BA"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for country in BENCHMARK_COUNTRIES:</w:t>
      </w:r>
    </w:p>
    <w:p w14:paraId="3FD037B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 = df[df["country_name"] == country].dropna(subset=["year", "gap_worker_employed"])</w:t>
      </w:r>
    </w:p>
    <w:p w14:paraId="31F525C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tmp.empty:</w:t>
      </w:r>
    </w:p>
    <w:p w14:paraId="24B7A1D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plt.plot(tmp["year"], tmp["gap_worker_employed"], linewidth=1.8, label=country)</w:t>
      </w:r>
    </w:p>
    <w:p w14:paraId="33C82DF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plt.axhline(0.0, linestyle="--", linewidth=1.2)</w:t>
      </w:r>
    </w:p>
    <w:p w14:paraId="219912F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plt.title("Worker-side productivity-wage gap: G7 comparison (employed-based)")</w:t>
      </w:r>
    </w:p>
    <w:p w14:paraId="0878345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plt.xlabel("Year")</w:t>
      </w:r>
    </w:p>
    <w:p w14:paraId="067DAFF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plt.ylabel("ln(Productivity index / Real wage index)")</w:t>
      </w:r>
    </w:p>
    <w:p w14:paraId="1ED3C0C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plt.legend(frameon=False)</w:t>
      </w:r>
    </w:p>
    <w:p w14:paraId="3C97D21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plt.grid(True, alpha=0.3)</w:t>
      </w:r>
    </w:p>
    <w:p w14:paraId="2764560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plt.tight_layout()</w:t>
      </w:r>
    </w:p>
    <w:p w14:paraId="4F4482C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plt.savefig(COMPARATIVE_CHARTS_DIR / "worker_ts_gap_g7_employed.png", dpi=300, bbox_inches="tight")</w:t>
      </w:r>
    </w:p>
    <w:p w14:paraId="12594C3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06CE41AA" w14:textId="77777777" w:rsidR="00AE5BB9" w:rsidRPr="00751ACD" w:rsidRDefault="00AE5BB9" w:rsidP="00AE5BB9">
      <w:pPr>
        <w:spacing w:after="0" w:line="240" w:lineRule="auto"/>
        <w:rPr>
          <w:rFonts w:ascii="Calibri" w:hAnsi="Calibri" w:cs="Calibri"/>
        </w:rPr>
      </w:pPr>
    </w:p>
    <w:p w14:paraId="31B9BC2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plt.figure(figsize=(10, 6))</w:t>
      </w:r>
    </w:p>
    <w:p w14:paraId="3D73C9C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in BENCHMARK_COUNTRIES:</w:t>
      </w:r>
    </w:p>
    <w:p w14:paraId="1E10DE8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 = g7_prod_employee[g7_prod_employee["country_name"] == country].dropna(subset=["year", "prod_real_ppp_per_employee_common_index"])</w:t>
      </w:r>
    </w:p>
    <w:p w14:paraId="083628A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tmp.empty:</w:t>
      </w:r>
    </w:p>
    <w:p w14:paraId="20C2645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plt.plot(tmp["year"], tmp["prod_real_ppp_per_employee_common_index"], linewidth=1.8, label=country)</w:t>
      </w:r>
    </w:p>
    <w:p w14:paraId="5C8F1C2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plt.title(f"Worker-side productivity index: G7 comparison (employee-based, common base year = {g7_prod_emp_base})")</w:t>
      </w:r>
    </w:p>
    <w:p w14:paraId="79376B1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plt.xlabel("Year")</w:t>
      </w:r>
    </w:p>
    <w:p w14:paraId="5E134AC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plt.ylabel("Index")</w:t>
      </w:r>
    </w:p>
    <w:p w14:paraId="2528D22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plt.legend(frameon=False)</w:t>
      </w:r>
    </w:p>
    <w:p w14:paraId="2A138A9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plt.grid(True, alpha=0.3)</w:t>
      </w:r>
    </w:p>
    <w:p w14:paraId="4AB8D44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plt.tight_layout()</w:t>
      </w:r>
    </w:p>
    <w:p w14:paraId="2FB50A6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plt.savefig(COMPARATIVE_CHARTS_DIR / "worker_ts_prod_index_g7_employee.png", dpi=300, bbox_inches="tight")</w:t>
      </w:r>
    </w:p>
    <w:p w14:paraId="4F5BE98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1419D188" w14:textId="77777777" w:rsidR="00AE5BB9" w:rsidRPr="00751ACD" w:rsidRDefault="00AE5BB9" w:rsidP="00AE5BB9">
      <w:pPr>
        <w:spacing w:after="0" w:line="240" w:lineRule="auto"/>
        <w:rPr>
          <w:rFonts w:ascii="Calibri" w:hAnsi="Calibri" w:cs="Calibri"/>
        </w:rPr>
      </w:pPr>
    </w:p>
    <w:p w14:paraId="3D8815D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plt.figure(figsize=(10, 6))</w:t>
      </w:r>
    </w:p>
    <w:p w14:paraId="28B9AA6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in BENCHMARK_COUNTRIES:</w:t>
      </w:r>
    </w:p>
    <w:p w14:paraId="75C9E83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tmp = g7_wage[g7_wage["country_name"] == country].dropna(subset=["year", "wage_pe_fte_real_ppp_common_index"])</w:t>
      </w:r>
    </w:p>
    <w:p w14:paraId="5DDF2AF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not tmp.empty:</w:t>
      </w:r>
    </w:p>
    <w:p w14:paraId="557F8E8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plt.plot(tmp["year"], tmp["wage_pe_fte_real_ppp_common_index"], linewidth=1.8, label=country)</w:t>
      </w:r>
    </w:p>
    <w:p w14:paraId="198AF01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plt.title(f"Worker-side real wage index: G7 comparison (common base year = {g7_wage_base})")</w:t>
      </w:r>
    </w:p>
    <w:p w14:paraId="0229543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plt.xlabel("Year")</w:t>
      </w:r>
    </w:p>
    <w:p w14:paraId="068F60E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plt.ylabel("Index")</w:t>
      </w:r>
    </w:p>
    <w:p w14:paraId="4585188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plt.legend(frameon=False)</w:t>
      </w:r>
    </w:p>
    <w:p w14:paraId="1E0A834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plt.grid(True, alpha=0.3)</w:t>
      </w:r>
    </w:p>
    <w:p w14:paraId="145BAEC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plt.tight_layout()</w:t>
      </w:r>
    </w:p>
    <w:p w14:paraId="1C4C328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plt.savefig(COMPARATIVE_CHARTS_DIR / "worker_ts_wage_index_g7.png", dpi=300, bbox_inches="tight")</w:t>
      </w:r>
    </w:p>
    <w:p w14:paraId="323A332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plt.close()</w:t>
      </w:r>
    </w:p>
    <w:p w14:paraId="7DC9A3DA" w14:textId="77777777" w:rsidR="00AE5BB9" w:rsidRPr="00751ACD" w:rsidRDefault="00AE5BB9" w:rsidP="00AE5BB9">
      <w:pPr>
        <w:spacing w:after="0" w:line="240" w:lineRule="auto"/>
        <w:rPr>
          <w:rFonts w:ascii="Calibri" w:hAnsi="Calibri" w:cs="Calibri"/>
        </w:rPr>
      </w:pPr>
    </w:p>
    <w:p w14:paraId="3B9FDAF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export_csv(df, "worker_side_time_series_processed.csv", CSV_PROCESSED_DIR)</w:t>
      </w:r>
    </w:p>
    <w:p w14:paraId="1EFB495A" w14:textId="1F7F740F"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df</w:t>
      </w:r>
    </w:p>
    <w:p w14:paraId="2939BF37" w14:textId="77777777" w:rsidR="00AE5BB9" w:rsidRPr="00751ACD" w:rsidRDefault="00AE5BB9" w:rsidP="00AE5BB9">
      <w:pPr>
        <w:spacing w:after="0" w:line="240" w:lineRule="auto"/>
        <w:rPr>
          <w:rFonts w:ascii="Calibri" w:hAnsi="Calibri" w:cs="Calibri"/>
        </w:rPr>
      </w:pPr>
    </w:p>
    <w:p w14:paraId="27695954"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0F94B5C6"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MODULE 4 - WORKER-SIDE CROSS SECTION</w:t>
      </w:r>
    </w:p>
    <w:p w14:paraId="570E20A1"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5406A710" w14:textId="77777777" w:rsidR="00AE5BB9" w:rsidRPr="00751ACD" w:rsidRDefault="00AE5BB9" w:rsidP="00AE5BB9">
      <w:pPr>
        <w:spacing w:after="0" w:line="240" w:lineRule="auto"/>
        <w:rPr>
          <w:rFonts w:ascii="Calibri" w:hAnsi="Calibri" w:cs="Calibri"/>
        </w:rPr>
      </w:pPr>
    </w:p>
    <w:p w14:paraId="1E440434" w14:textId="77777777" w:rsidR="00AE5BB9" w:rsidRPr="00751ACD" w:rsidRDefault="00AE5BB9" w:rsidP="00AE5BB9">
      <w:pPr>
        <w:spacing w:after="0" w:line="240" w:lineRule="auto"/>
        <w:rPr>
          <w:rFonts w:ascii="Calibri" w:hAnsi="Calibri" w:cs="Calibri"/>
        </w:rPr>
      </w:pPr>
      <w:r w:rsidRPr="00751ACD">
        <w:rPr>
          <w:rFonts w:ascii="Calibri" w:hAnsi="Calibri" w:cs="Calibri"/>
        </w:rPr>
        <w:t>def run_worker_side_cross_section() -&gt; pd.DataFrame:</w:t>
      </w:r>
    </w:p>
    <w:p w14:paraId="32620E3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raw_df = load_csv(WORKER_CS_FILE)</w:t>
      </w:r>
    </w:p>
    <w:p w14:paraId="76C921B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print_df_info(raw_df, "WORKER-SIDE CROSS-SECTION FILE")</w:t>
      </w:r>
    </w:p>
    <w:p w14:paraId="1D1F1E02" w14:textId="77777777" w:rsidR="00AE5BB9" w:rsidRPr="00751ACD" w:rsidRDefault="00AE5BB9" w:rsidP="00AE5BB9">
      <w:pPr>
        <w:spacing w:after="0" w:line="240" w:lineRule="auto"/>
        <w:rPr>
          <w:rFonts w:ascii="Calibri" w:hAnsi="Calibri" w:cs="Calibri"/>
        </w:rPr>
      </w:pPr>
    </w:p>
    <w:p w14:paraId="4DCEF2F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required_cols = [</w:t>
      </w:r>
    </w:p>
    <w:p w14:paraId="174AD49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"country_id",</w:t>
      </w:r>
    </w:p>
    <w:p w14:paraId="2CCA011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5C999D1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"reference_year",</w:t>
      </w:r>
    </w:p>
    <w:p w14:paraId="0C2C2F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"gva_real_ppp",</w:t>
      </w:r>
    </w:p>
    <w:p w14:paraId="1635B13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"employment",</w:t>
      </w:r>
    </w:p>
    <w:p w14:paraId="24DD5D9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"employees",</w:t>
      </w:r>
    </w:p>
    <w:p w14:paraId="5B5BF09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"wage_pe_fte_real_ppp",</w:t>
      </w:r>
    </w:p>
    <w:p w14:paraId="712A04C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740564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missing = [c for c in required_cols if c not in raw_df.columns]</w:t>
      </w:r>
    </w:p>
    <w:p w14:paraId="0DFC2D3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missing:</w:t>
      </w:r>
    </w:p>
    <w:p w14:paraId="1E5F34E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raise KeyError(f"Missing columns in worker-side cross-section file: {missing}")</w:t>
      </w:r>
    </w:p>
    <w:p w14:paraId="457C616C" w14:textId="77777777" w:rsidR="00AE5BB9" w:rsidRPr="00751ACD" w:rsidRDefault="00AE5BB9" w:rsidP="00AE5BB9">
      <w:pPr>
        <w:spacing w:after="0" w:line="240" w:lineRule="auto"/>
        <w:rPr>
          <w:rFonts w:ascii="Calibri" w:hAnsi="Calibri" w:cs="Calibri"/>
        </w:rPr>
      </w:pPr>
    </w:p>
    <w:p w14:paraId="4FB2433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 = raw_df[required_cols].copy()</w:t>
      </w:r>
    </w:p>
    <w:p w14:paraId="04C9DD7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report_missing_counts(df, required_cols, "MODULE 4 - WORKER-SIDE CROSS SECTION")</w:t>
      </w:r>
    </w:p>
    <w:p w14:paraId="4F42E0F2" w14:textId="77777777" w:rsidR="00AE5BB9" w:rsidRPr="00751ACD" w:rsidRDefault="00AE5BB9" w:rsidP="00AE5BB9">
      <w:pPr>
        <w:spacing w:after="0" w:line="240" w:lineRule="auto"/>
        <w:rPr>
          <w:rFonts w:ascii="Calibri" w:hAnsi="Calibri" w:cs="Calibri"/>
        </w:rPr>
      </w:pPr>
    </w:p>
    <w:p w14:paraId="53BC8A4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df_before = df.copy()</w:t>
      </w:r>
    </w:p>
    <w:p w14:paraId="03113131" w14:textId="77777777" w:rsidR="00AE5BB9" w:rsidRPr="00751ACD" w:rsidRDefault="00AE5BB9" w:rsidP="00AE5BB9">
      <w:pPr>
        <w:spacing w:after="0" w:line="240" w:lineRule="auto"/>
        <w:rPr>
          <w:rFonts w:ascii="Calibri" w:hAnsi="Calibri" w:cs="Calibri"/>
        </w:rPr>
      </w:pPr>
    </w:p>
    <w:p w14:paraId="4598DA2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df["prod_real_ppp_per_employee"] = np.where(</w:t>
      </w:r>
    </w:p>
    <w:p w14:paraId="13F5CA3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(df["gva_real_ppp"] &gt; 0) &amp; (df["employees"] &gt; 0),</w:t>
      </w:r>
    </w:p>
    <w:p w14:paraId="575C35E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df["gva_real_ppp"] / df["employees"],</w:t>
      </w:r>
    </w:p>
    <w:p w14:paraId="078C3A5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29A7765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87309A6" w14:textId="77777777" w:rsidR="00AE5BB9" w:rsidRPr="00751ACD" w:rsidRDefault="00AE5BB9" w:rsidP="00AE5BB9">
      <w:pPr>
        <w:spacing w:after="0" w:line="240" w:lineRule="auto"/>
        <w:rPr>
          <w:rFonts w:ascii="Calibri" w:hAnsi="Calibri" w:cs="Calibri"/>
        </w:rPr>
      </w:pPr>
    </w:p>
    <w:p w14:paraId="1045E15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df["prod_real_ppp_per_employed"] = np.where(</w:t>
      </w:r>
    </w:p>
    <w:p w14:paraId="63E1F39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(df["gva_real_ppp"] &gt; 0) &amp; (df["employment"] &gt; 0),</w:t>
      </w:r>
    </w:p>
    <w:p w14:paraId="6E4A917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df["gva_real_ppp"] / df["employment"],</w:t>
      </w:r>
    </w:p>
    <w:p w14:paraId="3DBA6E9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np.nan,</w:t>
      </w:r>
    </w:p>
    <w:p w14:paraId="3432AA3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6B8113D" w14:textId="77777777" w:rsidR="00AE5BB9" w:rsidRPr="00751ACD" w:rsidRDefault="00AE5BB9" w:rsidP="00AE5BB9">
      <w:pPr>
        <w:spacing w:after="0" w:line="240" w:lineRule="auto"/>
        <w:rPr>
          <w:rFonts w:ascii="Calibri" w:hAnsi="Calibri" w:cs="Calibri"/>
        </w:rPr>
      </w:pPr>
    </w:p>
    <w:p w14:paraId="2E7A192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df["ln_prod_real_ppp_per_employee"] = safe_log(df["prod_real_ppp_per_employee"])</w:t>
      </w:r>
    </w:p>
    <w:p w14:paraId="1D244F7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df["ln_prod_real_ppp_per_employed"] = safe_log(df["prod_real_ppp_per_employed"])</w:t>
      </w:r>
    </w:p>
    <w:p w14:paraId="1508DDE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df["ln_wage_real_ppp"] = safe_log(df["wage_pe_fte_real_ppp"])</w:t>
      </w:r>
    </w:p>
    <w:p w14:paraId="1035825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df["country_label"] = df["country_id"].astype(str)</w:t>
      </w:r>
    </w:p>
    <w:p w14:paraId="6FD62FE0" w14:textId="77777777" w:rsidR="00AE5BB9" w:rsidRPr="00751ACD" w:rsidRDefault="00AE5BB9" w:rsidP="00AE5BB9">
      <w:pPr>
        <w:spacing w:after="0" w:line="240" w:lineRule="auto"/>
        <w:rPr>
          <w:rFonts w:ascii="Calibri" w:hAnsi="Calibri" w:cs="Calibri"/>
        </w:rPr>
      </w:pPr>
    </w:p>
    <w:p w14:paraId="06F7904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report_sample_loss(df_before, df, "MODULE 4 - WORKER-SIDE CROSS SECTION")</w:t>
      </w:r>
    </w:p>
    <w:p w14:paraId="6266967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report_country_coverage(df, "country_name", "MODULE 4 - WORKER-SIDE CROSS SECTION")</w:t>
      </w:r>
    </w:p>
    <w:p w14:paraId="14A7F0B6" w14:textId="77777777" w:rsidR="00AE5BB9" w:rsidRPr="00751ACD" w:rsidRDefault="00AE5BB9" w:rsidP="00AE5BB9">
      <w:pPr>
        <w:spacing w:after="0" w:line="240" w:lineRule="auto"/>
        <w:rPr>
          <w:rFonts w:ascii="Calibri" w:hAnsi="Calibri" w:cs="Calibri"/>
        </w:rPr>
      </w:pPr>
    </w:p>
    <w:p w14:paraId="09CA2B8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preview_cols = [</w:t>
      </w:r>
    </w:p>
    <w:p w14:paraId="2BF53A8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79D32E5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"reference_year",</w:t>
      </w:r>
    </w:p>
    <w:p w14:paraId="35A6F0D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"prod_real_ppp_per_employee",</w:t>
      </w:r>
    </w:p>
    <w:p w14:paraId="60724B8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"prod_real_ppp_per_employed",</w:t>
      </w:r>
    </w:p>
    <w:p w14:paraId="1BC8A209"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"wage_pe_fte_real_ppp",</w:t>
      </w:r>
    </w:p>
    <w:p w14:paraId="7AFCEF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548BAF4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preview = df[preview_cols].to_string(index=False)</w:t>
      </w:r>
    </w:p>
    <w:p w14:paraId="0DD0328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print("\nMODULE 4 PREVIEW")</w:t>
      </w:r>
    </w:p>
    <w:p w14:paraId="072E2E1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print(preview)</w:t>
      </w:r>
    </w:p>
    <w:p w14:paraId="11AA2CA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write_to_txt("MODULE 4 PREVIEW\n" + preview)</w:t>
      </w:r>
    </w:p>
    <w:p w14:paraId="487FBA6A" w14:textId="77777777" w:rsidR="00AE5BB9" w:rsidRPr="00751ACD" w:rsidRDefault="00AE5BB9" w:rsidP="00AE5BB9">
      <w:pPr>
        <w:spacing w:after="0" w:line="240" w:lineRule="auto"/>
        <w:rPr>
          <w:rFonts w:ascii="Calibri" w:hAnsi="Calibri" w:cs="Calibri"/>
        </w:rPr>
      </w:pPr>
    </w:p>
    <w:p w14:paraId="671F53B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print_and_save_corr(</w:t>
      </w:r>
    </w:p>
    <w:p w14:paraId="37DC74B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w:t>
      </w:r>
    </w:p>
    <w:p w14:paraId="1F758D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["ln_prod_real_ppp_per_employee", "ln_prod_real_ppp_per_employed", "ln_wage_real_ppp"],</w:t>
      </w:r>
    </w:p>
    <w:p w14:paraId="7BD0D9E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"MODULE 4 - WORKER-SIDE CROSS-SECTION CORRELATION MATRIX",</w:t>
      </w:r>
    </w:p>
    <w:p w14:paraId="1645A6E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0921AABE" w14:textId="77777777" w:rsidR="00AE5BB9" w:rsidRPr="00751ACD" w:rsidRDefault="00AE5BB9" w:rsidP="00AE5BB9">
      <w:pPr>
        <w:spacing w:after="0" w:line="240" w:lineRule="auto"/>
        <w:rPr>
          <w:rFonts w:ascii="Calibri" w:hAnsi="Calibri" w:cs="Calibri"/>
        </w:rPr>
      </w:pPr>
    </w:p>
    <w:p w14:paraId="6B9FE9E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model_df_1 = df[[</w:t>
      </w:r>
    </w:p>
    <w:p w14:paraId="70DE1E0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1434141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"ln_wage_real_ppp",</w:t>
      </w:r>
    </w:p>
    <w:p w14:paraId="2CF4A7A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"ln_prod_real_ppp_per_employee",</w:t>
      </w:r>
    </w:p>
    <w:p w14:paraId="40D17D7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]].dropna()</w:t>
      </w:r>
    </w:p>
    <w:p w14:paraId="3FC68A4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len(model_df_1) &gt;= 3:</w:t>
      </w:r>
    </w:p>
    <w:p w14:paraId="3EB4B0E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run_formula_ols(</w:t>
      </w:r>
    </w:p>
    <w:p w14:paraId="34F323D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data=model_df_1,</w:t>
      </w:r>
    </w:p>
    <w:p w14:paraId="6EB4045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formula="ln_wage_real_ppp ~ ln_prod_real_ppp_per_employee",</w:t>
      </w:r>
    </w:p>
    <w:p w14:paraId="0B167D4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model_name="MODULE 4A - Worker-side cross-section: real wage PPP on productivity per employee",</w:t>
      </w:r>
    </w:p>
    <w:p w14:paraId="78CFFAC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cluster_col=None,</w:t>
      </w:r>
    </w:p>
    <w:p w14:paraId="5DD3BDA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F1F1C6A" w14:textId="77777777" w:rsidR="00AE5BB9" w:rsidRPr="00751ACD" w:rsidRDefault="00AE5BB9" w:rsidP="00AE5BB9">
      <w:pPr>
        <w:spacing w:after="0" w:line="240" w:lineRule="auto"/>
        <w:rPr>
          <w:rFonts w:ascii="Calibri" w:hAnsi="Calibri" w:cs="Calibri"/>
        </w:rPr>
      </w:pPr>
    </w:p>
    <w:p w14:paraId="0791CE3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model_df_2 = df[[</w:t>
      </w:r>
    </w:p>
    <w:p w14:paraId="7FA03D2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415653E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"ln_wage_real_ppp",</w:t>
      </w:r>
    </w:p>
    <w:p w14:paraId="27DDF69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"ln_prod_real_ppp_per_employed",</w:t>
      </w:r>
    </w:p>
    <w:p w14:paraId="0949329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]].dropna()</w:t>
      </w:r>
    </w:p>
    <w:p w14:paraId="5826350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len(model_df_2) &gt;= 3:</w:t>
      </w:r>
    </w:p>
    <w:p w14:paraId="4CCE130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run_formula_ols(</w:t>
      </w:r>
    </w:p>
    <w:p w14:paraId="18BCF58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data=model_df_2,</w:t>
      </w:r>
    </w:p>
    <w:p w14:paraId="2424B4F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formula="ln_wage_real_ppp ~ ln_prod_real_ppp_per_employed",</w:t>
      </w:r>
    </w:p>
    <w:p w14:paraId="2F3EDE3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model_name="MODULE 4B - Worker-side cross-section robustness: real wage PPP on productivity per employed person",</w:t>
      </w:r>
    </w:p>
    <w:p w14:paraId="19DFBB3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cluster_col=None,</w:t>
      </w:r>
    </w:p>
    <w:p w14:paraId="371D577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7BB22695" w14:textId="77777777" w:rsidR="00AE5BB9" w:rsidRPr="00751ACD" w:rsidRDefault="00AE5BB9" w:rsidP="00AE5BB9">
      <w:pPr>
        <w:spacing w:after="0" w:line="240" w:lineRule="auto"/>
        <w:rPr>
          <w:rFonts w:ascii="Calibri" w:hAnsi="Calibri" w:cs="Calibri"/>
        </w:rPr>
      </w:pPr>
    </w:p>
    <w:p w14:paraId="7C7F099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ref_year = int(df["reference_year"].mode().iloc[0]) if not df.empty else 0</w:t>
      </w:r>
    </w:p>
    <w:p w14:paraId="30A0534E" w14:textId="77777777" w:rsidR="00AE5BB9" w:rsidRPr="00751ACD" w:rsidRDefault="00AE5BB9" w:rsidP="00AE5BB9">
      <w:pPr>
        <w:spacing w:after="0" w:line="240" w:lineRule="auto"/>
        <w:rPr>
          <w:rFonts w:ascii="Calibri" w:hAnsi="Calibri" w:cs="Calibri"/>
        </w:rPr>
      </w:pPr>
    </w:p>
    <w:p w14:paraId="11A8A2A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save_scatter_plot(</w:t>
      </w:r>
    </w:p>
    <w:p w14:paraId="0D74361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df=df,</w:t>
      </w:r>
    </w:p>
    <w:p w14:paraId="3E4CA36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x_col="ln_prod_real_ppp_per_employee",</w:t>
      </w:r>
    </w:p>
    <w:p w14:paraId="1D26122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y_col="ln_wage_real_ppp",</w:t>
      </w:r>
    </w:p>
    <w:p w14:paraId="5892D9D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title=f"Worker-side cross-section: productivity and real wages ({ref_year})",</w:t>
      </w:r>
    </w:p>
    <w:p w14:paraId="14BC53D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x_label="ln(Productivity per employee, real PPP)",</w:t>
      </w:r>
    </w:p>
    <w:p w14:paraId="17E847A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y_label="ln(Real wage PPP)",</w:t>
      </w:r>
    </w:p>
    <w:p w14:paraId="45128E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file_name="worker_cs_scatter_loglog_employee.png",</w:t>
      </w:r>
    </w:p>
    <w:p w14:paraId="73DF04F2"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output_dir=WORKER_CS_CHARTS_DIR,</w:t>
      </w:r>
    </w:p>
    <w:p w14:paraId="4DCD9B6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fit_type="linear",</w:t>
      </w:r>
    </w:p>
    <w:p w14:paraId="63D03A1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label_col="country_label",</w:t>
      </w:r>
    </w:p>
    <w:p w14:paraId="4651D64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C974687" w14:textId="77777777" w:rsidR="00AE5BB9" w:rsidRPr="00751ACD" w:rsidRDefault="00AE5BB9" w:rsidP="00AE5BB9">
      <w:pPr>
        <w:spacing w:after="0" w:line="240" w:lineRule="auto"/>
        <w:rPr>
          <w:rFonts w:ascii="Calibri" w:hAnsi="Calibri" w:cs="Calibri"/>
        </w:rPr>
      </w:pPr>
    </w:p>
    <w:p w14:paraId="62797AD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save_scatter_plot(</w:t>
      </w:r>
    </w:p>
    <w:p w14:paraId="696B579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df=df,</w:t>
      </w:r>
    </w:p>
    <w:p w14:paraId="560CE8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x_col="ln_prod_real_ppp_per_employed",</w:t>
      </w:r>
    </w:p>
    <w:p w14:paraId="482DD45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y_col="ln_wage_real_ppp",</w:t>
      </w:r>
    </w:p>
    <w:p w14:paraId="213712B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title=f"Worker-side cross-section robustness: productivity per employed person and real wages ({ref_year})",</w:t>
      </w:r>
    </w:p>
    <w:p w14:paraId="58D6213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x_label="ln(Productivity per employed person, real PPP)",</w:t>
      </w:r>
    </w:p>
    <w:p w14:paraId="29C61FC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y_label="ln(Real wage PPP)",</w:t>
      </w:r>
    </w:p>
    <w:p w14:paraId="30BE612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file_name="worker_cs_scatter_loglog_employed.png",</w:t>
      </w:r>
    </w:p>
    <w:p w14:paraId="12A2B83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output_dir=WORKER_CS_CHARTS_DIR,</w:t>
      </w:r>
    </w:p>
    <w:p w14:paraId="0780F62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fit_type="linear",</w:t>
      </w:r>
    </w:p>
    <w:p w14:paraId="79704BD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label_col="country_label",</w:t>
      </w:r>
    </w:p>
    <w:p w14:paraId="641BA71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3E51729" w14:textId="77777777" w:rsidR="00AE5BB9" w:rsidRPr="00751ACD" w:rsidRDefault="00AE5BB9" w:rsidP="00AE5BB9">
      <w:pPr>
        <w:spacing w:after="0" w:line="240" w:lineRule="auto"/>
        <w:rPr>
          <w:rFonts w:ascii="Calibri" w:hAnsi="Calibri" w:cs="Calibri"/>
        </w:rPr>
      </w:pPr>
    </w:p>
    <w:p w14:paraId="56B64D8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cross_note = (</w:t>
      </w:r>
    </w:p>
    <w:p w14:paraId="2AC8C80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"MODULE 4 - NOTE\n"</w:t>
      </w:r>
    </w:p>
    <w:p w14:paraId="73AF614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"The worker-side cross-section is exploratory given the very small G7-only sample.\n"</w:t>
      </w:r>
    </w:p>
    <w:p w14:paraId="2A34CB3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"A more informative implementation should expand the cross-sectional sample."</w:t>
      </w:r>
    </w:p>
    <w:p w14:paraId="4665141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EC15E2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print(cross_note)</w:t>
      </w:r>
    </w:p>
    <w:p w14:paraId="4B469C5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write_to_txt(cross_note)</w:t>
      </w:r>
    </w:p>
    <w:p w14:paraId="6EE7C390" w14:textId="77777777" w:rsidR="00AE5BB9" w:rsidRPr="00751ACD" w:rsidRDefault="00AE5BB9" w:rsidP="00AE5BB9">
      <w:pPr>
        <w:spacing w:after="0" w:line="240" w:lineRule="auto"/>
        <w:rPr>
          <w:rFonts w:ascii="Calibri" w:hAnsi="Calibri" w:cs="Calibri"/>
        </w:rPr>
      </w:pPr>
    </w:p>
    <w:p w14:paraId="4C4659F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export_csv(df, "worker_side_cross_section_processed.csv", CSV_PROCESSED_DIR)</w:t>
      </w:r>
    </w:p>
    <w:p w14:paraId="41F6D6F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df</w:t>
      </w:r>
    </w:p>
    <w:p w14:paraId="35A180F9" w14:textId="77777777" w:rsidR="00AE5BB9" w:rsidRPr="00751ACD" w:rsidRDefault="00AE5BB9" w:rsidP="00AE5BB9">
      <w:pPr>
        <w:spacing w:after="0" w:line="240" w:lineRule="auto"/>
        <w:rPr>
          <w:rFonts w:ascii="Calibri" w:hAnsi="Calibri" w:cs="Calibri"/>
        </w:rPr>
      </w:pPr>
    </w:p>
    <w:p w14:paraId="0FDD8FA0"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41DBA552" w14:textId="77777777" w:rsidR="00AE5BB9" w:rsidRPr="00751ACD" w:rsidRDefault="00AE5BB9" w:rsidP="00AE5BB9">
      <w:pPr>
        <w:spacing w:after="0" w:line="240" w:lineRule="auto"/>
        <w:rPr>
          <w:rFonts w:ascii="Calibri" w:hAnsi="Calibri" w:cs="Calibri"/>
        </w:rPr>
      </w:pPr>
      <w:r w:rsidRPr="00751ACD">
        <w:rPr>
          <w:rFonts w:ascii="Calibri" w:hAnsi="Calibri" w:cs="Calibri"/>
        </w:rPr>
        <w:t># SUMMARY TABLES</w:t>
      </w:r>
    </w:p>
    <w:p w14:paraId="22621D79"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291166E7" w14:textId="77777777" w:rsidR="00AE5BB9" w:rsidRPr="00751ACD" w:rsidRDefault="00AE5BB9" w:rsidP="00AE5BB9">
      <w:pPr>
        <w:spacing w:after="0" w:line="240" w:lineRule="auto"/>
        <w:rPr>
          <w:rFonts w:ascii="Calibri" w:hAnsi="Calibri" w:cs="Calibri"/>
        </w:rPr>
      </w:pPr>
    </w:p>
    <w:p w14:paraId="1BA56B63" w14:textId="77777777" w:rsidR="00AE5BB9" w:rsidRPr="00751ACD" w:rsidRDefault="00AE5BB9" w:rsidP="00AE5BB9">
      <w:pPr>
        <w:spacing w:after="0" w:line="240" w:lineRule="auto"/>
        <w:rPr>
          <w:rFonts w:ascii="Calibri" w:hAnsi="Calibri" w:cs="Calibri"/>
        </w:rPr>
      </w:pPr>
      <w:r w:rsidRPr="00751ACD">
        <w:rPr>
          <w:rFonts w:ascii="Calibri" w:hAnsi="Calibri" w:cs="Calibri"/>
        </w:rPr>
        <w:t>def _cum_growth_from_index(df: pd.DataFrame, index_col: str) -&gt; float:</w:t>
      </w:r>
    </w:p>
    <w:p w14:paraId="341562A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valid = df[[index_col]].dropna()</w:t>
      </w:r>
    </w:p>
    <w:p w14:paraId="337732A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len(valid) &lt; 2:</w:t>
      </w:r>
    </w:p>
    <w:p w14:paraId="7EE0210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np.nan</w:t>
      </w:r>
    </w:p>
    <w:p w14:paraId="775F6E3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return float(np.log(valid[index_col].iloc[-1] / valid[index_col].iloc[0]))</w:t>
      </w:r>
    </w:p>
    <w:p w14:paraId="2313429E" w14:textId="77777777" w:rsidR="00AE5BB9" w:rsidRPr="00751ACD" w:rsidRDefault="00AE5BB9" w:rsidP="00AE5BB9">
      <w:pPr>
        <w:spacing w:after="0" w:line="240" w:lineRule="auto"/>
        <w:rPr>
          <w:rFonts w:ascii="Calibri" w:hAnsi="Calibri" w:cs="Calibri"/>
        </w:rPr>
      </w:pPr>
    </w:p>
    <w:p w14:paraId="34EF61C5" w14:textId="77777777" w:rsidR="00AE5BB9" w:rsidRPr="00751ACD" w:rsidRDefault="00AE5BB9" w:rsidP="00AE5BB9">
      <w:pPr>
        <w:spacing w:after="0" w:line="240" w:lineRule="auto"/>
        <w:rPr>
          <w:rFonts w:ascii="Calibri" w:hAnsi="Calibri" w:cs="Calibri"/>
        </w:rPr>
      </w:pPr>
      <w:r w:rsidRPr="00751ACD">
        <w:rPr>
          <w:rFonts w:ascii="Calibri" w:hAnsi="Calibri" w:cs="Calibri"/>
        </w:rPr>
        <w:t>def build_summary_tables(</w:t>
      </w:r>
    </w:p>
    <w:p w14:paraId="5E86892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firm_ts_df: pd.DataFrame,</w:t>
      </w:r>
    </w:p>
    <w:p w14:paraId="6A4854B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firm_cs_df: pd.DataFrame,</w:t>
      </w:r>
    </w:p>
    <w:p w14:paraId="73E5D4A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worker_ts_df: pd.DataFrame,</w:t>
      </w:r>
    </w:p>
    <w:p w14:paraId="531B058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worker_cs_df: pd.DataFrame,</w:t>
      </w:r>
    </w:p>
    <w:p w14:paraId="4EAFA1D9" w14:textId="77777777" w:rsidR="00AE5BB9" w:rsidRPr="00751ACD" w:rsidRDefault="00AE5BB9" w:rsidP="00AE5BB9">
      <w:pPr>
        <w:spacing w:after="0" w:line="240" w:lineRule="auto"/>
        <w:rPr>
          <w:rFonts w:ascii="Calibri" w:hAnsi="Calibri" w:cs="Calibri"/>
        </w:rPr>
      </w:pPr>
      <w:r w:rsidRPr="00751ACD">
        <w:rPr>
          <w:rFonts w:ascii="Calibri" w:hAnsi="Calibri" w:cs="Calibri"/>
        </w:rPr>
        <w:t>) -&gt; None:</w:t>
      </w:r>
    </w:p>
    <w:p w14:paraId="42E0D63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firm_latest = (</w:t>
      </w:r>
    </w:p>
    <w:p w14:paraId="4686509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firm_ts_df.sort_values(["country_name", "year"])</w:t>
      </w:r>
    </w:p>
    <w:p w14:paraId="29CED0E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.groupby("country_name")</w:t>
      </w:r>
    </w:p>
    <w:p w14:paraId="7E31072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.tail(1)</w:t>
      </w:r>
    </w:p>
    <w:p w14:paraId="39EC702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.copy()</w:t>
      </w:r>
    </w:p>
    <w:p w14:paraId="3E988F38"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w:t>
      </w:r>
    </w:p>
    <w:p w14:paraId="7DBB308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worker_latest = (</w:t>
      </w:r>
    </w:p>
    <w:p w14:paraId="1140CAE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worker_ts_df.sort_values(["country_name", "year"])</w:t>
      </w:r>
    </w:p>
    <w:p w14:paraId="7DB524D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.groupby("country_name")</w:t>
      </w:r>
    </w:p>
    <w:p w14:paraId="2952F79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.tail(1)</w:t>
      </w:r>
    </w:p>
    <w:p w14:paraId="6EF036A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.copy()</w:t>
      </w:r>
    </w:p>
    <w:p w14:paraId="106CF79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3F621BF7" w14:textId="77777777" w:rsidR="00AE5BB9" w:rsidRPr="00751ACD" w:rsidRDefault="00AE5BB9" w:rsidP="00AE5BB9">
      <w:pPr>
        <w:spacing w:after="0" w:line="240" w:lineRule="auto"/>
        <w:rPr>
          <w:rFonts w:ascii="Calibri" w:hAnsi="Calibri" w:cs="Calibri"/>
        </w:rPr>
      </w:pPr>
    </w:p>
    <w:p w14:paraId="31D7A59A" w14:textId="77777777" w:rsidR="00AE5BB9" w:rsidRPr="00751ACD" w:rsidRDefault="00AE5BB9" w:rsidP="00AE5BB9">
      <w:pPr>
        <w:spacing w:after="0" w:line="240" w:lineRule="auto"/>
        <w:rPr>
          <w:rFonts w:ascii="Calibri" w:hAnsi="Calibri" w:cs="Calibri"/>
        </w:rPr>
      </w:pPr>
    </w:p>
    <w:p w14:paraId="38F8DAB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latest_summary = (</w:t>
      </w:r>
    </w:p>
    <w:p w14:paraId="3DEC5DA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firm_latest[[</w:t>
      </w:r>
    </w:p>
    <w:p w14:paraId="2FD2879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3AA8B29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"year",</w:t>
      </w:r>
    </w:p>
    <w:p w14:paraId="74D7A1D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"prod_index",</w:t>
      </w:r>
    </w:p>
    <w:p w14:paraId="0F69B42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"w_real_output_index",</w:t>
      </w:r>
    </w:p>
    <w:p w14:paraId="6530918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"ulc_index_rebased",</w:t>
      </w:r>
    </w:p>
    <w:p w14:paraId="134C010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"labour_share",</w:t>
      </w:r>
    </w:p>
    <w:p w14:paraId="65D0FFC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"labour_share_index",</w:t>
      </w:r>
    </w:p>
    <w:p w14:paraId="1DF0532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"gap_firm",</w:t>
      </w:r>
    </w:p>
    <w:p w14:paraId="27B2AFF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0D14BA4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.merge(</w:t>
      </w:r>
    </w:p>
    <w:p w14:paraId="6F3ABD5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worker_latest[[</w:t>
      </w:r>
    </w:p>
    <w:p w14:paraId="3B7F598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1F9A412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"year",</w:t>
      </w:r>
    </w:p>
    <w:p w14:paraId="7BC11B2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"prod_employee_index",</w:t>
      </w:r>
    </w:p>
    <w:p w14:paraId="3A3A84C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"prod_employed_index",</w:t>
      </w:r>
    </w:p>
    <w:p w14:paraId="72056EC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"wage_real_ppp_index",</w:t>
      </w:r>
    </w:p>
    <w:p w14:paraId="5577E55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"gap_worker_employee",</w:t>
      </w:r>
    </w:p>
    <w:p w14:paraId="73A6300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"gap_worker_employed",</w:t>
      </w:r>
    </w:p>
    <w:p w14:paraId="498CFB7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4098FC4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on=["country_name", "year"],</w:t>
      </w:r>
    </w:p>
    <w:p w14:paraId="4813BC3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how="outer",</w:t>
      </w:r>
    </w:p>
    <w:p w14:paraId="3827495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5635688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.sort_values("country_name")</w:t>
      </w:r>
    </w:p>
    <w:p w14:paraId="59F78EF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09342247" w14:textId="77777777" w:rsidR="00AE5BB9" w:rsidRPr="00751ACD" w:rsidRDefault="00AE5BB9" w:rsidP="00AE5BB9">
      <w:pPr>
        <w:spacing w:after="0" w:line="240" w:lineRule="auto"/>
        <w:rPr>
          <w:rFonts w:ascii="Calibri" w:hAnsi="Calibri" w:cs="Calibri"/>
        </w:rPr>
      </w:pPr>
    </w:p>
    <w:p w14:paraId="3013A60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latest_text = "SUMMARY - LATEST TIME-SERIES SNAPSHOT\n" + latest_summary.to_string(index=False)</w:t>
      </w:r>
    </w:p>
    <w:p w14:paraId="7CD5492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print(latest_text)</w:t>
      </w:r>
    </w:p>
    <w:p w14:paraId="1D63A17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write_to_txt(latest_text)</w:t>
      </w:r>
    </w:p>
    <w:p w14:paraId="12359B9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export_csv(latest_summary, "summary_latest_time_series_snapshot.csv", CSV_SUMMARY_DIR)</w:t>
      </w:r>
    </w:p>
    <w:p w14:paraId="2D9F798D" w14:textId="77777777" w:rsidR="00AE5BB9" w:rsidRPr="00751ACD" w:rsidRDefault="00AE5BB9" w:rsidP="00AE5BB9">
      <w:pPr>
        <w:spacing w:after="0" w:line="240" w:lineRule="auto"/>
        <w:rPr>
          <w:rFonts w:ascii="Calibri" w:hAnsi="Calibri" w:cs="Calibri"/>
        </w:rPr>
      </w:pPr>
    </w:p>
    <w:p w14:paraId="5A06F3C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cumulative_rows = []</w:t>
      </w:r>
    </w:p>
    <w:p w14:paraId="57C42104" w14:textId="77777777" w:rsidR="00AE5BB9" w:rsidRPr="00751ACD" w:rsidRDefault="00AE5BB9" w:rsidP="00AE5BB9">
      <w:pPr>
        <w:spacing w:after="0" w:line="240" w:lineRule="auto"/>
        <w:rPr>
          <w:rFonts w:ascii="Calibri" w:hAnsi="Calibri" w:cs="Calibri"/>
        </w:rPr>
      </w:pPr>
    </w:p>
    <w:p w14:paraId="1A3387F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for country in BENCHMARK_COUNTRIES:</w:t>
      </w:r>
    </w:p>
    <w:p w14:paraId="45F4160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 = {"country_name": country}</w:t>
      </w:r>
    </w:p>
    <w:p w14:paraId="3FFECC36" w14:textId="77777777" w:rsidR="00AE5BB9" w:rsidRPr="00751ACD" w:rsidRDefault="00AE5BB9" w:rsidP="00AE5BB9">
      <w:pPr>
        <w:spacing w:after="0" w:line="240" w:lineRule="auto"/>
        <w:rPr>
          <w:rFonts w:ascii="Calibri" w:hAnsi="Calibri" w:cs="Calibri"/>
        </w:rPr>
      </w:pPr>
    </w:p>
    <w:p w14:paraId="2CED052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 = firm_ts_df[firm_ts_df["country_name"] == country].sort_values("year")</w:t>
      </w:r>
    </w:p>
    <w:p w14:paraId="1BEB018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 = worker_ts_df[worker_ts_df["country_name"] == country].sort_values("year")</w:t>
      </w:r>
    </w:p>
    <w:p w14:paraId="21A694E0" w14:textId="77777777" w:rsidR="00AE5BB9" w:rsidRPr="00751ACD" w:rsidRDefault="00AE5BB9" w:rsidP="00AE5BB9">
      <w:pPr>
        <w:spacing w:after="0" w:line="240" w:lineRule="auto"/>
        <w:rPr>
          <w:rFonts w:ascii="Calibri" w:hAnsi="Calibri" w:cs="Calibri"/>
        </w:rPr>
      </w:pPr>
    </w:p>
    <w:p w14:paraId="0EAA206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row["firm_prod_cum_growth_log"] = _cum_growth_from_index(firm, "prod_index")</w:t>
      </w:r>
    </w:p>
    <w:p w14:paraId="2FA8FC43"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row["firm_wage_cum_growth_log"] = _cum_growth_from_index(firm, "w_real_output_index")</w:t>
      </w:r>
    </w:p>
    <w:p w14:paraId="00E253B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row["firm_ulc_cum_growth_log"] = _cum_growth_from_index(firm, "ulc_index_rebased")</w:t>
      </w:r>
    </w:p>
    <w:p w14:paraId="05B2178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row["firm_labour_share_cum_growth_log"] = _cum_growth_from_index(firm, "labour_share_index")</w:t>
      </w:r>
    </w:p>
    <w:p w14:paraId="1C3D688B" w14:textId="77777777" w:rsidR="00AE5BB9" w:rsidRPr="00751ACD" w:rsidRDefault="00AE5BB9" w:rsidP="00AE5BB9">
      <w:pPr>
        <w:spacing w:after="0" w:line="240" w:lineRule="auto"/>
        <w:rPr>
          <w:rFonts w:ascii="Calibri" w:hAnsi="Calibri" w:cs="Calibri"/>
        </w:rPr>
      </w:pPr>
    </w:p>
    <w:p w14:paraId="7AE05AF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row["worker_prod_employee_cum_growth_log"] = _cum_growth_from_index(worker, "prod_employee_index")</w:t>
      </w:r>
    </w:p>
    <w:p w14:paraId="0C0DC42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row["worker_prod_employed_cum_growth_log"] = _cum_growth_from_index(worker, "prod_employed_index")</w:t>
      </w:r>
    </w:p>
    <w:p w14:paraId="072BD4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row["worker_wage_cum_growth_log"] = _cum_growth_from_index(worker, "wage_real_ppp_index")</w:t>
      </w:r>
    </w:p>
    <w:p w14:paraId="3792901C" w14:textId="77777777" w:rsidR="00AE5BB9" w:rsidRPr="00751ACD" w:rsidRDefault="00AE5BB9" w:rsidP="00AE5BB9">
      <w:pPr>
        <w:spacing w:after="0" w:line="240" w:lineRule="auto"/>
        <w:rPr>
          <w:rFonts w:ascii="Calibri" w:hAnsi="Calibri" w:cs="Calibri"/>
        </w:rPr>
      </w:pPr>
    </w:p>
    <w:p w14:paraId="0CAF49E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pd.notna(row["firm_prod_cum_growth_log"]) and pd.notna(row["firm_wage_cum_growth_log"]):</w:t>
      </w:r>
    </w:p>
    <w:p w14:paraId="3BB2100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row["firm_cum_gap"] = row["firm_prod_cum_growth_log"] - row["firm_wage_cum_growth_log"]</w:t>
      </w:r>
    </w:p>
    <w:p w14:paraId="391EE8B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else:</w:t>
      </w:r>
    </w:p>
    <w:p w14:paraId="71D18E9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row["firm_cum_gap"] = np.nan</w:t>
      </w:r>
    </w:p>
    <w:p w14:paraId="0F580ADA" w14:textId="77777777" w:rsidR="00AE5BB9" w:rsidRPr="00751ACD" w:rsidRDefault="00AE5BB9" w:rsidP="00AE5BB9">
      <w:pPr>
        <w:spacing w:after="0" w:line="240" w:lineRule="auto"/>
        <w:rPr>
          <w:rFonts w:ascii="Calibri" w:hAnsi="Calibri" w:cs="Calibri"/>
        </w:rPr>
      </w:pPr>
    </w:p>
    <w:p w14:paraId="3FA5188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pd.notna(row["worker_prod_employee_cum_growth_log"]) and pd.notna(row["worker_wage_cum_growth_log"]):</w:t>
      </w:r>
    </w:p>
    <w:p w14:paraId="3BA9AF0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row["worker_cum_gap_employee"] = row["worker_prod_employee_cum_growth_log"] - row["worker_wage_cum_growth_log"]</w:t>
      </w:r>
    </w:p>
    <w:p w14:paraId="77AC992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else:</w:t>
      </w:r>
    </w:p>
    <w:p w14:paraId="337C3F7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row["worker_cum_gap_employee"] = np.nan</w:t>
      </w:r>
    </w:p>
    <w:p w14:paraId="409A969C" w14:textId="77777777" w:rsidR="00AE5BB9" w:rsidRPr="00751ACD" w:rsidRDefault="00AE5BB9" w:rsidP="00AE5BB9">
      <w:pPr>
        <w:spacing w:after="0" w:line="240" w:lineRule="auto"/>
        <w:rPr>
          <w:rFonts w:ascii="Calibri" w:hAnsi="Calibri" w:cs="Calibri"/>
        </w:rPr>
      </w:pPr>
    </w:p>
    <w:p w14:paraId="0590C03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if pd.notna(row["worker_prod_employed_cum_growth_log"]) and pd.notna(row["worker_wage_cum_growth_log"]):</w:t>
      </w:r>
    </w:p>
    <w:p w14:paraId="1D2B5DF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row["worker_cum_gap_employed"] = row["worker_prod_employed_cum_growth_log"] - row["worker_wage_cum_growth_log"]</w:t>
      </w:r>
    </w:p>
    <w:p w14:paraId="23BFBD7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else:</w:t>
      </w:r>
    </w:p>
    <w:p w14:paraId="0DD4730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row["worker_cum_gap_employed"] = np.nan</w:t>
      </w:r>
    </w:p>
    <w:p w14:paraId="2A4E4DA8" w14:textId="77777777" w:rsidR="00AE5BB9" w:rsidRPr="00751ACD" w:rsidRDefault="00AE5BB9" w:rsidP="00AE5BB9">
      <w:pPr>
        <w:spacing w:after="0" w:line="240" w:lineRule="auto"/>
        <w:rPr>
          <w:rFonts w:ascii="Calibri" w:hAnsi="Calibri" w:cs="Calibri"/>
        </w:rPr>
      </w:pPr>
    </w:p>
    <w:p w14:paraId="1905E5A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cumulative_rows.append(row)</w:t>
      </w:r>
    </w:p>
    <w:p w14:paraId="1247CCF3" w14:textId="77777777" w:rsidR="00AE5BB9" w:rsidRPr="00751ACD" w:rsidRDefault="00AE5BB9" w:rsidP="00AE5BB9">
      <w:pPr>
        <w:spacing w:after="0" w:line="240" w:lineRule="auto"/>
        <w:rPr>
          <w:rFonts w:ascii="Calibri" w:hAnsi="Calibri" w:cs="Calibri"/>
        </w:rPr>
      </w:pPr>
    </w:p>
    <w:p w14:paraId="678E503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cumulative_summary = pd.DataFrame(cumulative_rows).sort_values("country_name")</w:t>
      </w:r>
    </w:p>
    <w:p w14:paraId="59A8CBF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cumulative_text = "SUMMARY - CUMULATIVE GROWTH TABLE\n" + cumulative_summary.to_string(index=False)</w:t>
      </w:r>
    </w:p>
    <w:p w14:paraId="3BA6799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print(cumulative_text)</w:t>
      </w:r>
    </w:p>
    <w:p w14:paraId="7C94213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write_to_txt(cumulative_text)</w:t>
      </w:r>
    </w:p>
    <w:p w14:paraId="59CA7EF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export_csv(cumulative_summary, "summary_cumulative_growth.csv", CSV_SUMMARY_DIR)</w:t>
      </w:r>
    </w:p>
    <w:p w14:paraId="487590B0" w14:textId="77777777" w:rsidR="00AE5BB9" w:rsidRPr="00751ACD" w:rsidRDefault="00AE5BB9" w:rsidP="00AE5BB9">
      <w:pPr>
        <w:spacing w:after="0" w:line="240" w:lineRule="auto"/>
        <w:rPr>
          <w:rFonts w:ascii="Calibri" w:hAnsi="Calibri" w:cs="Calibri"/>
        </w:rPr>
      </w:pPr>
    </w:p>
    <w:p w14:paraId="613C8A4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cross_summary = (</w:t>
      </w:r>
    </w:p>
    <w:p w14:paraId="6A92880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firm_cs_df[[</w:t>
      </w:r>
    </w:p>
    <w:p w14:paraId="127A8A5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021A95E9"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"reference_year",</w:t>
      </w:r>
    </w:p>
    <w:p w14:paraId="50F5BEB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"prod_nom_ppp_per_hour",</w:t>
      </w:r>
    </w:p>
    <w:p w14:paraId="7EA37A9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"coe_nom_ppp_per_hour_corrected",</w:t>
      </w:r>
    </w:p>
    <w:p w14:paraId="60A284C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"labour_share_corrected",</w:t>
      </w:r>
    </w:p>
    <w:p w14:paraId="55CC169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18A7778"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.merge(</w:t>
      </w:r>
    </w:p>
    <w:p w14:paraId="0815F25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worker_cs_df[[</w:t>
      </w:r>
    </w:p>
    <w:p w14:paraId="4CFDB7F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"country_name",</w:t>
      </w:r>
    </w:p>
    <w:p w14:paraId="3C881EF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"reference_year",</w:t>
      </w:r>
    </w:p>
    <w:p w14:paraId="4D19544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"prod_real_ppp_per_employee",</w:t>
      </w:r>
    </w:p>
    <w:p w14:paraId="5FC22FF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"prod_real_ppp_per_employed",</w:t>
      </w:r>
    </w:p>
    <w:p w14:paraId="37B79F6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"wage_pe_fte_real_ppp",</w:t>
      </w:r>
    </w:p>
    <w:p w14:paraId="1A6A14FF"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w:t>
      </w:r>
    </w:p>
    <w:p w14:paraId="72B43C6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on=["country_name", "reference_year"],</w:t>
      </w:r>
    </w:p>
    <w:p w14:paraId="077EE78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how="outer",</w:t>
      </w:r>
    </w:p>
    <w:p w14:paraId="2A842BD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B9280C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.sort_values("country_name")</w:t>
      </w:r>
    </w:p>
    <w:p w14:paraId="2E62B8B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1C562D30" w14:textId="77777777" w:rsidR="00AE5BB9" w:rsidRPr="00751ACD" w:rsidRDefault="00AE5BB9" w:rsidP="00AE5BB9">
      <w:pPr>
        <w:spacing w:after="0" w:line="240" w:lineRule="auto"/>
        <w:rPr>
          <w:rFonts w:ascii="Calibri" w:hAnsi="Calibri" w:cs="Calibri"/>
        </w:rPr>
      </w:pPr>
    </w:p>
    <w:p w14:paraId="31104DF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cross_text = "SUMMARY - CROSS-SECTION SNAPSHOT\n" + cross_summary.to_string(index=False)</w:t>
      </w:r>
    </w:p>
    <w:p w14:paraId="598B300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print(cross_text)</w:t>
      </w:r>
    </w:p>
    <w:p w14:paraId="4BBD703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write_to_txt(cross_text)</w:t>
      </w:r>
    </w:p>
    <w:p w14:paraId="3D864C9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export_csv(cross_summary, "summary_cross_section.csv", CSV_SUMMARY_DIR)</w:t>
      </w:r>
    </w:p>
    <w:p w14:paraId="643409B3" w14:textId="77777777" w:rsidR="00AE5BB9" w:rsidRPr="00751ACD" w:rsidRDefault="00AE5BB9" w:rsidP="00AE5BB9">
      <w:pPr>
        <w:spacing w:after="0" w:line="240" w:lineRule="auto"/>
        <w:rPr>
          <w:rFonts w:ascii="Calibri" w:hAnsi="Calibri" w:cs="Calibri"/>
        </w:rPr>
      </w:pPr>
    </w:p>
    <w:p w14:paraId="3B650C9E"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2EA1D527" w14:textId="77777777" w:rsidR="00AE5BB9" w:rsidRPr="00751ACD" w:rsidRDefault="00AE5BB9" w:rsidP="00AE5BB9">
      <w:pPr>
        <w:spacing w:after="0" w:line="240" w:lineRule="auto"/>
        <w:rPr>
          <w:rFonts w:ascii="Calibri" w:hAnsi="Calibri" w:cs="Calibri"/>
        </w:rPr>
      </w:pPr>
      <w:r w:rsidRPr="00751ACD">
        <w:rPr>
          <w:rFonts w:ascii="Calibri" w:hAnsi="Calibri" w:cs="Calibri"/>
        </w:rPr>
        <w:t># MAIN</w:t>
      </w:r>
    </w:p>
    <w:p w14:paraId="117B0526" w14:textId="77777777" w:rsidR="00AE5BB9" w:rsidRPr="00751ACD" w:rsidRDefault="00AE5BB9" w:rsidP="00AE5BB9">
      <w:pPr>
        <w:spacing w:after="0" w:line="240" w:lineRule="auto"/>
        <w:rPr>
          <w:rFonts w:ascii="Calibri" w:hAnsi="Calibri" w:cs="Calibri"/>
        </w:rPr>
      </w:pPr>
      <w:r w:rsidRPr="00751ACD">
        <w:rPr>
          <w:rFonts w:ascii="Calibri" w:hAnsi="Calibri" w:cs="Calibri"/>
        </w:rPr>
        <w:t># =========================================================</w:t>
      </w:r>
    </w:p>
    <w:p w14:paraId="37813D53" w14:textId="77777777" w:rsidR="00AE5BB9" w:rsidRPr="00751ACD" w:rsidRDefault="00AE5BB9" w:rsidP="00AE5BB9">
      <w:pPr>
        <w:spacing w:after="0" w:line="240" w:lineRule="auto"/>
        <w:rPr>
          <w:rFonts w:ascii="Calibri" w:hAnsi="Calibri" w:cs="Calibri"/>
        </w:rPr>
      </w:pPr>
    </w:p>
    <w:p w14:paraId="741A6DAB" w14:textId="77777777" w:rsidR="00AE5BB9" w:rsidRPr="00751ACD" w:rsidRDefault="00AE5BB9" w:rsidP="00AE5BB9">
      <w:pPr>
        <w:spacing w:after="0" w:line="240" w:lineRule="auto"/>
        <w:rPr>
          <w:rFonts w:ascii="Calibri" w:hAnsi="Calibri" w:cs="Calibri"/>
        </w:rPr>
      </w:pPr>
      <w:r w:rsidRPr="00751ACD">
        <w:rPr>
          <w:rFonts w:ascii="Calibri" w:hAnsi="Calibri" w:cs="Calibri"/>
        </w:rPr>
        <w:t>def main() -&gt; None:</w:t>
      </w:r>
    </w:p>
    <w:p w14:paraId="34EE352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reset_outputs()</w:t>
      </w:r>
    </w:p>
    <w:p w14:paraId="3178FE24" w14:textId="77777777" w:rsidR="00AE5BB9" w:rsidRPr="00751ACD" w:rsidRDefault="00AE5BB9" w:rsidP="00AE5BB9">
      <w:pPr>
        <w:spacing w:after="0" w:line="240" w:lineRule="auto"/>
        <w:rPr>
          <w:rFonts w:ascii="Calibri" w:hAnsi="Calibri" w:cs="Calibri"/>
        </w:rPr>
      </w:pPr>
    </w:p>
    <w:p w14:paraId="09BA8C0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intro = (</w:t>
      </w:r>
    </w:p>
    <w:p w14:paraId="549B10C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"Running Productivity - Labour Compensation - Labour Share - ULC project.\n\n"</w:t>
      </w:r>
    </w:p>
    <w:p w14:paraId="5BDEB3F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"Project structure:\n"</w:t>
      </w:r>
    </w:p>
    <w:p w14:paraId="09AC2F7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"1. Firm-side time series\n"</w:t>
      </w:r>
    </w:p>
    <w:p w14:paraId="2DA54B9C"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"2. Firm-side cross section\n"</w:t>
      </w:r>
    </w:p>
    <w:p w14:paraId="39526AA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"3. Worker-side time series\n"</w:t>
      </w:r>
    </w:p>
    <w:p w14:paraId="29D341D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"4. Worker-side cross section\n\n"</w:t>
      </w:r>
    </w:p>
    <w:p w14:paraId="2892C56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"Key methodological choices:\n"</w:t>
      </w:r>
    </w:p>
    <w:p w14:paraId="21AAEB03"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No sectoral/economic-activity extension in the baseline version.\n"</w:t>
      </w:r>
    </w:p>
    <w:p w14:paraId="3506A49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Firm-side module includes pass-through, labour share, and unit labour cost.\n"</w:t>
      </w:r>
    </w:p>
    <w:p w14:paraId="5AE4E7C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Worker-side module focuses on real PPP wages and productivity, without labour share or ULC.\n"</w:t>
      </w:r>
    </w:p>
    <w:p w14:paraId="1A9DB77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Worker-side productivity is estimated both per employee and per employed person.\n"</w:t>
      </w:r>
    </w:p>
    <w:p w14:paraId="2F93D36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Cross-section charts use log-log specification where appropriate.\n"</w:t>
      </w:r>
    </w:p>
    <w:p w14:paraId="5520FBD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Scatter plots use productivity on the x-axis and labour compensation / wages on the y-axis.\n"</w:t>
      </w:r>
    </w:p>
    <w:p w14:paraId="6D6A4B82"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Time-series scatter plots retain the fitted line and do not connect dots chronologically.\n"</w:t>
      </w:r>
    </w:p>
    <w:p w14:paraId="21DFA35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Labour share is analysed in the firm-side framework, including a descriptive cross-section scatter.\n"</w:t>
      </w:r>
    </w:p>
    <w:p w14:paraId="1B8A878B"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Country charts use a common start year across the series being compared.\n"</w:t>
      </w:r>
    </w:p>
    <w:p w14:paraId="2C7E9CCA"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 Comparative charts across countries use a common base year across countries for the same series.\n"</w:t>
      </w:r>
    </w:p>
    <w:p w14:paraId="1051BB3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2A86F70E" w14:textId="77777777" w:rsidR="00AE5BB9" w:rsidRPr="00751ACD" w:rsidRDefault="00AE5BB9" w:rsidP="00AE5BB9">
      <w:pPr>
        <w:spacing w:after="0" w:line="240" w:lineRule="auto"/>
        <w:rPr>
          <w:rFonts w:ascii="Calibri" w:hAnsi="Calibri" w:cs="Calibri"/>
        </w:rPr>
      </w:pPr>
    </w:p>
    <w:p w14:paraId="16C0AD0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print(intro)</w:t>
      </w:r>
    </w:p>
    <w:p w14:paraId="78BAB05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write_to_txt(intro)</w:t>
      </w:r>
    </w:p>
    <w:p w14:paraId="2D0B1E45" w14:textId="77777777" w:rsidR="00AE5BB9" w:rsidRPr="00751ACD" w:rsidRDefault="00AE5BB9" w:rsidP="00AE5BB9">
      <w:pPr>
        <w:spacing w:after="0" w:line="240" w:lineRule="auto"/>
        <w:rPr>
          <w:rFonts w:ascii="Calibri" w:hAnsi="Calibri" w:cs="Calibri"/>
        </w:rPr>
      </w:pPr>
    </w:p>
    <w:p w14:paraId="1E9506E0"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metadata_active_df, metadata_matrix_df = run_metadata_check()</w:t>
      </w:r>
    </w:p>
    <w:p w14:paraId="56356FA1"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firm_ts_df = run_firm_side_time_series()</w:t>
      </w:r>
    </w:p>
    <w:p w14:paraId="5B084C6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firm_cs_df = run_firm_side_cross_section()</w:t>
      </w:r>
    </w:p>
    <w:p w14:paraId="6868E2BD"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worker_ts_df = run_worker_side_time_series()</w:t>
      </w:r>
    </w:p>
    <w:p w14:paraId="1ACF5124"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worker_cs_df = run_worker_side_cross_section()</w:t>
      </w:r>
    </w:p>
    <w:p w14:paraId="1E689BC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build_summary_tables(firm_ts_df, firm_cs_df, worker_ts_df, worker_cs_df)</w:t>
      </w:r>
    </w:p>
    <w:p w14:paraId="2E2E23D9" w14:textId="77777777" w:rsidR="00AE5BB9" w:rsidRPr="00751ACD" w:rsidRDefault="00AE5BB9" w:rsidP="00AE5BB9">
      <w:pPr>
        <w:spacing w:after="0" w:line="240" w:lineRule="auto"/>
        <w:rPr>
          <w:rFonts w:ascii="Calibri" w:hAnsi="Calibri" w:cs="Calibri"/>
        </w:rPr>
      </w:pPr>
    </w:p>
    <w:p w14:paraId="3B2218E5"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final_message = (</w:t>
      </w:r>
    </w:p>
    <w:p w14:paraId="2621D399" w14:textId="77777777" w:rsidR="00AE5BB9" w:rsidRPr="00751ACD" w:rsidRDefault="00AE5BB9" w:rsidP="00AE5BB9">
      <w:pPr>
        <w:spacing w:after="0" w:line="240" w:lineRule="auto"/>
        <w:rPr>
          <w:rFonts w:ascii="Calibri" w:hAnsi="Calibri" w:cs="Calibri"/>
        </w:rPr>
      </w:pPr>
      <w:r w:rsidRPr="00751ACD">
        <w:rPr>
          <w:rFonts w:ascii="Calibri" w:hAnsi="Calibri" w:cs="Calibri"/>
        </w:rPr>
        <w:lastRenderedPageBreak/>
        <w:t xml:space="preserve">        "\nAll analyses completed successfully.\n"</w:t>
      </w:r>
    </w:p>
    <w:p w14:paraId="7ABF5637"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f"Outputs saved in: {OUTPUTS_DIR}"</w:t>
      </w:r>
    </w:p>
    <w:p w14:paraId="195B80AE"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t>
      </w:r>
    </w:p>
    <w:p w14:paraId="6664610F"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print(final_message)</w:t>
      </w:r>
    </w:p>
    <w:p w14:paraId="33EC7216" w14:textId="77777777" w:rsidR="00AE5BB9" w:rsidRPr="00751ACD" w:rsidRDefault="00AE5BB9" w:rsidP="00AE5BB9">
      <w:pPr>
        <w:spacing w:after="0" w:line="240" w:lineRule="auto"/>
        <w:rPr>
          <w:rFonts w:ascii="Calibri" w:hAnsi="Calibri" w:cs="Calibri"/>
        </w:rPr>
      </w:pPr>
      <w:r w:rsidRPr="00751ACD">
        <w:rPr>
          <w:rFonts w:ascii="Calibri" w:hAnsi="Calibri" w:cs="Calibri"/>
        </w:rPr>
        <w:t xml:space="preserve">    write_to_txt(final_message)</w:t>
      </w:r>
    </w:p>
    <w:p w14:paraId="10E19694" w14:textId="77777777" w:rsidR="00AE5BB9" w:rsidRPr="00751ACD" w:rsidRDefault="00AE5BB9" w:rsidP="00AE5BB9">
      <w:pPr>
        <w:spacing w:after="0" w:line="240" w:lineRule="auto"/>
        <w:rPr>
          <w:rFonts w:ascii="Calibri" w:hAnsi="Calibri" w:cs="Calibri"/>
        </w:rPr>
      </w:pPr>
    </w:p>
    <w:p w14:paraId="395A646A" w14:textId="77777777" w:rsidR="00AE5BB9" w:rsidRPr="00751ACD" w:rsidRDefault="00AE5BB9" w:rsidP="00AE5BB9">
      <w:pPr>
        <w:spacing w:after="0" w:line="240" w:lineRule="auto"/>
        <w:rPr>
          <w:rFonts w:ascii="Calibri" w:hAnsi="Calibri" w:cs="Calibri"/>
        </w:rPr>
      </w:pPr>
      <w:r w:rsidRPr="00751ACD">
        <w:rPr>
          <w:rFonts w:ascii="Calibri" w:hAnsi="Calibri" w:cs="Calibri"/>
        </w:rPr>
        <w:t>if __name__ == "__main__":</w:t>
      </w:r>
    </w:p>
    <w:p w14:paraId="37201D44" w14:textId="5BCAF645" w:rsidR="002F0CEC" w:rsidRPr="00751ACD" w:rsidRDefault="00AE5BB9" w:rsidP="00AE5BB9">
      <w:pPr>
        <w:spacing w:after="0" w:line="240" w:lineRule="auto"/>
        <w:rPr>
          <w:rFonts w:ascii="Calibri" w:hAnsi="Calibri" w:cs="Calibri"/>
        </w:rPr>
      </w:pPr>
      <w:r w:rsidRPr="00751ACD">
        <w:rPr>
          <w:rFonts w:ascii="Calibri" w:hAnsi="Calibri" w:cs="Calibri"/>
        </w:rPr>
        <w:t xml:space="preserve">    main()</w:t>
      </w:r>
      <w:r w:rsidR="002F0CEC" w:rsidRPr="00751ACD">
        <w:rPr>
          <w:rFonts w:ascii="Calibri" w:hAnsi="Calibri" w:cs="Calibri"/>
        </w:rPr>
        <w:br/>
      </w:r>
    </w:p>
    <w:p w14:paraId="5A960ADE" w14:textId="77777777" w:rsidR="002F0CEC" w:rsidRPr="00751ACD" w:rsidRDefault="002F0CEC" w:rsidP="00AE5BB9">
      <w:pPr>
        <w:pStyle w:val="ListBullet"/>
        <w:numPr>
          <w:ilvl w:val="0"/>
          <w:numId w:val="0"/>
        </w:numPr>
        <w:spacing w:after="0"/>
        <w:rPr>
          <w:rFonts w:ascii="Calibri" w:hAnsi="Calibri" w:cs="Calibri"/>
        </w:rPr>
      </w:pPr>
    </w:p>
    <w:sectPr w:rsidR="002F0CEC" w:rsidRPr="00751ACD" w:rsidSect="00AC5D2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28E36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B55938"/>
    <w:multiLevelType w:val="hybridMultilevel"/>
    <w:tmpl w:val="F61A0C68"/>
    <w:lvl w:ilvl="0" w:tplc="04090001">
      <w:start w:val="1"/>
      <w:numFmt w:val="bullet"/>
      <w:lvlText w:val=""/>
      <w:lvlJc w:val="left"/>
      <w:pPr>
        <w:ind w:left="720" w:hanging="360"/>
      </w:pPr>
      <w:rPr>
        <w:rFonts w:ascii="Symbol" w:hAnsi="Symbol" w:hint="default"/>
      </w:rPr>
    </w:lvl>
    <w:lvl w:ilvl="1" w:tplc="5DF03A58">
      <w:numFmt w:val="bullet"/>
      <w:lvlText w:val="-"/>
      <w:lvlJc w:val="left"/>
      <w:pPr>
        <w:ind w:left="1440" w:hanging="36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9126A"/>
    <w:multiLevelType w:val="hybridMultilevel"/>
    <w:tmpl w:val="C3A8A04C"/>
    <w:lvl w:ilvl="0" w:tplc="04090001">
      <w:start w:val="1"/>
      <w:numFmt w:val="bullet"/>
      <w:lvlText w:val=""/>
      <w:lvlJc w:val="left"/>
      <w:pPr>
        <w:ind w:left="360" w:hanging="360"/>
      </w:pPr>
      <w:rPr>
        <w:rFonts w:ascii="Symbol" w:hAnsi="Symbol" w:hint="default"/>
      </w:rPr>
    </w:lvl>
    <w:lvl w:ilvl="1" w:tplc="2C2ACFA0">
      <w:numFmt w:val="bullet"/>
      <w:lvlText w:val="-"/>
      <w:lvlJc w:val="left"/>
      <w:pPr>
        <w:ind w:left="1080" w:hanging="360"/>
      </w:pPr>
      <w:rPr>
        <w:rFonts w:ascii="Aptos" w:eastAsiaTheme="minorEastAsia" w:hAnsi="Aptos"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87C291F"/>
    <w:multiLevelType w:val="hybridMultilevel"/>
    <w:tmpl w:val="74E4B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A62989"/>
    <w:multiLevelType w:val="hybridMultilevel"/>
    <w:tmpl w:val="39B0A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1A1492"/>
    <w:multiLevelType w:val="hybridMultilevel"/>
    <w:tmpl w:val="C9F2F524"/>
    <w:lvl w:ilvl="0" w:tplc="30CC4A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EF1ACD"/>
    <w:multiLevelType w:val="hybridMultilevel"/>
    <w:tmpl w:val="D4C05E9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7B4105A"/>
    <w:multiLevelType w:val="hybridMultilevel"/>
    <w:tmpl w:val="56D22BA2"/>
    <w:lvl w:ilvl="0" w:tplc="0EF2B16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BA0B70"/>
    <w:multiLevelType w:val="hybridMultilevel"/>
    <w:tmpl w:val="ED660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0C3BAA"/>
    <w:multiLevelType w:val="hybridMultilevel"/>
    <w:tmpl w:val="F1F4C83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52E0615"/>
    <w:multiLevelType w:val="hybridMultilevel"/>
    <w:tmpl w:val="00FE7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C082E83"/>
    <w:multiLevelType w:val="hybridMultilevel"/>
    <w:tmpl w:val="F44823D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04013C6"/>
    <w:multiLevelType w:val="hybridMultilevel"/>
    <w:tmpl w:val="8730C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447CA5"/>
    <w:multiLevelType w:val="multilevel"/>
    <w:tmpl w:val="2110AC96"/>
    <w:lvl w:ilvl="0">
      <w:start w:val="6"/>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94953057">
    <w:abstractNumId w:val="8"/>
  </w:num>
  <w:num w:numId="2" w16cid:durableId="860635">
    <w:abstractNumId w:val="6"/>
  </w:num>
  <w:num w:numId="3" w16cid:durableId="2036341355">
    <w:abstractNumId w:val="5"/>
  </w:num>
  <w:num w:numId="4" w16cid:durableId="706833684">
    <w:abstractNumId w:val="4"/>
  </w:num>
  <w:num w:numId="5" w16cid:durableId="760226741">
    <w:abstractNumId w:val="7"/>
  </w:num>
  <w:num w:numId="6" w16cid:durableId="995574014">
    <w:abstractNumId w:val="3"/>
  </w:num>
  <w:num w:numId="7" w16cid:durableId="1682900450">
    <w:abstractNumId w:val="2"/>
  </w:num>
  <w:num w:numId="8" w16cid:durableId="589973934">
    <w:abstractNumId w:val="1"/>
  </w:num>
  <w:num w:numId="9" w16cid:durableId="240213918">
    <w:abstractNumId w:val="0"/>
  </w:num>
  <w:num w:numId="10" w16cid:durableId="653070622">
    <w:abstractNumId w:val="20"/>
  </w:num>
  <w:num w:numId="11" w16cid:durableId="45030461">
    <w:abstractNumId w:val="13"/>
  </w:num>
  <w:num w:numId="12" w16cid:durableId="400294797">
    <w:abstractNumId w:val="17"/>
  </w:num>
  <w:num w:numId="13" w16cid:durableId="1570652275">
    <w:abstractNumId w:val="8"/>
  </w:num>
  <w:num w:numId="14" w16cid:durableId="87653679">
    <w:abstractNumId w:val="8"/>
  </w:num>
  <w:num w:numId="15" w16cid:durableId="127169094">
    <w:abstractNumId w:val="8"/>
  </w:num>
  <w:num w:numId="16" w16cid:durableId="1241716586">
    <w:abstractNumId w:val="8"/>
  </w:num>
  <w:num w:numId="17" w16cid:durableId="839197602">
    <w:abstractNumId w:val="10"/>
  </w:num>
  <w:num w:numId="18" w16cid:durableId="629021438">
    <w:abstractNumId w:val="12"/>
  </w:num>
  <w:num w:numId="19" w16cid:durableId="1141769686">
    <w:abstractNumId w:val="15"/>
  </w:num>
  <w:num w:numId="20" w16cid:durableId="116726598">
    <w:abstractNumId w:val="19"/>
  </w:num>
  <w:num w:numId="21" w16cid:durableId="1215508659">
    <w:abstractNumId w:val="21"/>
  </w:num>
  <w:num w:numId="22" w16cid:durableId="1677725410">
    <w:abstractNumId w:val="9"/>
  </w:num>
  <w:num w:numId="23" w16cid:durableId="1546214414">
    <w:abstractNumId w:val="16"/>
  </w:num>
  <w:num w:numId="24" w16cid:durableId="1820223749">
    <w:abstractNumId w:val="11"/>
  </w:num>
  <w:num w:numId="25" w16cid:durableId="1644577862">
    <w:abstractNumId w:val="14"/>
  </w:num>
  <w:num w:numId="26" w16cid:durableId="5064820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BEB"/>
    <w:rsid w:val="00034616"/>
    <w:rsid w:val="0006063C"/>
    <w:rsid w:val="000640E6"/>
    <w:rsid w:val="0015074B"/>
    <w:rsid w:val="00221A7C"/>
    <w:rsid w:val="002505A3"/>
    <w:rsid w:val="0029639D"/>
    <w:rsid w:val="002B3524"/>
    <w:rsid w:val="002F0CEC"/>
    <w:rsid w:val="00326F90"/>
    <w:rsid w:val="003C6A76"/>
    <w:rsid w:val="00441FAF"/>
    <w:rsid w:val="00561116"/>
    <w:rsid w:val="005B672F"/>
    <w:rsid w:val="00630C86"/>
    <w:rsid w:val="00751ACD"/>
    <w:rsid w:val="007C5AD7"/>
    <w:rsid w:val="009437FC"/>
    <w:rsid w:val="00AA1D8D"/>
    <w:rsid w:val="00AC5D2A"/>
    <w:rsid w:val="00AE5BB9"/>
    <w:rsid w:val="00B47730"/>
    <w:rsid w:val="00BA64D6"/>
    <w:rsid w:val="00C21AC5"/>
    <w:rsid w:val="00CB0664"/>
    <w:rsid w:val="00D16F30"/>
    <w:rsid w:val="00D21C2C"/>
    <w:rsid w:val="00D43242"/>
    <w:rsid w:val="00DC18FF"/>
    <w:rsid w:val="00E704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519C9"/>
  <w14:defaultImageDpi w14:val="300"/>
  <w15:docId w15:val="{630A960A-A127-CA48-A911-65340646E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45</Pages>
  <Words>11249</Words>
  <Characters>64122</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Lorenzo Mazzolli</cp:lastModifiedBy>
  <cp:revision>9</cp:revision>
  <dcterms:created xsi:type="dcterms:W3CDTF">2026-04-13T17:24:00Z</dcterms:created>
  <dcterms:modified xsi:type="dcterms:W3CDTF">2026-04-20T01:28:00Z</dcterms:modified>
  <cp:category/>
</cp:coreProperties>
</file>