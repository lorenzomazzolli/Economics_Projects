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2617E" w14:textId="77777777" w:rsidR="009E14B0" w:rsidRPr="009E14B0" w:rsidRDefault="00000000" w:rsidP="009E20B4">
      <w:pPr>
        <w:pStyle w:val="Title"/>
        <w:spacing w:after="0"/>
        <w:jc w:val="center"/>
        <w:rPr>
          <w:b/>
          <w:bCs/>
          <w:sz w:val="40"/>
          <w:szCs w:val="40"/>
        </w:rPr>
      </w:pPr>
      <w:r w:rsidRPr="009E14B0">
        <w:rPr>
          <w:b/>
          <w:bCs/>
          <w:sz w:val="40"/>
          <w:szCs w:val="40"/>
        </w:rPr>
        <w:t xml:space="preserve">US Macro Empirical Framework – </w:t>
      </w:r>
      <w:r w:rsidR="00667530" w:rsidRPr="009E14B0">
        <w:rPr>
          <w:b/>
          <w:bCs/>
          <w:sz w:val="40"/>
          <w:szCs w:val="40"/>
        </w:rPr>
        <w:t>Monetary Policy and Business Cycle Dynamics</w:t>
      </w:r>
    </w:p>
    <w:p w14:paraId="78359140" w14:textId="58215366" w:rsidR="00B40333" w:rsidRDefault="00B40333" w:rsidP="009E20B4">
      <w:pPr>
        <w:pStyle w:val="Subtitle"/>
        <w:spacing w:after="0"/>
        <w:jc w:val="center"/>
      </w:pPr>
      <w:r w:rsidRPr="009E14B0">
        <w:t xml:space="preserve">Project framework, </w:t>
      </w:r>
      <w:r w:rsidR="003D671D">
        <w:t>variable</w:t>
      </w:r>
      <w:r w:rsidR="007B64F2">
        <w:t xml:space="preserve"> definitions,</w:t>
      </w:r>
      <w:r w:rsidRPr="009E14B0">
        <w:t xml:space="preserve"> model specifications,</w:t>
      </w:r>
      <w:r w:rsidR="009E14B0">
        <w:t xml:space="preserve"> </w:t>
      </w:r>
      <w:r w:rsidR="003D671D">
        <w:t xml:space="preserve">Python </w:t>
      </w:r>
      <w:r w:rsidR="007B64F2">
        <w:t>implementation</w:t>
      </w:r>
    </w:p>
    <w:p w14:paraId="6B306D14" w14:textId="77777777" w:rsidR="000075C6" w:rsidRPr="000075C6" w:rsidRDefault="000075C6" w:rsidP="000075C6"/>
    <w:p w14:paraId="552A4C45" w14:textId="6542EE8D" w:rsidR="007A073C" w:rsidRPr="00B40333" w:rsidRDefault="00000000" w:rsidP="009E20B4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1. Methodology Overview</w:t>
      </w:r>
    </w:p>
    <w:p w14:paraId="630E94D8" w14:textId="3B713612" w:rsidR="002D6442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This project builds a quarterly macroeconomic empirical framework using FRED data. It integrates Taylor</w:t>
      </w:r>
      <w:r w:rsidR="001F6791" w:rsidRPr="00E43396">
        <w:rPr>
          <w:rFonts w:ascii="Calibri" w:hAnsi="Calibri" w:cs="Calibri"/>
          <w:sz w:val="21"/>
          <w:szCs w:val="21"/>
        </w:rPr>
        <w:t>’s</w:t>
      </w:r>
      <w:r w:rsidRPr="00E43396">
        <w:rPr>
          <w:rFonts w:ascii="Calibri" w:hAnsi="Calibri" w:cs="Calibri"/>
          <w:sz w:val="21"/>
          <w:szCs w:val="21"/>
        </w:rPr>
        <w:t xml:space="preserve"> Rule, Phillips</w:t>
      </w:r>
      <w:r w:rsidR="001F6791" w:rsidRPr="00E43396">
        <w:rPr>
          <w:rFonts w:ascii="Calibri" w:hAnsi="Calibri" w:cs="Calibri"/>
          <w:sz w:val="21"/>
          <w:szCs w:val="21"/>
        </w:rPr>
        <w:t>’s</w:t>
      </w:r>
      <w:r w:rsidRPr="00E43396">
        <w:rPr>
          <w:rFonts w:ascii="Calibri" w:hAnsi="Calibri" w:cs="Calibri"/>
          <w:sz w:val="21"/>
          <w:szCs w:val="21"/>
        </w:rPr>
        <w:t xml:space="preserve"> Curve, Okun’s Law, Beveridge</w:t>
      </w:r>
      <w:r w:rsidR="001F6791" w:rsidRPr="00E43396">
        <w:rPr>
          <w:rFonts w:ascii="Calibri" w:hAnsi="Calibri" w:cs="Calibri"/>
          <w:sz w:val="21"/>
          <w:szCs w:val="21"/>
        </w:rPr>
        <w:t>'s</w:t>
      </w:r>
      <w:r w:rsidRPr="00E43396">
        <w:rPr>
          <w:rFonts w:ascii="Calibri" w:hAnsi="Calibri" w:cs="Calibri"/>
          <w:sz w:val="21"/>
          <w:szCs w:val="21"/>
        </w:rPr>
        <w:t xml:space="preserve"> Curve and Sahm</w:t>
      </w:r>
      <w:r w:rsidR="001F6791" w:rsidRPr="00E43396">
        <w:rPr>
          <w:rFonts w:ascii="Calibri" w:hAnsi="Calibri" w:cs="Calibri"/>
          <w:sz w:val="21"/>
          <w:szCs w:val="21"/>
        </w:rPr>
        <w:t>’s</w:t>
      </w:r>
      <w:r w:rsidRPr="00E43396">
        <w:rPr>
          <w:rFonts w:ascii="Calibri" w:hAnsi="Calibri" w:cs="Calibri"/>
          <w:sz w:val="21"/>
          <w:szCs w:val="21"/>
        </w:rPr>
        <w:t xml:space="preserve"> Rule. The pipeline moves from Excel-based data engineering to Python-based estimation.</w:t>
      </w:r>
    </w:p>
    <w:p w14:paraId="6A4C12CC" w14:textId="77777777" w:rsidR="001F6791" w:rsidRPr="00B40333" w:rsidRDefault="001F6791" w:rsidP="009E20B4">
      <w:pPr>
        <w:spacing w:after="0"/>
        <w:rPr>
          <w:rFonts w:ascii="Calibri" w:hAnsi="Calibri" w:cs="Calibri"/>
        </w:rPr>
      </w:pPr>
    </w:p>
    <w:p w14:paraId="5A29A53E" w14:textId="562B59B5" w:rsidR="0082665F" w:rsidRPr="00B40333" w:rsidRDefault="00000000" w:rsidP="009E20B4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 xml:space="preserve">2. </w:t>
      </w:r>
      <w:r w:rsidR="001F6791" w:rsidRPr="00B40333">
        <w:rPr>
          <w:rFonts w:ascii="Calibri" w:hAnsi="Calibri" w:cs="Calibri"/>
        </w:rPr>
        <w:t>Variables</w:t>
      </w:r>
      <w:r w:rsidR="002D6442" w:rsidRPr="00B40333">
        <w:rPr>
          <w:rFonts w:ascii="Calibri" w:hAnsi="Calibri" w:cs="Calibri"/>
        </w:rPr>
        <w:t xml:space="preserve"> (Quarterly</w:t>
      </w:r>
      <w:r w:rsidR="0082665F" w:rsidRPr="00B40333">
        <w:rPr>
          <w:rFonts w:ascii="Calibri" w:hAnsi="Calibri" w:cs="Calibri"/>
        </w:rPr>
        <w:t>)</w:t>
      </w:r>
    </w:p>
    <w:p w14:paraId="698C9671" w14:textId="635FBBA8" w:rsidR="0082665F" w:rsidRPr="00E43396" w:rsidRDefault="0082665F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Retrieved:</w:t>
      </w:r>
    </w:p>
    <w:p w14:paraId="5717673E" w14:textId="152E259F" w:rsidR="005000EF" w:rsidRPr="00E43396" w:rsidRDefault="000712C9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Real </w:t>
      </w:r>
      <w:r w:rsidR="005000EF" w:rsidRPr="00E43396">
        <w:rPr>
          <w:rFonts w:ascii="Calibri" w:hAnsi="Calibri" w:cs="Calibri"/>
          <w:sz w:val="21"/>
          <w:szCs w:val="21"/>
        </w:rPr>
        <w:t>GDP</w:t>
      </w:r>
      <w:r w:rsidRPr="00E43396">
        <w:rPr>
          <w:rFonts w:ascii="Calibri" w:hAnsi="Calibri" w:cs="Calibri"/>
          <w:sz w:val="21"/>
          <w:szCs w:val="21"/>
        </w:rPr>
        <w:t xml:space="preserve"> (GDPC1) (SAAR)</w:t>
      </w:r>
    </w:p>
    <w:p w14:paraId="4116B7D6" w14:textId="00359C21" w:rsidR="005000EF" w:rsidRPr="00E43396" w:rsidRDefault="000712C9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color w:val="000000" w:themeColor="text1"/>
          <w:sz w:val="21"/>
          <w:szCs w:val="21"/>
        </w:rPr>
      </w:pPr>
      <w:r w:rsidRPr="00E43396">
        <w:rPr>
          <w:rFonts w:ascii="Calibri" w:hAnsi="Calibri" w:cs="Calibri"/>
          <w:color w:val="000000" w:themeColor="text1"/>
          <w:sz w:val="21"/>
          <w:szCs w:val="21"/>
        </w:rPr>
        <w:t xml:space="preserve">Real </w:t>
      </w:r>
      <w:r w:rsidR="005000EF" w:rsidRPr="00E43396">
        <w:rPr>
          <w:rFonts w:ascii="Calibri" w:hAnsi="Calibri" w:cs="Calibri"/>
          <w:color w:val="000000" w:themeColor="text1"/>
          <w:sz w:val="21"/>
          <w:szCs w:val="21"/>
        </w:rPr>
        <w:t>Potential GDP</w:t>
      </w:r>
      <w:r w:rsidRPr="00E43396">
        <w:rPr>
          <w:rFonts w:ascii="Calibri" w:hAnsi="Calibri" w:cs="Calibri"/>
          <w:color w:val="000000" w:themeColor="text1"/>
          <w:sz w:val="21"/>
          <w:szCs w:val="21"/>
        </w:rPr>
        <w:t xml:space="preserve"> (GDPPOT)</w:t>
      </w:r>
      <w:r w:rsidR="00841D2F" w:rsidRPr="00E43396">
        <w:rPr>
          <w:rFonts w:ascii="Calibri" w:hAnsi="Calibri" w:cs="Calibri"/>
          <w:color w:val="000000" w:themeColor="text1"/>
          <w:sz w:val="21"/>
          <w:szCs w:val="21"/>
        </w:rPr>
        <w:t xml:space="preserve"> (SAAR)</w:t>
      </w:r>
    </w:p>
    <w:p w14:paraId="60097778" w14:textId="6B226351" w:rsidR="0082665F" w:rsidRPr="00E43396" w:rsidRDefault="000712C9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Real </w:t>
      </w:r>
      <w:r w:rsidR="0082665F" w:rsidRPr="00E43396">
        <w:rPr>
          <w:rFonts w:ascii="Calibri" w:hAnsi="Calibri" w:cs="Calibri"/>
          <w:sz w:val="21"/>
          <w:szCs w:val="21"/>
        </w:rPr>
        <w:t xml:space="preserve">GDP </w:t>
      </w:r>
      <w:r w:rsidR="005000EF" w:rsidRPr="00E43396">
        <w:rPr>
          <w:rFonts w:ascii="Calibri" w:hAnsi="Calibri" w:cs="Calibri"/>
          <w:sz w:val="21"/>
          <w:szCs w:val="21"/>
        </w:rPr>
        <w:t>G</w:t>
      </w:r>
      <w:r w:rsidR="0082665F" w:rsidRPr="00E43396">
        <w:rPr>
          <w:rFonts w:ascii="Calibri" w:hAnsi="Calibri" w:cs="Calibri"/>
          <w:sz w:val="21"/>
          <w:szCs w:val="21"/>
        </w:rPr>
        <w:t>rowth</w:t>
      </w:r>
      <w:r w:rsidR="005000EF" w:rsidRPr="00E43396">
        <w:rPr>
          <w:rFonts w:ascii="Calibri" w:hAnsi="Calibri" w:cs="Calibri"/>
          <w:sz w:val="21"/>
          <w:szCs w:val="21"/>
        </w:rPr>
        <w:t xml:space="preserve"> </w:t>
      </w:r>
      <w:r w:rsidR="0082665F" w:rsidRPr="00E43396">
        <w:rPr>
          <w:rFonts w:ascii="Calibri" w:hAnsi="Calibri" w:cs="Calibri"/>
          <w:sz w:val="21"/>
          <w:szCs w:val="21"/>
        </w:rPr>
        <w:t>(A191RL1Q225SBEA) (SAAR)</w:t>
      </w:r>
    </w:p>
    <w:p w14:paraId="6B8D1071" w14:textId="77777777" w:rsidR="001F6791" w:rsidRPr="00E43396" w:rsidRDefault="0082665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Headline PCE Inflation (DPCERV1Q225SBEA): includes food and energy, more volatile (SAAR)</w:t>
      </w:r>
    </w:p>
    <w:p w14:paraId="59DDF7EC" w14:textId="77777777" w:rsidR="001F6791" w:rsidRPr="00E43396" w:rsidRDefault="0082665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Core PCE Inflation (DPCCRV1Q225SBEA): excludes food and energy, less volatile and preferred for policy analysis (SAAR)</w:t>
      </w:r>
    </w:p>
    <w:p w14:paraId="47D7BB50" w14:textId="425DA608" w:rsidR="005000EF" w:rsidRPr="00E43396" w:rsidRDefault="005000E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Unemployment Rate (UNRATE)</w:t>
      </w:r>
    </w:p>
    <w:p w14:paraId="57A327D8" w14:textId="1AB0C73D" w:rsidR="005000EF" w:rsidRPr="00E43396" w:rsidRDefault="005000E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Noncyclical Rate of Unemployment (NROU)</w:t>
      </w:r>
    </w:p>
    <w:p w14:paraId="61EAC10E" w14:textId="41661CE4" w:rsidR="001F6791" w:rsidRPr="00E43396" w:rsidRDefault="0082665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Forward Inflation Expectations</w:t>
      </w:r>
      <w:r w:rsidR="005000EF" w:rsidRPr="00E43396">
        <w:rPr>
          <w:rFonts w:ascii="Calibri" w:hAnsi="Calibri" w:cs="Calibri"/>
          <w:sz w:val="21"/>
          <w:szCs w:val="21"/>
        </w:rPr>
        <w:t xml:space="preserve"> (</w:t>
      </w:r>
      <w:r w:rsidRPr="00E43396">
        <w:rPr>
          <w:rFonts w:ascii="Calibri" w:hAnsi="Calibri" w:cs="Calibri"/>
          <w:sz w:val="21"/>
          <w:szCs w:val="21"/>
        </w:rPr>
        <w:t>T5YIFR</w:t>
      </w:r>
      <w:r w:rsidR="005000EF" w:rsidRPr="00E43396">
        <w:rPr>
          <w:rFonts w:ascii="Calibri" w:hAnsi="Calibri" w:cs="Calibri"/>
          <w:sz w:val="21"/>
          <w:szCs w:val="21"/>
        </w:rPr>
        <w:t>) (SAAR)</w:t>
      </w:r>
    </w:p>
    <w:p w14:paraId="1796BDB7" w14:textId="2FFEDFD0" w:rsidR="0082665F" w:rsidRPr="00E43396" w:rsidRDefault="0082665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Job Openings Rate (JTSJOR)</w:t>
      </w:r>
      <w:r w:rsidR="005000EF" w:rsidRPr="00E43396">
        <w:rPr>
          <w:rFonts w:ascii="Calibri" w:hAnsi="Calibri" w:cs="Calibri"/>
          <w:sz w:val="21"/>
          <w:szCs w:val="21"/>
        </w:rPr>
        <w:t>: vacancy proxy</w:t>
      </w:r>
    </w:p>
    <w:p w14:paraId="11CF9391" w14:textId="3D687F6B" w:rsidR="0082665F" w:rsidRPr="00E43396" w:rsidRDefault="0082665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Federal Funds Rate (FEDFUNDS)</w:t>
      </w:r>
    </w:p>
    <w:p w14:paraId="5E11D0FE" w14:textId="77777777" w:rsidR="005000EF" w:rsidRPr="00E43396" w:rsidRDefault="005000EF" w:rsidP="009E20B4">
      <w:pPr>
        <w:pStyle w:val="ListParagraph"/>
        <w:spacing w:after="0"/>
        <w:rPr>
          <w:rFonts w:ascii="Calibri" w:hAnsi="Calibri" w:cs="Calibri"/>
          <w:sz w:val="21"/>
          <w:szCs w:val="21"/>
        </w:rPr>
      </w:pPr>
    </w:p>
    <w:p w14:paraId="62DD1D56" w14:textId="41B06930" w:rsidR="0082665F" w:rsidRPr="00E43396" w:rsidRDefault="0082665F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Calculated: </w:t>
      </w:r>
    </w:p>
    <w:p w14:paraId="649AF514" w14:textId="3C6E2906" w:rsidR="001F6791" w:rsidRPr="00E43396" w:rsidRDefault="00000000" w:rsidP="009E20B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Output </w:t>
      </w:r>
      <w:r w:rsidR="005000EF" w:rsidRPr="00E43396">
        <w:rPr>
          <w:rFonts w:ascii="Calibri" w:hAnsi="Calibri" w:cs="Calibri"/>
          <w:sz w:val="21"/>
          <w:szCs w:val="21"/>
        </w:rPr>
        <w:t>G</w:t>
      </w:r>
      <w:r w:rsidRPr="00E43396">
        <w:rPr>
          <w:rFonts w:ascii="Calibri" w:hAnsi="Calibri" w:cs="Calibri"/>
          <w:sz w:val="21"/>
          <w:szCs w:val="21"/>
        </w:rPr>
        <w:t>ap: (</w:t>
      </w:r>
      <w:r w:rsidR="000712C9" w:rsidRPr="00E43396">
        <w:rPr>
          <w:rFonts w:ascii="Calibri" w:hAnsi="Calibri" w:cs="Calibri"/>
          <w:sz w:val="21"/>
          <w:szCs w:val="21"/>
        </w:rPr>
        <w:t xml:space="preserve">Real </w:t>
      </w:r>
      <w:r w:rsidRPr="00E43396">
        <w:rPr>
          <w:rFonts w:ascii="Calibri" w:hAnsi="Calibri" w:cs="Calibri"/>
          <w:sz w:val="21"/>
          <w:szCs w:val="21"/>
        </w:rPr>
        <w:t xml:space="preserve">GDP </w:t>
      </w:r>
      <w:r w:rsidR="000712C9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</w:t>
      </w:r>
      <w:r w:rsidR="000712C9" w:rsidRPr="00E43396">
        <w:rPr>
          <w:rFonts w:ascii="Calibri" w:hAnsi="Calibri" w:cs="Calibri"/>
          <w:sz w:val="21"/>
          <w:szCs w:val="21"/>
        </w:rPr>
        <w:t xml:space="preserve">Real </w:t>
      </w:r>
      <w:r w:rsidRPr="00E43396">
        <w:rPr>
          <w:rFonts w:ascii="Calibri" w:hAnsi="Calibri" w:cs="Calibri"/>
          <w:sz w:val="21"/>
          <w:szCs w:val="21"/>
        </w:rPr>
        <w:t xml:space="preserve">Potential GDP) / Potential </w:t>
      </w:r>
      <w:r w:rsidR="000712C9" w:rsidRPr="00E43396">
        <w:rPr>
          <w:rFonts w:ascii="Calibri" w:hAnsi="Calibri" w:cs="Calibri"/>
          <w:sz w:val="21"/>
          <w:szCs w:val="21"/>
        </w:rPr>
        <w:t xml:space="preserve">Real </w:t>
      </w:r>
      <w:r w:rsidRPr="00E43396">
        <w:rPr>
          <w:rFonts w:ascii="Calibri" w:hAnsi="Calibri" w:cs="Calibri"/>
          <w:sz w:val="21"/>
          <w:szCs w:val="21"/>
        </w:rPr>
        <w:t>GDP * 100</w:t>
      </w:r>
    </w:p>
    <w:p w14:paraId="47927C4F" w14:textId="4DBE672F" w:rsidR="00FF3A0C" w:rsidRPr="00E43396" w:rsidRDefault="00FF3A0C" w:rsidP="009E20B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000000" w:themeColor="text1"/>
          <w:sz w:val="21"/>
          <w:szCs w:val="21"/>
        </w:rPr>
      </w:pPr>
      <w:r w:rsidRPr="00E43396">
        <w:rPr>
          <w:rFonts w:ascii="Calibri" w:hAnsi="Calibri" w:cs="Calibri"/>
          <w:color w:val="000000" w:themeColor="text1"/>
          <w:sz w:val="21"/>
          <w:szCs w:val="21"/>
        </w:rPr>
        <w:t>Potential Real GDP Growth</w:t>
      </w:r>
      <w:r w:rsidR="00545E3B">
        <w:rPr>
          <w:rFonts w:ascii="Calibri" w:hAnsi="Calibri" w:cs="Calibri"/>
          <w:color w:val="000000" w:themeColor="text1"/>
          <w:sz w:val="21"/>
          <w:szCs w:val="21"/>
        </w:rPr>
        <w:t xml:space="preserve"> (SAAR)</w:t>
      </w:r>
    </w:p>
    <w:p w14:paraId="43CEC811" w14:textId="01FB59FD" w:rsidR="000712C9" w:rsidRPr="00E43396" w:rsidRDefault="000712C9" w:rsidP="009E20B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Output Growth Gap: Real GDP Growth – Potential Real GDP Growth</w:t>
      </w:r>
      <w:r w:rsidR="00545E3B">
        <w:rPr>
          <w:rFonts w:ascii="Calibri" w:hAnsi="Calibri" w:cs="Calibri"/>
          <w:sz w:val="21"/>
          <w:szCs w:val="21"/>
        </w:rPr>
        <w:t xml:space="preserve"> (SAAR)</w:t>
      </w:r>
    </w:p>
    <w:p w14:paraId="05031258" w14:textId="377D4F03" w:rsidR="001F6791" w:rsidRPr="00E43396" w:rsidRDefault="00000000" w:rsidP="009E20B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Unemployment </w:t>
      </w:r>
      <w:r w:rsidR="005000EF" w:rsidRPr="00E43396">
        <w:rPr>
          <w:rFonts w:ascii="Calibri" w:hAnsi="Calibri" w:cs="Calibri"/>
          <w:sz w:val="21"/>
          <w:szCs w:val="21"/>
        </w:rPr>
        <w:t>G</w:t>
      </w:r>
      <w:r w:rsidRPr="00E43396">
        <w:rPr>
          <w:rFonts w:ascii="Calibri" w:hAnsi="Calibri" w:cs="Calibri"/>
          <w:sz w:val="21"/>
          <w:szCs w:val="21"/>
        </w:rPr>
        <w:t xml:space="preserve">ap: UNRATE </w:t>
      </w:r>
      <w:r w:rsidR="0082665F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NROU</w:t>
      </w:r>
      <w:r w:rsidR="0082665F" w:rsidRPr="00E43396">
        <w:rPr>
          <w:rFonts w:ascii="Calibri" w:hAnsi="Calibri" w:cs="Calibri"/>
          <w:sz w:val="21"/>
          <w:szCs w:val="21"/>
        </w:rPr>
        <w:t xml:space="preserve"> (Okun level)</w:t>
      </w:r>
    </w:p>
    <w:p w14:paraId="31390AD2" w14:textId="175EFB2A" w:rsidR="00E6559B" w:rsidRPr="00E43396" w:rsidRDefault="00000000" w:rsidP="009E20B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ΔUnemployment: UNRATE_t - UNRATE_t-1</w:t>
      </w:r>
      <w:r w:rsidR="0082665F" w:rsidRPr="00E43396">
        <w:rPr>
          <w:rFonts w:ascii="Calibri" w:hAnsi="Calibri" w:cs="Calibri"/>
          <w:sz w:val="21"/>
          <w:szCs w:val="21"/>
        </w:rPr>
        <w:t xml:space="preserve"> (Okun difference)</w:t>
      </w:r>
    </w:p>
    <w:p w14:paraId="7AD41D23" w14:textId="32B3554C" w:rsidR="001F6791" w:rsidRPr="00E43396" w:rsidRDefault="001F6791" w:rsidP="009E20B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Tightness_t = JOB_OPENINGS_RATE_t / UNRATE_t</w:t>
      </w:r>
    </w:p>
    <w:p w14:paraId="10C2BB45" w14:textId="77777777" w:rsidR="00E6559B" w:rsidRPr="00E43396" w:rsidRDefault="00E6559B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42330043" w14:textId="55E67FBE" w:rsidR="005000EF" w:rsidRDefault="00E6559B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SAAR= </w:t>
      </w:r>
      <w:r w:rsidR="0082665F" w:rsidRPr="00E43396">
        <w:rPr>
          <w:rFonts w:ascii="Calibri" w:hAnsi="Calibri" w:cs="Calibri"/>
          <w:sz w:val="21"/>
          <w:szCs w:val="21"/>
        </w:rPr>
        <w:t>seasonally adjusted annual rate</w:t>
      </w:r>
    </w:p>
    <w:p w14:paraId="78DD3F2E" w14:textId="77777777" w:rsidR="00E43396" w:rsidRPr="00E43396" w:rsidRDefault="00E43396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0D5FA0A7" w14:textId="03952ED1" w:rsidR="007A073C" w:rsidRPr="00B40333" w:rsidRDefault="00000000" w:rsidP="009E20B4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3. Model Specifications</w:t>
      </w:r>
    </w:p>
    <w:p w14:paraId="23356FC1" w14:textId="77777777" w:rsidR="007B64F2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b/>
          <w:bCs/>
          <w:sz w:val="21"/>
          <w:szCs w:val="21"/>
        </w:rPr>
        <w:t>Taylor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’s </w:t>
      </w:r>
      <w:r w:rsidRPr="00E43396">
        <w:rPr>
          <w:rFonts w:ascii="Calibri" w:hAnsi="Calibri" w:cs="Calibri"/>
          <w:b/>
          <w:bCs/>
          <w:sz w:val="21"/>
          <w:szCs w:val="21"/>
        </w:rPr>
        <w:t>Rule</w:t>
      </w:r>
      <w:r w:rsidR="002D6442" w:rsidRPr="00E43396">
        <w:rPr>
          <w:rFonts w:ascii="Calibri" w:hAnsi="Calibri" w:cs="Calibri"/>
          <w:b/>
          <w:bCs/>
          <w:sz w:val="21"/>
          <w:szCs w:val="21"/>
        </w:rPr>
        <w:t xml:space="preserve"> General specification:</w:t>
      </w:r>
      <w:r w:rsidR="002D6442" w:rsidRPr="00E43396">
        <w:rPr>
          <w:rFonts w:ascii="Calibri" w:hAnsi="Calibri" w:cs="Calibri"/>
          <w:sz w:val="21"/>
          <w:szCs w:val="21"/>
        </w:rPr>
        <w:br/>
        <w:t>i_t = r* + π_t + φπ(π_t − π*) + φx x_t</w:t>
      </w:r>
      <w:r w:rsidR="002D6442" w:rsidRPr="00E43396">
        <w:rPr>
          <w:rFonts w:ascii="Calibri" w:hAnsi="Calibri" w:cs="Calibri"/>
          <w:sz w:val="21"/>
          <w:szCs w:val="21"/>
        </w:rPr>
        <w:br/>
      </w:r>
      <w:r w:rsidR="002D6442" w:rsidRPr="00E43396">
        <w:rPr>
          <w:rFonts w:ascii="Calibri" w:hAnsi="Calibri" w:cs="Calibri"/>
          <w:sz w:val="21"/>
          <w:szCs w:val="21"/>
        </w:rPr>
        <w:br/>
        <w:t>where x_t = 100*(GDPC1 − GDPPOT)/GDPPOT</w:t>
      </w:r>
      <w:r w:rsidR="000712C9" w:rsidRPr="00E43396">
        <w:rPr>
          <w:rFonts w:ascii="Calibri" w:hAnsi="Calibri" w:cs="Calibri"/>
          <w:sz w:val="21"/>
          <w:szCs w:val="21"/>
        </w:rPr>
        <w:t xml:space="preserve"> is the Output Gap</w:t>
      </w:r>
      <w:r w:rsidR="002D6442" w:rsidRPr="00E43396">
        <w:rPr>
          <w:rFonts w:ascii="Calibri" w:hAnsi="Calibri" w:cs="Calibri"/>
          <w:sz w:val="21"/>
          <w:szCs w:val="21"/>
        </w:rPr>
        <w:br/>
      </w:r>
    </w:p>
    <w:p w14:paraId="4B09A2CC" w14:textId="540CFA02" w:rsidR="002D6442" w:rsidRPr="00E43396" w:rsidRDefault="002D6442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lastRenderedPageBreak/>
        <w:t>Alternatively (dual mandate formulation):</w:t>
      </w:r>
      <w:r w:rsidRPr="00E43396">
        <w:rPr>
          <w:rFonts w:ascii="Calibri" w:hAnsi="Calibri" w:cs="Calibri"/>
          <w:sz w:val="21"/>
          <w:szCs w:val="21"/>
        </w:rPr>
        <w:br/>
        <w:t>i_t = r* + π_t + φπ(π_t − π*) − φu(u_t − u_t*)</w:t>
      </w:r>
      <w:r w:rsidRPr="00E43396">
        <w:rPr>
          <w:rFonts w:ascii="Calibri" w:hAnsi="Calibri" w:cs="Calibri"/>
          <w:sz w:val="21"/>
          <w:szCs w:val="21"/>
        </w:rPr>
        <w:br/>
        <w:t xml:space="preserve">with u_t − u_t* = UNRATE </w:t>
      </w:r>
      <w:r w:rsidR="000712C9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NROU</w:t>
      </w:r>
      <w:r w:rsidR="000712C9" w:rsidRPr="00E43396">
        <w:rPr>
          <w:rFonts w:ascii="Calibri" w:hAnsi="Calibri" w:cs="Calibri"/>
          <w:sz w:val="21"/>
          <w:szCs w:val="21"/>
        </w:rPr>
        <w:t xml:space="preserve"> is Unemployment Gap.</w:t>
      </w:r>
    </w:p>
    <w:p w14:paraId="4BB73ED4" w14:textId="77777777" w:rsidR="002D6442" w:rsidRPr="00E43396" w:rsidRDefault="002D6442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reaction coefficients (φπ, φx or φu) measure the intensity of policy reaction to deviations from targets. There is no adding-up constraint.</w:t>
      </w:r>
    </w:p>
    <w:p w14:paraId="4A65E596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41F8B25E" w14:textId="3C84B6CF" w:rsidR="002D6442" w:rsidRPr="00E43396" w:rsidRDefault="002D6442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Taylor (1993) calibration used in the project:</w:t>
      </w:r>
      <w:r w:rsidRPr="00E43396">
        <w:rPr>
          <w:rFonts w:ascii="Calibri" w:hAnsi="Calibri" w:cs="Calibri"/>
          <w:sz w:val="21"/>
          <w:szCs w:val="21"/>
        </w:rPr>
        <w:br/>
        <w:t>r* = 2%, π* = 2%, φπ = 0.5, φx = 0.5.</w:t>
      </w: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sz w:val="21"/>
          <w:szCs w:val="21"/>
        </w:rPr>
        <w:br/>
        <w:t>Compact form:</w:t>
      </w:r>
      <w:r w:rsidRPr="00E43396">
        <w:rPr>
          <w:rFonts w:ascii="Calibri" w:hAnsi="Calibri" w:cs="Calibri"/>
          <w:sz w:val="21"/>
          <w:szCs w:val="21"/>
        </w:rPr>
        <w:br/>
        <w:t>i_t = 1 + 1.5π_t + 0.5x_t</w:t>
      </w: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sz w:val="21"/>
          <w:szCs w:val="21"/>
        </w:rPr>
        <w:br/>
        <w:t>Taylor principle: the total coefficient on inflation must exceed 1 (here 1 + 0.5 = 1.5), ensuring that real rates increase when inflation rises.</w:t>
      </w:r>
    </w:p>
    <w:p w14:paraId="71F4E6A6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6800CD2B" w14:textId="44364B55" w:rsidR="00E6559B" w:rsidRPr="00E43396" w:rsidRDefault="00E6559B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Taylor Rule is estimated using both headline and core inflation to assess whether monetary policy reacts more strongly to transitory or persistent inflation components.</w:t>
      </w:r>
    </w:p>
    <w:p w14:paraId="494F6D3A" w14:textId="3D580DB0" w:rsidR="008156F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b/>
          <w:bCs/>
          <w:sz w:val="21"/>
          <w:szCs w:val="21"/>
        </w:rPr>
        <w:t>Phillips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’s </w:t>
      </w:r>
      <w:r w:rsidRPr="00E43396">
        <w:rPr>
          <w:rFonts w:ascii="Calibri" w:hAnsi="Calibri" w:cs="Calibri"/>
          <w:b/>
          <w:bCs/>
          <w:sz w:val="21"/>
          <w:szCs w:val="21"/>
        </w:rPr>
        <w:t>Curve</w:t>
      </w:r>
      <w:r w:rsidR="002D6442" w:rsidRPr="00E43396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General </w:t>
      </w:r>
      <w:r w:rsidR="002D6442" w:rsidRPr="00E43396">
        <w:rPr>
          <w:rFonts w:ascii="Calibri" w:hAnsi="Calibri" w:cs="Calibri"/>
          <w:b/>
          <w:bCs/>
          <w:sz w:val="21"/>
          <w:szCs w:val="21"/>
        </w:rPr>
        <w:t>Specification:</w:t>
      </w:r>
      <w:r w:rsidR="002D6442" w:rsidRPr="00E43396">
        <w:rPr>
          <w:rFonts w:ascii="Calibri" w:hAnsi="Calibri" w:cs="Calibri"/>
          <w:sz w:val="21"/>
          <w:szCs w:val="21"/>
        </w:rPr>
        <w:br/>
      </w:r>
      <w:r w:rsidR="00E6559B" w:rsidRPr="00E43396">
        <w:rPr>
          <w:rFonts w:ascii="Calibri" w:hAnsi="Calibri" w:cs="Calibri"/>
          <w:sz w:val="21"/>
          <w:szCs w:val="21"/>
        </w:rPr>
        <w:t>The Phillips Curve is estimated using both headline and core inflation</w:t>
      </w:r>
      <w:r w:rsidR="001F6791" w:rsidRPr="00E43396">
        <w:rPr>
          <w:rFonts w:ascii="Calibri" w:hAnsi="Calibri" w:cs="Calibri"/>
          <w:sz w:val="21"/>
          <w:szCs w:val="21"/>
        </w:rPr>
        <w:t>.</w:t>
      </w:r>
      <w:r w:rsidR="00E6559B" w:rsidRPr="00E43396">
        <w:rPr>
          <w:rFonts w:ascii="Calibri" w:hAnsi="Calibri" w:cs="Calibri"/>
          <w:sz w:val="21"/>
          <w:szCs w:val="21"/>
        </w:rPr>
        <w:br/>
      </w:r>
      <w:r w:rsidR="00E6559B" w:rsidRPr="00E43396">
        <w:rPr>
          <w:rFonts w:ascii="Calibri" w:hAnsi="Calibri" w:cs="Calibri"/>
          <w:sz w:val="21"/>
          <w:szCs w:val="21"/>
        </w:rPr>
        <w:br/>
        <w:t>π_t = α + βπ_t^e − κ(u_t − u_t*) + ε_t</w:t>
      </w:r>
      <w:r w:rsidR="00E6559B" w:rsidRPr="00E43396">
        <w:rPr>
          <w:rFonts w:ascii="Calibri" w:hAnsi="Calibri" w:cs="Calibri"/>
          <w:sz w:val="21"/>
          <w:szCs w:val="21"/>
        </w:rPr>
        <w:br/>
      </w:r>
      <w:r w:rsidR="00E6559B" w:rsidRPr="00E43396">
        <w:rPr>
          <w:rFonts w:ascii="Calibri" w:hAnsi="Calibri" w:cs="Calibri"/>
          <w:sz w:val="21"/>
          <w:szCs w:val="21"/>
        </w:rPr>
        <w:br/>
        <w:t>where:</w:t>
      </w:r>
      <w:r w:rsidR="00E6559B" w:rsidRPr="00E43396">
        <w:rPr>
          <w:rFonts w:ascii="Calibri" w:hAnsi="Calibri" w:cs="Calibri"/>
          <w:sz w:val="21"/>
          <w:szCs w:val="21"/>
        </w:rPr>
        <w:br/>
        <w:t>• π_t is alternatively headline or core PCE inflation</w:t>
      </w:r>
      <w:r w:rsidR="00E6559B" w:rsidRPr="00E43396">
        <w:rPr>
          <w:rFonts w:ascii="Calibri" w:hAnsi="Calibri" w:cs="Calibri"/>
          <w:sz w:val="21"/>
          <w:szCs w:val="21"/>
        </w:rPr>
        <w:br/>
        <w:t>• π_t^e = T5YIFR (forward inflation expectations)</w:t>
      </w:r>
      <w:r w:rsidR="00E6559B" w:rsidRPr="00E43396">
        <w:rPr>
          <w:rFonts w:ascii="Calibri" w:hAnsi="Calibri" w:cs="Calibri"/>
          <w:sz w:val="21"/>
          <w:szCs w:val="21"/>
        </w:rPr>
        <w:br/>
        <w:t xml:space="preserve">• (u_t − u_t*) = UNRATE </w:t>
      </w:r>
      <w:r w:rsidR="000712C9" w:rsidRPr="00E43396">
        <w:rPr>
          <w:rFonts w:ascii="Calibri" w:hAnsi="Calibri" w:cs="Calibri"/>
          <w:sz w:val="21"/>
          <w:szCs w:val="21"/>
        </w:rPr>
        <w:t>–</w:t>
      </w:r>
      <w:r w:rsidR="00E6559B" w:rsidRPr="00E43396">
        <w:rPr>
          <w:rFonts w:ascii="Calibri" w:hAnsi="Calibri" w:cs="Calibri"/>
          <w:sz w:val="21"/>
          <w:szCs w:val="21"/>
        </w:rPr>
        <w:t xml:space="preserve"> NROU</w:t>
      </w:r>
      <w:r w:rsidR="000712C9" w:rsidRPr="00E43396">
        <w:rPr>
          <w:rFonts w:ascii="Calibri" w:hAnsi="Calibri" w:cs="Calibri"/>
          <w:sz w:val="21"/>
          <w:szCs w:val="21"/>
        </w:rPr>
        <w:t xml:space="preserve"> is Unemployment Gap</w:t>
      </w:r>
      <w:r w:rsidR="00E6559B" w:rsidRPr="00E43396">
        <w:rPr>
          <w:rFonts w:ascii="Calibri" w:hAnsi="Calibri" w:cs="Calibri"/>
          <w:sz w:val="21"/>
          <w:szCs w:val="21"/>
        </w:rPr>
        <w:br/>
      </w:r>
      <w:r w:rsidR="00E6559B" w:rsidRPr="00E43396">
        <w:rPr>
          <w:rFonts w:ascii="Calibri" w:hAnsi="Calibri" w:cs="Calibri"/>
          <w:sz w:val="21"/>
          <w:szCs w:val="21"/>
        </w:rPr>
        <w:br/>
        <w:t>Core inflation is expected to show a more stable relationship with labour market slack.</w:t>
      </w: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b/>
          <w:bCs/>
          <w:sz w:val="21"/>
          <w:szCs w:val="21"/>
        </w:rPr>
        <w:t>Okun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’s Law </w:t>
      </w:r>
      <w:r w:rsidRPr="00E43396">
        <w:rPr>
          <w:rFonts w:ascii="Calibri" w:hAnsi="Calibri" w:cs="Calibri"/>
          <w:b/>
          <w:bCs/>
          <w:sz w:val="21"/>
          <w:szCs w:val="21"/>
        </w:rPr>
        <w:t>(levels):</w:t>
      </w:r>
      <w:r w:rsidRPr="00E43396">
        <w:rPr>
          <w:rFonts w:ascii="Calibri" w:hAnsi="Calibri" w:cs="Calibri"/>
          <w:sz w:val="21"/>
          <w:szCs w:val="21"/>
        </w:rPr>
        <w:br/>
        <w:t>u</w:t>
      </w:r>
      <w:r w:rsidR="00E6559B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>-u</w:t>
      </w:r>
      <w:r w:rsidR="00E6559B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 xml:space="preserve">* = α </w:t>
      </w:r>
      <w:r w:rsidR="002D6442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λx</w:t>
      </w:r>
      <w:r w:rsidR="000712C9" w:rsidRPr="00E43396">
        <w:rPr>
          <w:rFonts w:ascii="Calibri" w:hAnsi="Calibri" w:cs="Calibri"/>
          <w:sz w:val="21"/>
          <w:szCs w:val="21"/>
        </w:rPr>
        <w:t>_t</w:t>
      </w:r>
      <w:r w:rsidR="002D6442" w:rsidRPr="00E43396">
        <w:rPr>
          <w:rFonts w:ascii="Calibri" w:hAnsi="Calibri" w:cs="Calibri"/>
          <w:sz w:val="21"/>
          <w:szCs w:val="21"/>
        </w:rPr>
        <w:t xml:space="preserve"> + ε_t</w:t>
      </w:r>
    </w:p>
    <w:p w14:paraId="5373C0EA" w14:textId="3461C7AF" w:rsidR="002D6442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b/>
          <w:bCs/>
          <w:sz w:val="21"/>
          <w:szCs w:val="21"/>
        </w:rPr>
        <w:t>Okun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>’s Law</w:t>
      </w:r>
      <w:r w:rsidRPr="00E43396">
        <w:rPr>
          <w:rFonts w:ascii="Calibri" w:hAnsi="Calibri" w:cs="Calibri"/>
          <w:b/>
          <w:bCs/>
          <w:sz w:val="21"/>
          <w:szCs w:val="21"/>
        </w:rPr>
        <w:t xml:space="preserve"> (difference):</w:t>
      </w:r>
      <w:r w:rsidRPr="00E43396">
        <w:rPr>
          <w:rFonts w:ascii="Calibri" w:hAnsi="Calibri" w:cs="Calibri"/>
          <w:sz w:val="21"/>
          <w:szCs w:val="21"/>
        </w:rPr>
        <w:br/>
        <w:t>Δu</w:t>
      </w:r>
      <w:r w:rsidR="000712C9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 xml:space="preserve"> = α - β(g</w:t>
      </w:r>
      <w:r w:rsidR="000712C9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 xml:space="preserve"> </w:t>
      </w:r>
      <w:r w:rsidR="000712C9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g</w:t>
      </w:r>
      <w:r w:rsidR="000712C9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>*)</w:t>
      </w:r>
      <w:r w:rsidR="002D6442" w:rsidRPr="00E43396">
        <w:rPr>
          <w:rFonts w:ascii="Calibri" w:hAnsi="Calibri" w:cs="Calibri"/>
          <w:sz w:val="21"/>
          <w:szCs w:val="21"/>
        </w:rPr>
        <w:t xml:space="preserve"> + ε_t</w:t>
      </w:r>
    </w:p>
    <w:p w14:paraId="679A03F3" w14:textId="77777777" w:rsidR="00E6559B" w:rsidRPr="00E43396" w:rsidRDefault="00E6559B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452FA4CA" w14:textId="77777777" w:rsidR="000712C9" w:rsidRPr="00E43396" w:rsidRDefault="000712C9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3D1FC8FF" w14:textId="459504F3" w:rsidR="000712C9" w:rsidRPr="00E43396" w:rsidRDefault="000712C9" w:rsidP="009E20B4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x_t= (GDP - Potential GDP) / Potential GDP * 100</w:t>
      </w:r>
    </w:p>
    <w:p w14:paraId="504C6452" w14:textId="49F345C3" w:rsidR="000712C9" w:rsidRPr="00E43396" w:rsidRDefault="000712C9" w:rsidP="009E20B4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(g_t – g_t*)= GDP Growth (annualized)– Potential Real GDP Growth (annualized)</w:t>
      </w:r>
    </w:p>
    <w:p w14:paraId="2B2C099E" w14:textId="26365C3E" w:rsidR="008156FC" w:rsidRPr="00E43396" w:rsidRDefault="00E6559B" w:rsidP="009E20B4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Δu_t is measured in percentage points (not annualized)</w:t>
      </w:r>
      <w:r w:rsidRPr="00E43396">
        <w:rPr>
          <w:rFonts w:ascii="Calibri" w:hAnsi="Calibri" w:cs="Calibri"/>
          <w:sz w:val="21"/>
          <w:szCs w:val="21"/>
        </w:rPr>
        <w:br/>
      </w:r>
    </w:p>
    <w:p w14:paraId="3EE4353F" w14:textId="77777777" w:rsidR="004A4D63" w:rsidRDefault="004A4D63" w:rsidP="009E20B4">
      <w:pPr>
        <w:spacing w:after="0"/>
        <w:rPr>
          <w:rFonts w:ascii="Calibri" w:hAnsi="Calibri" w:cs="Calibri"/>
          <w:b/>
          <w:bCs/>
          <w:sz w:val="21"/>
          <w:szCs w:val="21"/>
        </w:rPr>
      </w:pPr>
    </w:p>
    <w:p w14:paraId="3B2BC2EB" w14:textId="3A4D3482" w:rsidR="002D6442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b/>
          <w:bCs/>
          <w:sz w:val="21"/>
          <w:szCs w:val="21"/>
        </w:rPr>
        <w:lastRenderedPageBreak/>
        <w:t>Beveridge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>’s Curve</w:t>
      </w:r>
      <w:r w:rsidRPr="00E43396">
        <w:rPr>
          <w:rFonts w:ascii="Calibri" w:hAnsi="Calibri" w:cs="Calibri"/>
          <w:b/>
          <w:bCs/>
          <w:sz w:val="21"/>
          <w:szCs w:val="21"/>
        </w:rPr>
        <w:t>:</w:t>
      </w:r>
      <w:r w:rsidRPr="00E43396">
        <w:rPr>
          <w:rFonts w:ascii="Calibri" w:hAnsi="Calibri" w:cs="Calibri"/>
          <w:sz w:val="21"/>
          <w:szCs w:val="21"/>
        </w:rPr>
        <w:br/>
      </w:r>
      <w:r w:rsidR="002D6442" w:rsidRPr="00E43396">
        <w:rPr>
          <w:rFonts w:ascii="Calibri" w:hAnsi="Calibri" w:cs="Calibri"/>
          <w:sz w:val="21"/>
          <w:szCs w:val="21"/>
        </w:rPr>
        <w:t>u_t = α − b v_t + ε_t</w:t>
      </w:r>
    </w:p>
    <w:p w14:paraId="431EF54E" w14:textId="22B80199" w:rsidR="001F6791" w:rsidRDefault="002D6442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v_t = JTSJOR (vacancy rate</w:t>
      </w:r>
      <w:r w:rsidR="000712C9" w:rsidRPr="00E43396">
        <w:rPr>
          <w:rFonts w:ascii="Calibri" w:hAnsi="Calibri" w:cs="Calibri"/>
          <w:sz w:val="21"/>
          <w:szCs w:val="21"/>
        </w:rPr>
        <w:t xml:space="preserve"> proxy</w:t>
      </w:r>
      <w:r w:rsidRPr="00E43396">
        <w:rPr>
          <w:rFonts w:ascii="Calibri" w:hAnsi="Calibri" w:cs="Calibri"/>
          <w:sz w:val="21"/>
          <w:szCs w:val="21"/>
        </w:rPr>
        <w:t>)</w:t>
      </w:r>
    </w:p>
    <w:p w14:paraId="79FC739B" w14:textId="77777777" w:rsidR="007B64F2" w:rsidRPr="00E43396" w:rsidRDefault="007B64F2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783AD96D" w14:textId="2BE3A8B8" w:rsidR="002D6442" w:rsidRPr="00E43396" w:rsidRDefault="002D6442" w:rsidP="009E20B4">
      <w:pPr>
        <w:spacing w:after="0"/>
        <w:rPr>
          <w:rFonts w:ascii="Calibri" w:hAnsi="Calibri" w:cs="Calibri"/>
          <w:b/>
          <w:bCs/>
          <w:sz w:val="21"/>
          <w:szCs w:val="21"/>
        </w:rPr>
      </w:pPr>
      <w:r w:rsidRPr="00E43396">
        <w:rPr>
          <w:rFonts w:ascii="Calibri" w:hAnsi="Calibri" w:cs="Calibri"/>
          <w:b/>
          <w:bCs/>
          <w:sz w:val="21"/>
          <w:szCs w:val="21"/>
        </w:rPr>
        <w:t>Sahm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’s </w:t>
      </w:r>
      <w:r w:rsidRPr="00E43396">
        <w:rPr>
          <w:rFonts w:ascii="Calibri" w:hAnsi="Calibri" w:cs="Calibri"/>
          <w:b/>
          <w:bCs/>
          <w:sz w:val="21"/>
          <w:szCs w:val="21"/>
        </w:rPr>
        <w:t xml:space="preserve">Rule: </w:t>
      </w:r>
    </w:p>
    <w:p w14:paraId="3A3A8C1F" w14:textId="731E6118" w:rsidR="00D87D80" w:rsidRDefault="002D6442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3-month moving average of unemployment minus minimum over previous 12 months.</w:t>
      </w:r>
      <w:r w:rsidRPr="00E43396">
        <w:rPr>
          <w:rFonts w:ascii="Calibri" w:hAnsi="Calibri" w:cs="Calibri"/>
          <w:sz w:val="21"/>
          <w:szCs w:val="21"/>
        </w:rPr>
        <w:br/>
        <w:t>Recession signal if ≥ 0.5 percentage points.</w:t>
      </w:r>
    </w:p>
    <w:p w14:paraId="12535DB2" w14:textId="77777777" w:rsidR="00D87D80" w:rsidRPr="00D87D80" w:rsidRDefault="00D87D80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09C5B88F" w14:textId="48E2A757" w:rsidR="007A073C" w:rsidRPr="00B40333" w:rsidRDefault="00000000" w:rsidP="009E20B4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4. Important Note on Relationships</w:t>
      </w:r>
    </w:p>
    <w:p w14:paraId="736F9861" w14:textId="04B4E3D1" w:rsidR="00E479EF" w:rsidRDefault="00E479EF" w:rsidP="009E20B4">
      <w:pPr>
        <w:spacing w:after="0"/>
        <w:rPr>
          <w:rFonts w:ascii="Calibri" w:hAnsi="Calibri" w:cs="Calibri"/>
          <w:sz w:val="21"/>
          <w:szCs w:val="21"/>
        </w:rPr>
      </w:pPr>
      <w:r w:rsidRPr="00E479EF">
        <w:rPr>
          <w:rFonts w:ascii="Calibri" w:hAnsi="Calibri" w:cs="Calibri"/>
          <w:sz w:val="21"/>
          <w:szCs w:val="21"/>
        </w:rPr>
        <w:t>The Python implementation distinguishes between regression-based macro relationships (Phillips Curve, Okun’s Law in levels and differences, Beveridge Curve) and indicator/benchmark-based frameworks (Sahm Rule, Taylor Rule). The Phillips Curve is estimated as a multiple regression, while Taylor’s Rule is implemented as an implied benchmark policy rate under four alternative specifications: output gap vs unemployment gap, and core vs headline PCE inflation.</w:t>
      </w:r>
    </w:p>
    <w:p w14:paraId="2CBEBD39" w14:textId="3A7C3568" w:rsidR="00E479EF" w:rsidRDefault="00E479EF" w:rsidP="009E20B4">
      <w:p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The </w:t>
      </w:r>
      <w:r w:rsidRPr="00E43396">
        <w:rPr>
          <w:rFonts w:ascii="Calibri" w:hAnsi="Calibri" w:cs="Calibri"/>
          <w:sz w:val="21"/>
          <w:szCs w:val="21"/>
        </w:rPr>
        <w:t>Okun</w:t>
      </w:r>
      <w:r>
        <w:rPr>
          <w:rFonts w:ascii="Calibri" w:hAnsi="Calibri" w:cs="Calibri"/>
          <w:sz w:val="21"/>
          <w:szCs w:val="21"/>
        </w:rPr>
        <w:t>’s Law</w:t>
      </w:r>
      <w:r w:rsidRPr="00E43396">
        <w:rPr>
          <w:rFonts w:ascii="Calibri" w:hAnsi="Calibri" w:cs="Calibri"/>
          <w:sz w:val="21"/>
          <w:szCs w:val="21"/>
        </w:rPr>
        <w:t xml:space="preserve"> (levels) uses stock variables (gaps), while Okun</w:t>
      </w:r>
      <w:r>
        <w:rPr>
          <w:rFonts w:ascii="Calibri" w:hAnsi="Calibri" w:cs="Calibri"/>
          <w:sz w:val="21"/>
          <w:szCs w:val="21"/>
        </w:rPr>
        <w:t>’s Law</w:t>
      </w:r>
      <w:r w:rsidRPr="00E43396">
        <w:rPr>
          <w:rFonts w:ascii="Calibri" w:hAnsi="Calibri" w:cs="Calibri"/>
          <w:sz w:val="21"/>
          <w:szCs w:val="21"/>
        </w:rPr>
        <w:t xml:space="preserve"> (difference) uses flow variables (changes).</w:t>
      </w:r>
    </w:p>
    <w:p w14:paraId="78B27CDA" w14:textId="77777777" w:rsidR="00E479EF" w:rsidRPr="00E43396" w:rsidRDefault="00E479EF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Beyond the standard Beveridge curve (Unemployment Rate vs Job Openings Rate), the analysis can be extended by computing a labour market tightness indicator. This is defined as the ratio between job openings and unemployment.</w:t>
      </w:r>
    </w:p>
    <w:p w14:paraId="4DFB8A4A" w14:textId="4900B931" w:rsidR="00E479EF" w:rsidRPr="00E43396" w:rsidRDefault="00E479EF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Tightness formula:</w:t>
      </w:r>
      <w:r>
        <w:rPr>
          <w:rFonts w:ascii="Calibri" w:hAnsi="Calibri" w:cs="Calibri"/>
          <w:sz w:val="21"/>
          <w:szCs w:val="21"/>
        </w:rPr>
        <w:t xml:space="preserve"> </w:t>
      </w:r>
      <w:r w:rsidRPr="00E43396">
        <w:rPr>
          <w:rFonts w:ascii="Calibri" w:hAnsi="Calibri" w:cs="Calibri"/>
          <w:sz w:val="21"/>
          <w:szCs w:val="21"/>
        </w:rPr>
        <w:t>Tightness_t = JOB_OPENINGS_RATE_t / UNRATE_t</w:t>
      </w:r>
    </w:p>
    <w:p w14:paraId="45F5156B" w14:textId="77777777" w:rsidR="00E479EF" w:rsidRDefault="00E479EF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Interpretation:</w:t>
      </w:r>
      <w:r w:rsidRPr="00E43396">
        <w:rPr>
          <w:rFonts w:ascii="Calibri" w:hAnsi="Calibri" w:cs="Calibri"/>
          <w:sz w:val="21"/>
          <w:szCs w:val="21"/>
        </w:rPr>
        <w:br/>
        <w:t>• Higher tightness = more vacancies relative to unemployment, indicating a tighter labour market.</w:t>
      </w:r>
      <w:r w:rsidRPr="00E43396">
        <w:rPr>
          <w:rFonts w:ascii="Calibri" w:hAnsi="Calibri" w:cs="Calibri"/>
          <w:sz w:val="21"/>
          <w:szCs w:val="21"/>
        </w:rPr>
        <w:br/>
        <w:t>• Lower tightness = weaker labour demand relative to labour supply.</w:t>
      </w:r>
      <w:r w:rsidRPr="00E43396">
        <w:rPr>
          <w:rFonts w:ascii="Calibri" w:hAnsi="Calibri" w:cs="Calibri"/>
          <w:sz w:val="21"/>
          <w:szCs w:val="21"/>
        </w:rPr>
        <w:br/>
        <w:t>• Tightness complements, but does not replace, the Beveridge curve.</w:t>
      </w:r>
    </w:p>
    <w:p w14:paraId="6CDE1391" w14:textId="77777777" w:rsidR="00D87D80" w:rsidRPr="00D87D80" w:rsidRDefault="00D87D80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63B12A29" w14:textId="1EAB5857" w:rsidR="00E479EF" w:rsidRDefault="00000000" w:rsidP="009E20B4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5. Python Analysis Code</w:t>
      </w:r>
    </w:p>
    <w:p w14:paraId="05F059A6" w14:textId="77777777" w:rsidR="009E20B4" w:rsidRDefault="009E20B4" w:rsidP="009E20B4">
      <w:pPr>
        <w:spacing w:after="0"/>
      </w:pPr>
      <w:r>
        <w:t>import pandas as pd</w:t>
      </w:r>
    </w:p>
    <w:p w14:paraId="70ABEBB3" w14:textId="77777777" w:rsidR="009E20B4" w:rsidRDefault="009E20B4" w:rsidP="009E20B4">
      <w:pPr>
        <w:spacing w:after="0"/>
      </w:pPr>
      <w:r>
        <w:t>import statsmodels.api as sm</w:t>
      </w:r>
    </w:p>
    <w:p w14:paraId="0E7E2D4A" w14:textId="77777777" w:rsidR="009E20B4" w:rsidRDefault="009E20B4" w:rsidP="009E20B4">
      <w:pPr>
        <w:spacing w:after="0"/>
      </w:pPr>
      <w:r>
        <w:t>import matplotlib.pyplot as plt</w:t>
      </w:r>
    </w:p>
    <w:p w14:paraId="199C1BB8" w14:textId="77777777" w:rsidR="009E20B4" w:rsidRDefault="009E20B4" w:rsidP="009E20B4">
      <w:pPr>
        <w:spacing w:after="0"/>
      </w:pPr>
      <w:r>
        <w:t>import numpy as np</w:t>
      </w:r>
    </w:p>
    <w:p w14:paraId="14E01F4A" w14:textId="77777777" w:rsidR="009E20B4" w:rsidRDefault="009E20B4" w:rsidP="009E20B4">
      <w:pPr>
        <w:spacing w:after="0"/>
      </w:pPr>
      <w:r>
        <w:t>from pathlib import Path</w:t>
      </w:r>
    </w:p>
    <w:p w14:paraId="751D0B42" w14:textId="77777777" w:rsidR="009E20B4" w:rsidRDefault="009E20B4" w:rsidP="009E20B4">
      <w:pPr>
        <w:spacing w:after="0"/>
      </w:pPr>
    </w:p>
    <w:p w14:paraId="7645D7B6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70716151" w14:textId="77777777" w:rsidR="009E20B4" w:rsidRDefault="009E20B4" w:rsidP="009E20B4">
      <w:pPr>
        <w:spacing w:after="0"/>
      </w:pPr>
      <w:r>
        <w:t># PATHS AND PARAMETERS</w:t>
      </w:r>
    </w:p>
    <w:p w14:paraId="48AF5889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09E46035" w14:textId="77777777" w:rsidR="009E20B4" w:rsidRDefault="009E20B4" w:rsidP="009E20B4">
      <w:pPr>
        <w:spacing w:after="0"/>
      </w:pPr>
    </w:p>
    <w:p w14:paraId="194B7BF7" w14:textId="77777777" w:rsidR="009E20B4" w:rsidRDefault="009E20B4" w:rsidP="009E20B4">
      <w:pPr>
        <w:spacing w:after="0"/>
      </w:pPr>
      <w:r>
        <w:t>PROJECT_DIR = Path(__file__).resolve().parents[1]</w:t>
      </w:r>
    </w:p>
    <w:p w14:paraId="7FDF7ABC" w14:textId="77777777" w:rsidR="009E20B4" w:rsidRDefault="009E20B4" w:rsidP="009E20B4">
      <w:pPr>
        <w:spacing w:after="0"/>
      </w:pPr>
      <w:r>
        <w:t>DATA_DIR = PROJECT_DIR / "data" / "processed" / "csv"</w:t>
      </w:r>
    </w:p>
    <w:p w14:paraId="3B746D7E" w14:textId="77777777" w:rsidR="009E20B4" w:rsidRDefault="009E20B4" w:rsidP="009E20B4">
      <w:pPr>
        <w:spacing w:after="0"/>
      </w:pPr>
      <w:r>
        <w:t>OUTPUTS_DIR = PROJECT_DIR / "outputs"</w:t>
      </w:r>
    </w:p>
    <w:p w14:paraId="7C994387" w14:textId="77777777" w:rsidR="009E20B4" w:rsidRDefault="009E20B4" w:rsidP="009E20B4">
      <w:pPr>
        <w:spacing w:after="0"/>
      </w:pPr>
      <w:r>
        <w:t>OUTPUTS_DIR.mkdir(parents=True, exist_ok=True)</w:t>
      </w:r>
    </w:p>
    <w:p w14:paraId="1EC07A32" w14:textId="77777777" w:rsidR="009E20B4" w:rsidRDefault="009E20B4" w:rsidP="009E20B4">
      <w:pPr>
        <w:spacing w:after="0"/>
      </w:pPr>
    </w:p>
    <w:p w14:paraId="591C9639" w14:textId="77777777" w:rsidR="009E20B4" w:rsidRDefault="009E20B4" w:rsidP="009E20B4">
      <w:pPr>
        <w:spacing w:after="0"/>
      </w:pPr>
      <w:r>
        <w:t>TXT_FILE = OUTPUTS_DIR / "results_summary.txt"</w:t>
      </w:r>
    </w:p>
    <w:p w14:paraId="38BBDC2E" w14:textId="77777777" w:rsidR="009E20B4" w:rsidRDefault="009E20B4" w:rsidP="009E20B4">
      <w:pPr>
        <w:spacing w:after="0"/>
      </w:pPr>
    </w:p>
    <w:p w14:paraId="19FA9187" w14:textId="77777777" w:rsidR="009E20B4" w:rsidRDefault="009E20B4" w:rsidP="009E20B4">
      <w:pPr>
        <w:spacing w:after="0"/>
      </w:pPr>
      <w:r>
        <w:t># Taylor (1993) benchmark calibration</w:t>
      </w:r>
    </w:p>
    <w:p w14:paraId="3CADA017" w14:textId="77777777" w:rsidR="009E20B4" w:rsidRDefault="009E20B4" w:rsidP="009E20B4">
      <w:pPr>
        <w:spacing w:after="0"/>
      </w:pPr>
      <w:r>
        <w:t>R_STAR = 2.0</w:t>
      </w:r>
    </w:p>
    <w:p w14:paraId="6BE36719" w14:textId="77777777" w:rsidR="009E20B4" w:rsidRDefault="009E20B4" w:rsidP="009E20B4">
      <w:pPr>
        <w:spacing w:after="0"/>
      </w:pPr>
      <w:r>
        <w:t>PI_STAR = 2.0</w:t>
      </w:r>
    </w:p>
    <w:p w14:paraId="0DF714A2" w14:textId="77777777" w:rsidR="009E20B4" w:rsidRDefault="009E20B4" w:rsidP="009E20B4">
      <w:pPr>
        <w:spacing w:after="0"/>
      </w:pPr>
      <w:r>
        <w:lastRenderedPageBreak/>
        <w:t>PHI_PI = 0.5</w:t>
      </w:r>
    </w:p>
    <w:p w14:paraId="5ADF49B7" w14:textId="77777777" w:rsidR="009E20B4" w:rsidRDefault="009E20B4" w:rsidP="009E20B4">
      <w:pPr>
        <w:spacing w:after="0"/>
      </w:pPr>
      <w:r>
        <w:t>PHI_Y = 0.5</w:t>
      </w:r>
    </w:p>
    <w:p w14:paraId="431BDA88" w14:textId="77777777" w:rsidR="009E20B4" w:rsidRDefault="009E20B4" w:rsidP="009E20B4">
      <w:pPr>
        <w:spacing w:after="0"/>
      </w:pPr>
      <w:r>
        <w:t>PHI_U = 0.5</w:t>
      </w:r>
    </w:p>
    <w:p w14:paraId="1E9B6036" w14:textId="77777777" w:rsidR="009E20B4" w:rsidRDefault="009E20B4" w:rsidP="009E20B4">
      <w:pPr>
        <w:spacing w:after="0"/>
      </w:pPr>
    </w:p>
    <w:p w14:paraId="49C6B210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66A9DD5C" w14:textId="77777777" w:rsidR="009E20B4" w:rsidRDefault="009E20B4" w:rsidP="009E20B4">
      <w:pPr>
        <w:spacing w:after="0"/>
      </w:pPr>
      <w:r>
        <w:t># HELPERS</w:t>
      </w:r>
    </w:p>
    <w:p w14:paraId="1D9E128D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543A75ED" w14:textId="77777777" w:rsidR="009E20B4" w:rsidRDefault="009E20B4" w:rsidP="009E20B4">
      <w:pPr>
        <w:spacing w:after="0"/>
      </w:pPr>
    </w:p>
    <w:p w14:paraId="61CAE29B" w14:textId="77777777" w:rsidR="009E20B4" w:rsidRDefault="009E20B4" w:rsidP="009E20B4">
      <w:pPr>
        <w:spacing w:after="0"/>
      </w:pPr>
      <w:r>
        <w:t>def write_to_txt(text: str) -&gt; None:</w:t>
      </w:r>
    </w:p>
    <w:p w14:paraId="3F644886" w14:textId="77777777" w:rsidR="009E20B4" w:rsidRDefault="009E20B4" w:rsidP="009E20B4">
      <w:pPr>
        <w:spacing w:after="0"/>
      </w:pPr>
      <w:r>
        <w:t xml:space="preserve">    with open(TXT_FILE, "a", encoding="utf-8") as f:</w:t>
      </w:r>
    </w:p>
    <w:p w14:paraId="053F0BF5" w14:textId="77777777" w:rsidR="009E20B4" w:rsidRDefault="009E20B4" w:rsidP="009E20B4">
      <w:pPr>
        <w:spacing w:after="0"/>
      </w:pPr>
      <w:r>
        <w:t xml:space="preserve">        f.write(text)</w:t>
      </w:r>
    </w:p>
    <w:p w14:paraId="317019B8" w14:textId="21415BF3" w:rsidR="009E20B4" w:rsidRDefault="009E20B4" w:rsidP="009E20B4">
      <w:pPr>
        <w:spacing w:after="0"/>
      </w:pPr>
      <w:r>
        <w:t xml:space="preserve">        f.write("\n\n")</w:t>
      </w:r>
    </w:p>
    <w:p w14:paraId="3497679C" w14:textId="77777777" w:rsidR="009E20B4" w:rsidRDefault="009E20B4" w:rsidP="009E20B4">
      <w:pPr>
        <w:spacing w:after="0"/>
      </w:pPr>
    </w:p>
    <w:p w14:paraId="2F6E9541" w14:textId="77777777" w:rsidR="009E20B4" w:rsidRDefault="009E20B4" w:rsidP="009E20B4">
      <w:pPr>
        <w:spacing w:after="0"/>
      </w:pPr>
      <w:r>
        <w:t>def load_csv(file_name: str) -&gt; pd.DataFrame:</w:t>
      </w:r>
    </w:p>
    <w:p w14:paraId="4060A053" w14:textId="77777777" w:rsidR="009E20B4" w:rsidRDefault="009E20B4" w:rsidP="009E20B4">
      <w:pPr>
        <w:spacing w:after="0"/>
      </w:pPr>
      <w:r>
        <w:t xml:space="preserve">    """</w:t>
      </w:r>
    </w:p>
    <w:p w14:paraId="55F37574" w14:textId="77777777" w:rsidR="009E20B4" w:rsidRDefault="009E20B4" w:rsidP="009E20B4">
      <w:pPr>
        <w:spacing w:after="0"/>
      </w:pPr>
      <w:r>
        <w:t xml:space="preserve">    Load CSV using project-specific formatting:</w:t>
      </w:r>
    </w:p>
    <w:p w14:paraId="77EDD328" w14:textId="77777777" w:rsidR="009E20B4" w:rsidRDefault="009E20B4" w:rsidP="009E20B4">
      <w:pPr>
        <w:spacing w:after="0"/>
      </w:pPr>
      <w:r>
        <w:t xml:space="preserve">    - separator = ;</w:t>
      </w:r>
    </w:p>
    <w:p w14:paraId="79CA9492" w14:textId="77777777" w:rsidR="009E20B4" w:rsidRDefault="009E20B4" w:rsidP="009E20B4">
      <w:pPr>
        <w:spacing w:after="0"/>
      </w:pPr>
      <w:r>
        <w:t xml:space="preserve">    - decimal = ,</w:t>
      </w:r>
    </w:p>
    <w:p w14:paraId="6BB2ACBB" w14:textId="77777777" w:rsidR="009E20B4" w:rsidRDefault="009E20B4" w:rsidP="009E20B4">
      <w:pPr>
        <w:spacing w:after="0"/>
      </w:pPr>
      <w:r>
        <w:t xml:space="preserve">    - parse Date</w:t>
      </w:r>
    </w:p>
    <w:p w14:paraId="40998057" w14:textId="77777777" w:rsidR="009E20B4" w:rsidRDefault="009E20B4" w:rsidP="009E20B4">
      <w:pPr>
        <w:spacing w:after="0"/>
      </w:pPr>
      <w:r>
        <w:t xml:space="preserve">    """</w:t>
      </w:r>
    </w:p>
    <w:p w14:paraId="5BDD4D90" w14:textId="77777777" w:rsidR="009E20B4" w:rsidRDefault="009E20B4" w:rsidP="009E20B4">
      <w:pPr>
        <w:spacing w:after="0"/>
      </w:pPr>
      <w:r>
        <w:t xml:space="preserve">    file_path = DATA_DIR / file_name</w:t>
      </w:r>
    </w:p>
    <w:p w14:paraId="53F583D9" w14:textId="77777777" w:rsidR="009E20B4" w:rsidRDefault="009E20B4" w:rsidP="009E20B4">
      <w:pPr>
        <w:spacing w:after="0"/>
      </w:pPr>
    </w:p>
    <w:p w14:paraId="0CD00350" w14:textId="77777777" w:rsidR="009E20B4" w:rsidRDefault="009E20B4" w:rsidP="009E20B4">
      <w:pPr>
        <w:spacing w:after="0"/>
      </w:pPr>
      <w:r>
        <w:t xml:space="preserve">    if not file_path.exists():</w:t>
      </w:r>
    </w:p>
    <w:p w14:paraId="231BC19F" w14:textId="77777777" w:rsidR="009E20B4" w:rsidRDefault="009E20B4" w:rsidP="009E20B4">
      <w:pPr>
        <w:spacing w:after="0"/>
      </w:pPr>
      <w:r>
        <w:t xml:space="preserve">        raise FileNotFoundError(f"CSV file not found: {file_path}")</w:t>
      </w:r>
    </w:p>
    <w:p w14:paraId="7ADFB505" w14:textId="77777777" w:rsidR="009E20B4" w:rsidRDefault="009E20B4" w:rsidP="009E20B4">
      <w:pPr>
        <w:spacing w:after="0"/>
      </w:pPr>
    </w:p>
    <w:p w14:paraId="73306CDC" w14:textId="77777777" w:rsidR="009E20B4" w:rsidRDefault="009E20B4" w:rsidP="009E20B4">
      <w:pPr>
        <w:spacing w:after="0"/>
      </w:pPr>
      <w:r>
        <w:t xml:space="preserve">    df = pd.read_csv(</w:t>
      </w:r>
    </w:p>
    <w:p w14:paraId="23CD316E" w14:textId="77777777" w:rsidR="009E20B4" w:rsidRDefault="009E20B4" w:rsidP="009E20B4">
      <w:pPr>
        <w:spacing w:after="0"/>
      </w:pPr>
      <w:r>
        <w:t xml:space="preserve">        file_path,</w:t>
      </w:r>
    </w:p>
    <w:p w14:paraId="11EE0608" w14:textId="77777777" w:rsidR="009E20B4" w:rsidRDefault="009E20B4" w:rsidP="009E20B4">
      <w:pPr>
        <w:spacing w:after="0"/>
      </w:pPr>
      <w:r>
        <w:t xml:space="preserve">        sep=";",</w:t>
      </w:r>
    </w:p>
    <w:p w14:paraId="736A15CE" w14:textId="77777777" w:rsidR="009E20B4" w:rsidRDefault="009E20B4" w:rsidP="009E20B4">
      <w:pPr>
        <w:spacing w:after="0"/>
      </w:pPr>
      <w:r>
        <w:t xml:space="preserve">        decimal=",",</w:t>
      </w:r>
    </w:p>
    <w:p w14:paraId="47D362D1" w14:textId="77777777" w:rsidR="009E20B4" w:rsidRDefault="009E20B4" w:rsidP="009E20B4">
      <w:pPr>
        <w:spacing w:after="0"/>
      </w:pPr>
      <w:r>
        <w:t xml:space="preserve">        parse_dates=["Date"]</w:t>
      </w:r>
    </w:p>
    <w:p w14:paraId="1382C3D2" w14:textId="77777777" w:rsidR="009E20B4" w:rsidRDefault="009E20B4" w:rsidP="009E20B4">
      <w:pPr>
        <w:spacing w:after="0"/>
      </w:pPr>
      <w:r>
        <w:t xml:space="preserve">    )</w:t>
      </w:r>
    </w:p>
    <w:p w14:paraId="1A9F053D" w14:textId="77777777" w:rsidR="009E20B4" w:rsidRDefault="009E20B4" w:rsidP="009E20B4">
      <w:pPr>
        <w:spacing w:after="0"/>
      </w:pPr>
      <w:r>
        <w:t xml:space="preserve">    df = df.sort_values("Date").reset_index(drop=True)</w:t>
      </w:r>
    </w:p>
    <w:p w14:paraId="6198C69B" w14:textId="77777777" w:rsidR="009E20B4" w:rsidRDefault="009E20B4" w:rsidP="009E20B4">
      <w:pPr>
        <w:spacing w:after="0"/>
      </w:pPr>
      <w:r>
        <w:t xml:space="preserve">    return df</w:t>
      </w:r>
    </w:p>
    <w:p w14:paraId="79D3C01E" w14:textId="77777777" w:rsidR="009E20B4" w:rsidRDefault="009E20B4" w:rsidP="009E20B4">
      <w:pPr>
        <w:spacing w:after="0"/>
      </w:pPr>
    </w:p>
    <w:p w14:paraId="4B7E2FE4" w14:textId="77777777" w:rsidR="009E20B4" w:rsidRDefault="009E20B4" w:rsidP="009E20B4">
      <w:pPr>
        <w:spacing w:after="0"/>
      </w:pPr>
      <w:r>
        <w:t>def run_ols(y: pd.Series, X: pd.DataFrame, model_name: str):</w:t>
      </w:r>
    </w:p>
    <w:p w14:paraId="4300145F" w14:textId="77777777" w:rsidR="009E20B4" w:rsidRDefault="009E20B4" w:rsidP="009E20B4">
      <w:pPr>
        <w:spacing w:after="0"/>
      </w:pPr>
      <w:r>
        <w:t xml:space="preserve">    """</w:t>
      </w:r>
    </w:p>
    <w:p w14:paraId="751A527B" w14:textId="77777777" w:rsidR="009E20B4" w:rsidRDefault="009E20B4" w:rsidP="009E20B4">
      <w:pPr>
        <w:spacing w:after="0"/>
      </w:pPr>
      <w:r>
        <w:t xml:space="preserve">    Run OLS with constant, print summary, and save it to txt.</w:t>
      </w:r>
    </w:p>
    <w:p w14:paraId="0DDB2DF3" w14:textId="77777777" w:rsidR="009E20B4" w:rsidRDefault="009E20B4" w:rsidP="009E20B4">
      <w:pPr>
        <w:spacing w:after="0"/>
      </w:pPr>
      <w:r>
        <w:t xml:space="preserve">    """</w:t>
      </w:r>
    </w:p>
    <w:p w14:paraId="2C7E8118" w14:textId="77777777" w:rsidR="009E20B4" w:rsidRDefault="009E20B4" w:rsidP="009E20B4">
      <w:pPr>
        <w:spacing w:after="0"/>
      </w:pPr>
      <w:r>
        <w:t xml:space="preserve">    data = pd.concat([y, X], axis=1).dropna()</w:t>
      </w:r>
    </w:p>
    <w:p w14:paraId="0C2B49F1" w14:textId="77777777" w:rsidR="009E20B4" w:rsidRDefault="009E20B4" w:rsidP="009E20B4">
      <w:pPr>
        <w:spacing w:after="0"/>
      </w:pPr>
      <w:r>
        <w:t xml:space="preserve">    y_clean = data.iloc[:, 0]</w:t>
      </w:r>
    </w:p>
    <w:p w14:paraId="73C05C51" w14:textId="77777777" w:rsidR="009E20B4" w:rsidRDefault="009E20B4" w:rsidP="009E20B4">
      <w:pPr>
        <w:spacing w:after="0"/>
      </w:pPr>
      <w:r>
        <w:t xml:space="preserve">    X_clean = data.iloc[:, 1:]</w:t>
      </w:r>
    </w:p>
    <w:p w14:paraId="35A2915A" w14:textId="77777777" w:rsidR="009E20B4" w:rsidRDefault="009E20B4" w:rsidP="009E20B4">
      <w:pPr>
        <w:spacing w:after="0"/>
      </w:pPr>
    </w:p>
    <w:p w14:paraId="38AF0256" w14:textId="77777777" w:rsidR="009E20B4" w:rsidRDefault="009E20B4" w:rsidP="009E20B4">
      <w:pPr>
        <w:spacing w:after="0"/>
      </w:pPr>
      <w:r>
        <w:t xml:space="preserve">    X_clean = sm.add_constant(X_clean)</w:t>
      </w:r>
    </w:p>
    <w:p w14:paraId="2CF97283" w14:textId="77777777" w:rsidR="009E20B4" w:rsidRDefault="009E20B4" w:rsidP="009E20B4">
      <w:pPr>
        <w:spacing w:after="0"/>
      </w:pPr>
      <w:r>
        <w:lastRenderedPageBreak/>
        <w:t xml:space="preserve">    model = sm.OLS(y_clean, X_clean).fit()</w:t>
      </w:r>
    </w:p>
    <w:p w14:paraId="78AADA30" w14:textId="77777777" w:rsidR="009E20B4" w:rsidRDefault="009E20B4" w:rsidP="009E20B4">
      <w:pPr>
        <w:spacing w:after="0"/>
      </w:pPr>
    </w:p>
    <w:p w14:paraId="4D815208" w14:textId="77777777" w:rsidR="009E20B4" w:rsidRDefault="009E20B4" w:rsidP="009E20B4">
      <w:pPr>
        <w:spacing w:after="0"/>
      </w:pPr>
      <w:r>
        <w:t xml:space="preserve">    output = (</w:t>
      </w:r>
    </w:p>
    <w:p w14:paraId="7534DAA3" w14:textId="77777777" w:rsidR="009E20B4" w:rsidRDefault="009E20B4" w:rsidP="009E20B4">
      <w:pPr>
        <w:spacing w:after="0"/>
      </w:pPr>
      <w:r>
        <w:t xml:space="preserve">        "\n" + "=" * 90 + "\n"</w:t>
      </w:r>
    </w:p>
    <w:p w14:paraId="07B4A856" w14:textId="77777777" w:rsidR="009E20B4" w:rsidRDefault="009E20B4" w:rsidP="009E20B4">
      <w:pPr>
        <w:spacing w:after="0"/>
      </w:pPr>
      <w:r>
        <w:t xml:space="preserve">        + model_name + "\n"</w:t>
      </w:r>
    </w:p>
    <w:p w14:paraId="38AAAE4E" w14:textId="77777777" w:rsidR="009E20B4" w:rsidRDefault="009E20B4" w:rsidP="009E20B4">
      <w:pPr>
        <w:spacing w:after="0"/>
      </w:pPr>
      <w:r>
        <w:t xml:space="preserve">        + "=" * 90 + "\n"</w:t>
      </w:r>
    </w:p>
    <w:p w14:paraId="06EDAF9F" w14:textId="77777777" w:rsidR="009E20B4" w:rsidRDefault="009E20B4" w:rsidP="009E20B4">
      <w:pPr>
        <w:spacing w:after="0"/>
      </w:pPr>
      <w:r>
        <w:t xml:space="preserve">        + model.summary().as_text()</w:t>
      </w:r>
    </w:p>
    <w:p w14:paraId="67770C99" w14:textId="77777777" w:rsidR="009E20B4" w:rsidRDefault="009E20B4" w:rsidP="009E20B4">
      <w:pPr>
        <w:spacing w:after="0"/>
      </w:pPr>
      <w:r>
        <w:t xml:space="preserve">    )</w:t>
      </w:r>
    </w:p>
    <w:p w14:paraId="5D2B3F5E" w14:textId="77777777" w:rsidR="009E20B4" w:rsidRDefault="009E20B4" w:rsidP="009E20B4">
      <w:pPr>
        <w:spacing w:after="0"/>
      </w:pPr>
    </w:p>
    <w:p w14:paraId="5F2AE7AB" w14:textId="77777777" w:rsidR="009E20B4" w:rsidRDefault="009E20B4" w:rsidP="009E20B4">
      <w:pPr>
        <w:spacing w:after="0"/>
      </w:pPr>
      <w:r>
        <w:t xml:space="preserve">    print(output)</w:t>
      </w:r>
    </w:p>
    <w:p w14:paraId="0C0661E4" w14:textId="77777777" w:rsidR="009E20B4" w:rsidRDefault="009E20B4" w:rsidP="009E20B4">
      <w:pPr>
        <w:spacing w:after="0"/>
      </w:pPr>
      <w:r>
        <w:t xml:space="preserve">    write_to_txt(output)</w:t>
      </w:r>
    </w:p>
    <w:p w14:paraId="6BE62857" w14:textId="77777777" w:rsidR="009E20B4" w:rsidRDefault="009E20B4" w:rsidP="009E20B4">
      <w:pPr>
        <w:spacing w:after="0"/>
      </w:pPr>
    </w:p>
    <w:p w14:paraId="77A67A81" w14:textId="77777777" w:rsidR="009E20B4" w:rsidRDefault="009E20B4" w:rsidP="009E20B4">
      <w:pPr>
        <w:spacing w:after="0"/>
      </w:pPr>
      <w:r>
        <w:t xml:space="preserve">    return model</w:t>
      </w:r>
    </w:p>
    <w:p w14:paraId="1E29377B" w14:textId="77777777" w:rsidR="009E20B4" w:rsidRDefault="009E20B4" w:rsidP="009E20B4">
      <w:pPr>
        <w:spacing w:after="0"/>
      </w:pPr>
    </w:p>
    <w:p w14:paraId="2E423D74" w14:textId="77777777" w:rsidR="009E20B4" w:rsidRDefault="009E20B4" w:rsidP="009E20B4">
      <w:pPr>
        <w:spacing w:after="0"/>
      </w:pPr>
      <w:r>
        <w:t>def save_line_plot(</w:t>
      </w:r>
    </w:p>
    <w:p w14:paraId="3E3C67D4" w14:textId="77777777" w:rsidR="009E20B4" w:rsidRDefault="009E20B4" w:rsidP="009E20B4">
      <w:pPr>
        <w:spacing w:after="0"/>
      </w:pPr>
      <w:r>
        <w:t xml:space="preserve">    df: pd.DataFrame,</w:t>
      </w:r>
    </w:p>
    <w:p w14:paraId="2E67FDF1" w14:textId="77777777" w:rsidR="009E20B4" w:rsidRDefault="009E20B4" w:rsidP="009E20B4">
      <w:pPr>
        <w:spacing w:after="0"/>
      </w:pPr>
      <w:r>
        <w:t xml:space="preserve">    x_col: str,</w:t>
      </w:r>
    </w:p>
    <w:p w14:paraId="6685DCCB" w14:textId="77777777" w:rsidR="009E20B4" w:rsidRDefault="009E20B4" w:rsidP="009E20B4">
      <w:pPr>
        <w:spacing w:after="0"/>
      </w:pPr>
      <w:r>
        <w:t xml:space="preserve">    y_cols,</w:t>
      </w:r>
    </w:p>
    <w:p w14:paraId="38743435" w14:textId="77777777" w:rsidR="009E20B4" w:rsidRDefault="009E20B4" w:rsidP="009E20B4">
      <w:pPr>
        <w:spacing w:after="0"/>
      </w:pPr>
      <w:r>
        <w:t xml:space="preserve">    labels,</w:t>
      </w:r>
    </w:p>
    <w:p w14:paraId="5D03B4A3" w14:textId="77777777" w:rsidR="009E20B4" w:rsidRDefault="009E20B4" w:rsidP="009E20B4">
      <w:pPr>
        <w:spacing w:after="0"/>
      </w:pPr>
      <w:r>
        <w:t xml:space="preserve">    title: str,</w:t>
      </w:r>
    </w:p>
    <w:p w14:paraId="7235B3D1" w14:textId="77777777" w:rsidR="009E20B4" w:rsidRDefault="009E20B4" w:rsidP="009E20B4">
      <w:pPr>
        <w:spacing w:after="0"/>
      </w:pPr>
      <w:r>
        <w:t xml:space="preserve">    y_label: str,</w:t>
      </w:r>
    </w:p>
    <w:p w14:paraId="11405AA1" w14:textId="77777777" w:rsidR="009E20B4" w:rsidRDefault="009E20B4" w:rsidP="009E20B4">
      <w:pPr>
        <w:spacing w:after="0"/>
      </w:pPr>
      <w:r>
        <w:t xml:space="preserve">    file_name: str,</w:t>
      </w:r>
    </w:p>
    <w:p w14:paraId="6CE19625" w14:textId="77777777" w:rsidR="009E20B4" w:rsidRDefault="009E20B4" w:rsidP="009E20B4">
      <w:pPr>
        <w:spacing w:after="0"/>
      </w:pPr>
      <w:r>
        <w:t xml:space="preserve">    x_label: str = "Date",</w:t>
      </w:r>
    </w:p>
    <w:p w14:paraId="254A0A78" w14:textId="77777777" w:rsidR="009E20B4" w:rsidRDefault="009E20B4" w:rsidP="009E20B4">
      <w:pPr>
        <w:spacing w:after="0"/>
      </w:pPr>
      <w:r>
        <w:t xml:space="preserve">    y_limits=None,</w:t>
      </w:r>
    </w:p>
    <w:p w14:paraId="24806F58" w14:textId="77777777" w:rsidR="009E20B4" w:rsidRDefault="009E20B4" w:rsidP="009E20B4">
      <w:pPr>
        <w:spacing w:after="0"/>
      </w:pPr>
      <w:r>
        <w:t xml:space="preserve">    show_legend: bool = True,</w:t>
      </w:r>
    </w:p>
    <w:p w14:paraId="6E3C3CF6" w14:textId="77777777" w:rsidR="009E20B4" w:rsidRDefault="009E20B4" w:rsidP="009E20B4">
      <w:pPr>
        <w:spacing w:after="0"/>
      </w:pPr>
      <w:r>
        <w:t xml:space="preserve">    hlines=None</w:t>
      </w:r>
    </w:p>
    <w:p w14:paraId="17FB99D6" w14:textId="77777777" w:rsidR="009E20B4" w:rsidRDefault="009E20B4" w:rsidP="009E20B4">
      <w:pPr>
        <w:spacing w:after="0"/>
      </w:pPr>
      <w:r>
        <w:t>) -&gt; None:</w:t>
      </w:r>
    </w:p>
    <w:p w14:paraId="2A4972F2" w14:textId="77777777" w:rsidR="009E20B4" w:rsidRDefault="009E20B4" w:rsidP="009E20B4">
      <w:pPr>
        <w:spacing w:after="0"/>
      </w:pPr>
      <w:r>
        <w:t xml:space="preserve">    if isinstance(y_cols, str):</w:t>
      </w:r>
    </w:p>
    <w:p w14:paraId="5ECB7D56" w14:textId="77777777" w:rsidR="009E20B4" w:rsidRDefault="009E20B4" w:rsidP="009E20B4">
      <w:pPr>
        <w:spacing w:after="0"/>
      </w:pPr>
      <w:r>
        <w:t xml:space="preserve">        y_cols = [y_cols]</w:t>
      </w:r>
    </w:p>
    <w:p w14:paraId="3F943AC3" w14:textId="77777777" w:rsidR="009E20B4" w:rsidRDefault="009E20B4" w:rsidP="009E20B4">
      <w:pPr>
        <w:spacing w:after="0"/>
      </w:pPr>
      <w:r>
        <w:t xml:space="preserve">    if isinstance(labels, str):</w:t>
      </w:r>
    </w:p>
    <w:p w14:paraId="349F219C" w14:textId="77777777" w:rsidR="009E20B4" w:rsidRDefault="009E20B4" w:rsidP="009E20B4">
      <w:pPr>
        <w:spacing w:after="0"/>
      </w:pPr>
      <w:r>
        <w:t xml:space="preserve">        labels = [labels]</w:t>
      </w:r>
    </w:p>
    <w:p w14:paraId="57D91E2F" w14:textId="77777777" w:rsidR="009E20B4" w:rsidRDefault="009E20B4" w:rsidP="009E20B4">
      <w:pPr>
        <w:spacing w:after="0"/>
      </w:pPr>
    </w:p>
    <w:p w14:paraId="3F67D9F9" w14:textId="77777777" w:rsidR="009E20B4" w:rsidRDefault="009E20B4" w:rsidP="009E20B4">
      <w:pPr>
        <w:spacing w:after="0"/>
      </w:pPr>
      <w:r>
        <w:t xml:space="preserve">    plt.figure(figsize=(10, 5))</w:t>
      </w:r>
    </w:p>
    <w:p w14:paraId="0E220AB0" w14:textId="77777777" w:rsidR="009E20B4" w:rsidRDefault="009E20B4" w:rsidP="009E20B4">
      <w:pPr>
        <w:spacing w:after="0"/>
      </w:pPr>
    </w:p>
    <w:p w14:paraId="4B00C4A0" w14:textId="77777777" w:rsidR="009E20B4" w:rsidRDefault="009E20B4" w:rsidP="009E20B4">
      <w:pPr>
        <w:spacing w:after="0"/>
      </w:pPr>
      <w:r>
        <w:t xml:space="preserve">    for col, label in zip(y_cols, labels):</w:t>
      </w:r>
    </w:p>
    <w:p w14:paraId="7783FAEC" w14:textId="77777777" w:rsidR="009E20B4" w:rsidRDefault="009E20B4" w:rsidP="009E20B4">
      <w:pPr>
        <w:spacing w:after="0"/>
      </w:pPr>
      <w:r>
        <w:t xml:space="preserve">        plt.plot(df[x_col], df[col], label=label, linewidth=1.8)</w:t>
      </w:r>
    </w:p>
    <w:p w14:paraId="1D3E36E8" w14:textId="77777777" w:rsidR="009E20B4" w:rsidRDefault="009E20B4" w:rsidP="009E20B4">
      <w:pPr>
        <w:spacing w:after="0"/>
      </w:pPr>
    </w:p>
    <w:p w14:paraId="76CD2FD4" w14:textId="77777777" w:rsidR="009E20B4" w:rsidRDefault="009E20B4" w:rsidP="009E20B4">
      <w:pPr>
        <w:spacing w:after="0"/>
      </w:pPr>
      <w:r>
        <w:t xml:space="preserve">    if hlines is not None:</w:t>
      </w:r>
    </w:p>
    <w:p w14:paraId="38B0D825" w14:textId="77777777" w:rsidR="009E20B4" w:rsidRDefault="009E20B4" w:rsidP="009E20B4">
      <w:pPr>
        <w:spacing w:after="0"/>
      </w:pPr>
      <w:r>
        <w:t xml:space="preserve">        for h in hlines:</w:t>
      </w:r>
    </w:p>
    <w:p w14:paraId="7360CE4B" w14:textId="77777777" w:rsidR="009E20B4" w:rsidRDefault="009E20B4" w:rsidP="009E20B4">
      <w:pPr>
        <w:spacing w:after="0"/>
      </w:pPr>
      <w:r>
        <w:t xml:space="preserve">            plt.axhline(</w:t>
      </w:r>
    </w:p>
    <w:p w14:paraId="63D6FEB1" w14:textId="77777777" w:rsidR="009E20B4" w:rsidRDefault="009E20B4" w:rsidP="009E20B4">
      <w:pPr>
        <w:spacing w:after="0"/>
      </w:pPr>
      <w:r>
        <w:t xml:space="preserve">                y=h["y"],</w:t>
      </w:r>
    </w:p>
    <w:p w14:paraId="49F5B86C" w14:textId="77777777" w:rsidR="009E20B4" w:rsidRDefault="009E20B4" w:rsidP="009E20B4">
      <w:pPr>
        <w:spacing w:after="0"/>
      </w:pPr>
      <w:r>
        <w:t xml:space="preserve">                linestyle=h.get("linestyle", "--"),</w:t>
      </w:r>
    </w:p>
    <w:p w14:paraId="72B0E531" w14:textId="77777777" w:rsidR="009E20B4" w:rsidRDefault="009E20B4" w:rsidP="009E20B4">
      <w:pPr>
        <w:spacing w:after="0"/>
      </w:pPr>
      <w:r>
        <w:t xml:space="preserve">                linewidth=h.get("linewidth", 1.8),</w:t>
      </w:r>
    </w:p>
    <w:p w14:paraId="07558077" w14:textId="77777777" w:rsidR="009E20B4" w:rsidRDefault="009E20B4" w:rsidP="009E20B4">
      <w:pPr>
        <w:spacing w:after="0"/>
      </w:pPr>
      <w:r>
        <w:lastRenderedPageBreak/>
        <w:t xml:space="preserve">                label=h.get("label")</w:t>
      </w:r>
    </w:p>
    <w:p w14:paraId="762E0BDA" w14:textId="77777777" w:rsidR="009E20B4" w:rsidRDefault="009E20B4" w:rsidP="009E20B4">
      <w:pPr>
        <w:spacing w:after="0"/>
      </w:pPr>
      <w:r>
        <w:t xml:space="preserve">            )</w:t>
      </w:r>
    </w:p>
    <w:p w14:paraId="5F8993FE" w14:textId="77777777" w:rsidR="009E20B4" w:rsidRDefault="009E20B4" w:rsidP="009E20B4">
      <w:pPr>
        <w:spacing w:after="0"/>
      </w:pPr>
    </w:p>
    <w:p w14:paraId="3BFF6365" w14:textId="77777777" w:rsidR="009E20B4" w:rsidRDefault="009E20B4" w:rsidP="009E20B4">
      <w:pPr>
        <w:spacing w:after="0"/>
      </w:pPr>
      <w:r>
        <w:t xml:space="preserve">    plt.title(title)</w:t>
      </w:r>
    </w:p>
    <w:p w14:paraId="4F94F7A7" w14:textId="77777777" w:rsidR="009E20B4" w:rsidRDefault="009E20B4" w:rsidP="009E20B4">
      <w:pPr>
        <w:spacing w:after="0"/>
      </w:pPr>
      <w:r>
        <w:t xml:space="preserve">    plt.xlabel(x_label)</w:t>
      </w:r>
    </w:p>
    <w:p w14:paraId="20ED92F8" w14:textId="77777777" w:rsidR="009E20B4" w:rsidRDefault="009E20B4" w:rsidP="009E20B4">
      <w:pPr>
        <w:spacing w:after="0"/>
      </w:pPr>
      <w:r>
        <w:t xml:space="preserve">    plt.ylabel(y_label)</w:t>
      </w:r>
    </w:p>
    <w:p w14:paraId="552BEAA4" w14:textId="77777777" w:rsidR="009E20B4" w:rsidRDefault="009E20B4" w:rsidP="009E20B4">
      <w:pPr>
        <w:spacing w:after="0"/>
      </w:pPr>
    </w:p>
    <w:p w14:paraId="10D57869" w14:textId="77777777" w:rsidR="009E20B4" w:rsidRDefault="009E20B4" w:rsidP="009E20B4">
      <w:pPr>
        <w:spacing w:after="0"/>
      </w:pPr>
      <w:r>
        <w:t xml:space="preserve">    if y_limits == "auto":</w:t>
      </w:r>
    </w:p>
    <w:p w14:paraId="68791E06" w14:textId="77777777" w:rsidR="009E20B4" w:rsidRDefault="009E20B4" w:rsidP="009E20B4">
      <w:pPr>
        <w:spacing w:after="0"/>
      </w:pPr>
      <w:r>
        <w:t xml:space="preserve">        values = pd.concat([df[col] for col in y_cols], axis=0).dropna()</w:t>
      </w:r>
    </w:p>
    <w:p w14:paraId="0981A9C5" w14:textId="77777777" w:rsidR="009E20B4" w:rsidRDefault="009E20B4" w:rsidP="009E20B4">
      <w:pPr>
        <w:spacing w:after="0"/>
      </w:pPr>
    </w:p>
    <w:p w14:paraId="4E5A9905" w14:textId="77777777" w:rsidR="009E20B4" w:rsidRDefault="009E20B4" w:rsidP="009E20B4">
      <w:pPr>
        <w:spacing w:after="0"/>
      </w:pPr>
      <w:r>
        <w:t xml:space="preserve">        if hlines is not None:</w:t>
      </w:r>
    </w:p>
    <w:p w14:paraId="04AD4656" w14:textId="77777777" w:rsidR="009E20B4" w:rsidRDefault="009E20B4" w:rsidP="009E20B4">
      <w:pPr>
        <w:spacing w:after="0"/>
      </w:pPr>
      <w:r>
        <w:t xml:space="preserve">            h_values = [h["y"] for h in hlines]</w:t>
      </w:r>
    </w:p>
    <w:p w14:paraId="06700BD7" w14:textId="77777777" w:rsidR="009E20B4" w:rsidRDefault="009E20B4" w:rsidP="009E20B4">
      <w:pPr>
        <w:spacing w:after="0"/>
      </w:pPr>
      <w:r>
        <w:t xml:space="preserve">            values = pd.concat([values, pd.Series(h_values)], axis=0)</w:t>
      </w:r>
    </w:p>
    <w:p w14:paraId="1382EC3C" w14:textId="77777777" w:rsidR="009E20B4" w:rsidRDefault="009E20B4" w:rsidP="009E20B4">
      <w:pPr>
        <w:spacing w:after="0"/>
      </w:pPr>
    </w:p>
    <w:p w14:paraId="20AD64F5" w14:textId="77777777" w:rsidR="009E20B4" w:rsidRDefault="009E20B4" w:rsidP="009E20B4">
      <w:pPr>
        <w:spacing w:after="0"/>
      </w:pPr>
      <w:r>
        <w:t xml:space="preserve">        if len(values) &gt; 0:</w:t>
      </w:r>
    </w:p>
    <w:p w14:paraId="3706D675" w14:textId="77777777" w:rsidR="009E20B4" w:rsidRDefault="009E20B4" w:rsidP="009E20B4">
      <w:pPr>
        <w:spacing w:after="0"/>
      </w:pPr>
      <w:r>
        <w:t xml:space="preserve">            y_min = values.min()</w:t>
      </w:r>
    </w:p>
    <w:p w14:paraId="1C5E1CF9" w14:textId="77777777" w:rsidR="009E20B4" w:rsidRDefault="009E20B4" w:rsidP="009E20B4">
      <w:pPr>
        <w:spacing w:after="0"/>
      </w:pPr>
      <w:r>
        <w:t xml:space="preserve">            y_max = values.max()</w:t>
      </w:r>
    </w:p>
    <w:p w14:paraId="618A4775" w14:textId="77777777" w:rsidR="009E20B4" w:rsidRDefault="009E20B4" w:rsidP="009E20B4">
      <w:pPr>
        <w:spacing w:after="0"/>
      </w:pPr>
      <w:r>
        <w:t xml:space="preserve">            margin = max((y_max - y_min) * 0.05, 0.25)</w:t>
      </w:r>
    </w:p>
    <w:p w14:paraId="10E44CE4" w14:textId="77777777" w:rsidR="009E20B4" w:rsidRDefault="009E20B4" w:rsidP="009E20B4">
      <w:pPr>
        <w:spacing w:after="0"/>
      </w:pPr>
      <w:r>
        <w:t xml:space="preserve">            plt.ylim(y_min - margin, y_max + margin)</w:t>
      </w:r>
    </w:p>
    <w:p w14:paraId="21668432" w14:textId="77777777" w:rsidR="009E20B4" w:rsidRDefault="009E20B4" w:rsidP="009E20B4">
      <w:pPr>
        <w:spacing w:after="0"/>
      </w:pPr>
    </w:p>
    <w:p w14:paraId="74EA42EF" w14:textId="77777777" w:rsidR="009E20B4" w:rsidRDefault="009E20B4" w:rsidP="009E20B4">
      <w:pPr>
        <w:spacing w:after="0"/>
      </w:pPr>
      <w:r>
        <w:t xml:space="preserve">    elif y_limits is not None:</w:t>
      </w:r>
    </w:p>
    <w:p w14:paraId="5A16C3AF" w14:textId="77777777" w:rsidR="009E20B4" w:rsidRDefault="009E20B4" w:rsidP="009E20B4">
      <w:pPr>
        <w:spacing w:after="0"/>
      </w:pPr>
      <w:r>
        <w:t xml:space="preserve">        plt.ylim(y_limits)</w:t>
      </w:r>
    </w:p>
    <w:p w14:paraId="365DE9F7" w14:textId="77777777" w:rsidR="009E20B4" w:rsidRDefault="009E20B4" w:rsidP="009E20B4">
      <w:pPr>
        <w:spacing w:after="0"/>
      </w:pPr>
    </w:p>
    <w:p w14:paraId="4BE576F5" w14:textId="77777777" w:rsidR="009E20B4" w:rsidRDefault="009E20B4" w:rsidP="009E20B4">
      <w:pPr>
        <w:spacing w:after="0"/>
      </w:pPr>
      <w:r>
        <w:t xml:space="preserve">    if show_legend:</w:t>
      </w:r>
    </w:p>
    <w:p w14:paraId="3D1160C2" w14:textId="77777777" w:rsidR="009E20B4" w:rsidRDefault="009E20B4" w:rsidP="009E20B4">
      <w:pPr>
        <w:spacing w:after="0"/>
      </w:pPr>
      <w:r>
        <w:t xml:space="preserve">        plt.legend(frameon=False)</w:t>
      </w:r>
    </w:p>
    <w:p w14:paraId="5EB9BE74" w14:textId="77777777" w:rsidR="009E20B4" w:rsidRDefault="009E20B4" w:rsidP="009E20B4">
      <w:pPr>
        <w:spacing w:after="0"/>
      </w:pPr>
    </w:p>
    <w:p w14:paraId="16CC4907" w14:textId="77777777" w:rsidR="009E20B4" w:rsidRDefault="009E20B4" w:rsidP="009E20B4">
      <w:pPr>
        <w:spacing w:after="0"/>
      </w:pPr>
      <w:r>
        <w:t xml:space="preserve">    plt.grid(True, alpha=0.3)</w:t>
      </w:r>
    </w:p>
    <w:p w14:paraId="361A3FB3" w14:textId="77777777" w:rsidR="009E20B4" w:rsidRDefault="009E20B4" w:rsidP="009E20B4">
      <w:pPr>
        <w:spacing w:after="0"/>
      </w:pPr>
      <w:r>
        <w:t xml:space="preserve">    plt.tight_layout()</w:t>
      </w:r>
    </w:p>
    <w:p w14:paraId="280A8BAC" w14:textId="77777777" w:rsidR="009E20B4" w:rsidRDefault="009E20B4" w:rsidP="009E20B4">
      <w:pPr>
        <w:spacing w:after="0"/>
      </w:pPr>
      <w:r>
        <w:t xml:space="preserve">    plt.savefig(OUTPUTS_DIR / file_name, dpi=300, bbox_inches="tight")</w:t>
      </w:r>
    </w:p>
    <w:p w14:paraId="379D1090" w14:textId="77777777" w:rsidR="009E20B4" w:rsidRDefault="009E20B4" w:rsidP="009E20B4">
      <w:pPr>
        <w:spacing w:after="0"/>
      </w:pPr>
      <w:r>
        <w:t xml:space="preserve">    plt.close()</w:t>
      </w:r>
    </w:p>
    <w:p w14:paraId="220FEF95" w14:textId="77777777" w:rsidR="009E20B4" w:rsidRDefault="009E20B4" w:rsidP="009E20B4">
      <w:pPr>
        <w:spacing w:after="0"/>
      </w:pPr>
    </w:p>
    <w:p w14:paraId="5866F846" w14:textId="77777777" w:rsidR="009E20B4" w:rsidRDefault="009E20B4" w:rsidP="009E20B4">
      <w:pPr>
        <w:spacing w:after="0"/>
      </w:pPr>
      <w:r>
        <w:t>def save_scatter_plot(</w:t>
      </w:r>
    </w:p>
    <w:p w14:paraId="014F8AC6" w14:textId="77777777" w:rsidR="009E20B4" w:rsidRDefault="009E20B4" w:rsidP="009E20B4">
      <w:pPr>
        <w:spacing w:after="0"/>
      </w:pPr>
      <w:r>
        <w:t xml:space="preserve">    df: pd.DataFrame,</w:t>
      </w:r>
    </w:p>
    <w:p w14:paraId="638B6C46" w14:textId="77777777" w:rsidR="009E20B4" w:rsidRDefault="009E20B4" w:rsidP="009E20B4">
      <w:pPr>
        <w:spacing w:after="0"/>
      </w:pPr>
      <w:r>
        <w:t xml:space="preserve">    x_col: str,</w:t>
      </w:r>
    </w:p>
    <w:p w14:paraId="76C5A8EC" w14:textId="77777777" w:rsidR="009E20B4" w:rsidRDefault="009E20B4" w:rsidP="009E20B4">
      <w:pPr>
        <w:spacing w:after="0"/>
      </w:pPr>
      <w:r>
        <w:t xml:space="preserve">    y_col: str,</w:t>
      </w:r>
    </w:p>
    <w:p w14:paraId="17EE55D4" w14:textId="77777777" w:rsidR="009E20B4" w:rsidRDefault="009E20B4" w:rsidP="009E20B4">
      <w:pPr>
        <w:spacing w:after="0"/>
      </w:pPr>
      <w:r>
        <w:t xml:space="preserve">    title: str,</w:t>
      </w:r>
    </w:p>
    <w:p w14:paraId="2D5F75AA" w14:textId="77777777" w:rsidR="009E20B4" w:rsidRDefault="009E20B4" w:rsidP="009E20B4">
      <w:pPr>
        <w:spacing w:after="0"/>
      </w:pPr>
      <w:r>
        <w:t xml:space="preserve">    x_label: str,</w:t>
      </w:r>
    </w:p>
    <w:p w14:paraId="4231D7D2" w14:textId="77777777" w:rsidR="009E20B4" w:rsidRDefault="009E20B4" w:rsidP="009E20B4">
      <w:pPr>
        <w:spacing w:after="0"/>
      </w:pPr>
      <w:r>
        <w:t xml:space="preserve">    y_label: str,</w:t>
      </w:r>
    </w:p>
    <w:p w14:paraId="0D315DB2" w14:textId="77777777" w:rsidR="009E20B4" w:rsidRDefault="009E20B4" w:rsidP="009E20B4">
      <w:pPr>
        <w:spacing w:after="0"/>
      </w:pPr>
      <w:r>
        <w:t xml:space="preserve">    file_name: str,</w:t>
      </w:r>
    </w:p>
    <w:p w14:paraId="39E4374D" w14:textId="77777777" w:rsidR="009E20B4" w:rsidRDefault="009E20B4" w:rsidP="009E20B4">
      <w:pPr>
        <w:spacing w:after="0"/>
      </w:pPr>
      <w:r>
        <w:t xml:space="preserve">    fit_type: str = "linear",</w:t>
      </w:r>
    </w:p>
    <w:p w14:paraId="032A6350" w14:textId="77777777" w:rsidR="009E20B4" w:rsidRDefault="009E20B4" w:rsidP="009E20B4">
      <w:pPr>
        <w:spacing w:after="0"/>
      </w:pPr>
      <w:r>
        <w:t xml:space="preserve">    alpha: float = 0.7,</w:t>
      </w:r>
    </w:p>
    <w:p w14:paraId="0C309B7A" w14:textId="77777777" w:rsidR="009E20B4" w:rsidRDefault="009E20B4" w:rsidP="009E20B4">
      <w:pPr>
        <w:spacing w:after="0"/>
      </w:pPr>
      <w:r>
        <w:t xml:space="preserve">    x_limits=None,</w:t>
      </w:r>
    </w:p>
    <w:p w14:paraId="3FC95FA1" w14:textId="77777777" w:rsidR="009E20B4" w:rsidRDefault="009E20B4" w:rsidP="009E20B4">
      <w:pPr>
        <w:spacing w:after="0"/>
      </w:pPr>
      <w:r>
        <w:t xml:space="preserve">    y_limits=None,</w:t>
      </w:r>
    </w:p>
    <w:p w14:paraId="2B6678D3" w14:textId="77777777" w:rsidR="009E20B4" w:rsidRDefault="009E20B4" w:rsidP="009E20B4">
      <w:pPr>
        <w:spacing w:after="0"/>
      </w:pPr>
      <w:r>
        <w:lastRenderedPageBreak/>
        <w:t xml:space="preserve">    show_legend: bool = True</w:t>
      </w:r>
    </w:p>
    <w:p w14:paraId="1535FCF0" w14:textId="77777777" w:rsidR="009E20B4" w:rsidRDefault="009E20B4" w:rsidP="009E20B4">
      <w:pPr>
        <w:spacing w:after="0"/>
      </w:pPr>
      <w:r>
        <w:t>) -&gt; None:</w:t>
      </w:r>
    </w:p>
    <w:p w14:paraId="53354533" w14:textId="77777777" w:rsidR="009E20B4" w:rsidRDefault="009E20B4" w:rsidP="009E20B4">
      <w:pPr>
        <w:spacing w:after="0"/>
      </w:pPr>
      <w:r>
        <w:t xml:space="preserve">    plt.figure(figsize=(7, 5))</w:t>
      </w:r>
    </w:p>
    <w:p w14:paraId="3DAC9057" w14:textId="77777777" w:rsidR="009E20B4" w:rsidRDefault="009E20B4" w:rsidP="009E20B4">
      <w:pPr>
        <w:spacing w:after="0"/>
      </w:pPr>
      <w:r>
        <w:t xml:space="preserve">    plt.scatter(df[x_col], df[y_col], alpha=alpha, label="Data")</w:t>
      </w:r>
    </w:p>
    <w:p w14:paraId="202A3924" w14:textId="77777777" w:rsidR="009E20B4" w:rsidRDefault="009E20B4" w:rsidP="009E20B4">
      <w:pPr>
        <w:spacing w:after="0"/>
      </w:pPr>
    </w:p>
    <w:p w14:paraId="0EDEE443" w14:textId="77777777" w:rsidR="009E20B4" w:rsidRDefault="009E20B4" w:rsidP="009E20B4">
      <w:pPr>
        <w:spacing w:after="0"/>
      </w:pPr>
      <w:r>
        <w:t xml:space="preserve">    valid = df[[x_col, y_col]].dropna()</w:t>
      </w:r>
    </w:p>
    <w:p w14:paraId="17E78B13" w14:textId="77777777" w:rsidR="009E20B4" w:rsidRDefault="009E20B4" w:rsidP="009E20B4">
      <w:pPr>
        <w:spacing w:after="0"/>
      </w:pPr>
    </w:p>
    <w:p w14:paraId="28CF1C3D" w14:textId="77777777" w:rsidR="009E20B4" w:rsidRDefault="009E20B4" w:rsidP="009E20B4">
      <w:pPr>
        <w:spacing w:after="0"/>
      </w:pPr>
      <w:r>
        <w:t xml:space="preserve">    if len(valid) &gt; 2:</w:t>
      </w:r>
    </w:p>
    <w:p w14:paraId="2C7B1CD0" w14:textId="77777777" w:rsidR="009E20B4" w:rsidRDefault="009E20B4" w:rsidP="009E20B4">
      <w:pPr>
        <w:spacing w:after="0"/>
      </w:pPr>
      <w:r>
        <w:t xml:space="preserve">        x = valid[x_col].astype(float)</w:t>
      </w:r>
    </w:p>
    <w:p w14:paraId="0A0D2A70" w14:textId="77777777" w:rsidR="009E20B4" w:rsidRDefault="009E20B4" w:rsidP="009E20B4">
      <w:pPr>
        <w:spacing w:after="0"/>
      </w:pPr>
      <w:r>
        <w:t xml:space="preserve">        y = valid[y_col].astype(float)</w:t>
      </w:r>
    </w:p>
    <w:p w14:paraId="3621BA1E" w14:textId="77777777" w:rsidR="009E20B4" w:rsidRDefault="009E20B4" w:rsidP="009E20B4">
      <w:pPr>
        <w:spacing w:after="0"/>
      </w:pPr>
      <w:r>
        <w:t xml:space="preserve">        x_line = np.linspace(x.min(), x.max(), 400)</w:t>
      </w:r>
    </w:p>
    <w:p w14:paraId="46EDE9EA" w14:textId="77777777" w:rsidR="009E20B4" w:rsidRDefault="009E20B4" w:rsidP="009E20B4">
      <w:pPr>
        <w:spacing w:after="0"/>
      </w:pPr>
    </w:p>
    <w:p w14:paraId="303387C2" w14:textId="77777777" w:rsidR="009E20B4" w:rsidRDefault="009E20B4" w:rsidP="009E20B4">
      <w:pPr>
        <w:spacing w:after="0"/>
      </w:pPr>
      <w:r>
        <w:t xml:space="preserve">        if fit_type == "linear":</w:t>
      </w:r>
    </w:p>
    <w:p w14:paraId="43EBD779" w14:textId="77777777" w:rsidR="009E20B4" w:rsidRDefault="009E20B4" w:rsidP="009E20B4">
      <w:pPr>
        <w:spacing w:after="0"/>
      </w:pPr>
      <w:r>
        <w:t xml:space="preserve">            coeffs = np.polyfit(x, y, 1)</w:t>
      </w:r>
    </w:p>
    <w:p w14:paraId="49B60710" w14:textId="77777777" w:rsidR="009E20B4" w:rsidRDefault="009E20B4" w:rsidP="009E20B4">
      <w:pPr>
        <w:spacing w:after="0"/>
      </w:pPr>
      <w:r>
        <w:t xml:space="preserve">            y_line = coeffs[0] * x_line + coeffs[1]</w:t>
      </w:r>
    </w:p>
    <w:p w14:paraId="6739BCF0" w14:textId="77777777" w:rsidR="009E20B4" w:rsidRDefault="009E20B4" w:rsidP="009E20B4">
      <w:pPr>
        <w:spacing w:after="0"/>
      </w:pPr>
    </w:p>
    <w:p w14:paraId="2D123202" w14:textId="77777777" w:rsidR="009E20B4" w:rsidRDefault="009E20B4" w:rsidP="009E20B4">
      <w:pPr>
        <w:spacing w:after="0"/>
      </w:pPr>
      <w:r>
        <w:t xml:space="preserve">            debug_text = (</w:t>
      </w:r>
    </w:p>
    <w:p w14:paraId="2E154301" w14:textId="77777777" w:rsidR="009E20B4" w:rsidRDefault="009E20B4" w:rsidP="009E20B4">
      <w:pPr>
        <w:spacing w:after="0"/>
      </w:pPr>
      <w:r>
        <w:t xml:space="preserve">                f"{title} - linear fit coefficients:\n"</w:t>
      </w:r>
    </w:p>
    <w:p w14:paraId="00B853C3" w14:textId="77777777" w:rsidR="009E20B4" w:rsidRDefault="009E20B4" w:rsidP="009E20B4">
      <w:pPr>
        <w:spacing w:after="0"/>
      </w:pPr>
      <w:r>
        <w:t xml:space="preserve">                f"slope = {coeffs[0]:.6f}, intercept = {coeffs[1]:.6f}"</w:t>
      </w:r>
    </w:p>
    <w:p w14:paraId="3A71FD83" w14:textId="77777777" w:rsidR="009E20B4" w:rsidRDefault="009E20B4" w:rsidP="009E20B4">
      <w:pPr>
        <w:spacing w:after="0"/>
      </w:pPr>
      <w:r>
        <w:t xml:space="preserve">            )</w:t>
      </w:r>
    </w:p>
    <w:p w14:paraId="421761BC" w14:textId="77777777" w:rsidR="009E20B4" w:rsidRDefault="009E20B4" w:rsidP="009E20B4">
      <w:pPr>
        <w:spacing w:after="0"/>
      </w:pPr>
      <w:r>
        <w:t xml:space="preserve">            print(debug_text)</w:t>
      </w:r>
    </w:p>
    <w:p w14:paraId="160D31C1" w14:textId="77777777" w:rsidR="009E20B4" w:rsidRDefault="009E20B4" w:rsidP="009E20B4">
      <w:pPr>
        <w:spacing w:after="0"/>
      </w:pPr>
      <w:r>
        <w:t xml:space="preserve">            write_to_txt(debug_text)</w:t>
      </w:r>
    </w:p>
    <w:p w14:paraId="133A8565" w14:textId="77777777" w:rsidR="009E20B4" w:rsidRDefault="009E20B4" w:rsidP="009E20B4">
      <w:pPr>
        <w:spacing w:after="0"/>
      </w:pPr>
    </w:p>
    <w:p w14:paraId="471C23B8" w14:textId="77777777" w:rsidR="009E20B4" w:rsidRDefault="009E20B4" w:rsidP="009E20B4">
      <w:pPr>
        <w:spacing w:after="0"/>
      </w:pPr>
      <w:r>
        <w:t xml:space="preserve">            plt.plot(</w:t>
      </w:r>
    </w:p>
    <w:p w14:paraId="1D93343F" w14:textId="77777777" w:rsidR="009E20B4" w:rsidRDefault="009E20B4" w:rsidP="009E20B4">
      <w:pPr>
        <w:spacing w:after="0"/>
      </w:pPr>
      <w:r>
        <w:t xml:space="preserve">                x_line,</w:t>
      </w:r>
    </w:p>
    <w:p w14:paraId="334805AB" w14:textId="77777777" w:rsidR="009E20B4" w:rsidRDefault="009E20B4" w:rsidP="009E20B4">
      <w:pPr>
        <w:spacing w:after="0"/>
      </w:pPr>
      <w:r>
        <w:t xml:space="preserve">                y_line,</w:t>
      </w:r>
    </w:p>
    <w:p w14:paraId="6D0E2E1C" w14:textId="77777777" w:rsidR="009E20B4" w:rsidRDefault="009E20B4" w:rsidP="009E20B4">
      <w:pPr>
        <w:spacing w:after="0"/>
      </w:pPr>
      <w:r>
        <w:t xml:space="preserve">                linewidth=2.5,</w:t>
      </w:r>
    </w:p>
    <w:p w14:paraId="540BE2D4" w14:textId="77777777" w:rsidR="009E20B4" w:rsidRDefault="009E20B4" w:rsidP="009E20B4">
      <w:pPr>
        <w:spacing w:after="0"/>
      </w:pPr>
      <w:r>
        <w:t xml:space="preserve">                label="Linear fit"</w:t>
      </w:r>
    </w:p>
    <w:p w14:paraId="6709C631" w14:textId="77777777" w:rsidR="009E20B4" w:rsidRDefault="009E20B4" w:rsidP="009E20B4">
      <w:pPr>
        <w:spacing w:after="0"/>
      </w:pPr>
      <w:r>
        <w:t xml:space="preserve">            )</w:t>
      </w:r>
    </w:p>
    <w:p w14:paraId="7D052435" w14:textId="77777777" w:rsidR="009E20B4" w:rsidRDefault="009E20B4" w:rsidP="009E20B4">
      <w:pPr>
        <w:spacing w:after="0"/>
      </w:pPr>
    </w:p>
    <w:p w14:paraId="494B005C" w14:textId="77777777" w:rsidR="009E20B4" w:rsidRDefault="009E20B4" w:rsidP="009E20B4">
      <w:pPr>
        <w:spacing w:after="0"/>
      </w:pPr>
      <w:r>
        <w:t xml:space="preserve">        elif fit_type == "quadratic":</w:t>
      </w:r>
    </w:p>
    <w:p w14:paraId="5D59B40B" w14:textId="77777777" w:rsidR="009E20B4" w:rsidRDefault="009E20B4" w:rsidP="009E20B4">
      <w:pPr>
        <w:spacing w:after="0"/>
      </w:pPr>
      <w:r>
        <w:t xml:space="preserve">            coeffs = np.polyfit(x, y, 2)</w:t>
      </w:r>
    </w:p>
    <w:p w14:paraId="555CF60B" w14:textId="77777777" w:rsidR="009E20B4" w:rsidRDefault="009E20B4" w:rsidP="009E20B4">
      <w:pPr>
        <w:spacing w:after="0"/>
      </w:pPr>
      <w:r>
        <w:t xml:space="preserve">            y_line = coeffs[0] * x_line**2 + coeffs[1] * x_line + coeffs[2]</w:t>
      </w:r>
    </w:p>
    <w:p w14:paraId="6A57DAFC" w14:textId="77777777" w:rsidR="009E20B4" w:rsidRDefault="009E20B4" w:rsidP="009E20B4">
      <w:pPr>
        <w:spacing w:after="0"/>
      </w:pPr>
    </w:p>
    <w:p w14:paraId="4778F154" w14:textId="77777777" w:rsidR="009E20B4" w:rsidRDefault="009E20B4" w:rsidP="009E20B4">
      <w:pPr>
        <w:spacing w:after="0"/>
      </w:pPr>
      <w:r>
        <w:t xml:space="preserve">            debug_text = (</w:t>
      </w:r>
    </w:p>
    <w:p w14:paraId="05CF000E" w14:textId="77777777" w:rsidR="009E20B4" w:rsidRDefault="009E20B4" w:rsidP="009E20B4">
      <w:pPr>
        <w:spacing w:after="0"/>
      </w:pPr>
      <w:r>
        <w:t xml:space="preserve">                f"{title} - quadratic fit coefficients:\n"</w:t>
      </w:r>
    </w:p>
    <w:p w14:paraId="7141D912" w14:textId="77777777" w:rsidR="009E20B4" w:rsidRDefault="009E20B4" w:rsidP="009E20B4">
      <w:pPr>
        <w:spacing w:after="0"/>
      </w:pPr>
      <w:r>
        <w:t xml:space="preserve">                f"a = {coeffs[0]:.6f}, b = {coeffs[1]:.6f}, c = {coeffs[2]:.6f}"</w:t>
      </w:r>
    </w:p>
    <w:p w14:paraId="06318C64" w14:textId="77777777" w:rsidR="009E20B4" w:rsidRDefault="009E20B4" w:rsidP="009E20B4">
      <w:pPr>
        <w:spacing w:after="0"/>
      </w:pPr>
      <w:r>
        <w:t xml:space="preserve">            )</w:t>
      </w:r>
    </w:p>
    <w:p w14:paraId="35E38DC1" w14:textId="77777777" w:rsidR="009E20B4" w:rsidRDefault="009E20B4" w:rsidP="009E20B4">
      <w:pPr>
        <w:spacing w:after="0"/>
      </w:pPr>
      <w:r>
        <w:t xml:space="preserve">            print(debug_text)</w:t>
      </w:r>
    </w:p>
    <w:p w14:paraId="75C1EC24" w14:textId="77777777" w:rsidR="009E20B4" w:rsidRDefault="009E20B4" w:rsidP="009E20B4">
      <w:pPr>
        <w:spacing w:after="0"/>
      </w:pPr>
      <w:r>
        <w:t xml:space="preserve">            write_to_txt(debug_text)</w:t>
      </w:r>
    </w:p>
    <w:p w14:paraId="2B8D28C6" w14:textId="77777777" w:rsidR="009E20B4" w:rsidRDefault="009E20B4" w:rsidP="009E20B4">
      <w:pPr>
        <w:spacing w:after="0"/>
      </w:pPr>
    </w:p>
    <w:p w14:paraId="61620BF8" w14:textId="77777777" w:rsidR="009E20B4" w:rsidRDefault="009E20B4" w:rsidP="009E20B4">
      <w:pPr>
        <w:spacing w:after="0"/>
      </w:pPr>
      <w:r>
        <w:t xml:space="preserve">            plt.plot(</w:t>
      </w:r>
    </w:p>
    <w:p w14:paraId="09721359" w14:textId="77777777" w:rsidR="009E20B4" w:rsidRDefault="009E20B4" w:rsidP="009E20B4">
      <w:pPr>
        <w:spacing w:after="0"/>
      </w:pPr>
      <w:r>
        <w:t xml:space="preserve">                x_line,</w:t>
      </w:r>
    </w:p>
    <w:p w14:paraId="785CE02C" w14:textId="77777777" w:rsidR="009E20B4" w:rsidRDefault="009E20B4" w:rsidP="009E20B4">
      <w:pPr>
        <w:spacing w:after="0"/>
      </w:pPr>
      <w:r>
        <w:lastRenderedPageBreak/>
        <w:t xml:space="preserve">                y_line,</w:t>
      </w:r>
    </w:p>
    <w:p w14:paraId="1E10E395" w14:textId="77777777" w:rsidR="009E20B4" w:rsidRDefault="009E20B4" w:rsidP="009E20B4">
      <w:pPr>
        <w:spacing w:after="0"/>
      </w:pPr>
      <w:r>
        <w:t xml:space="preserve">                linewidth=2.5,</w:t>
      </w:r>
    </w:p>
    <w:p w14:paraId="08F79EAD" w14:textId="77777777" w:rsidR="009E20B4" w:rsidRDefault="009E20B4" w:rsidP="009E20B4">
      <w:pPr>
        <w:spacing w:after="0"/>
      </w:pPr>
      <w:r>
        <w:t xml:space="preserve">                label="Quadratic fit"</w:t>
      </w:r>
    </w:p>
    <w:p w14:paraId="1E8F1AA2" w14:textId="77777777" w:rsidR="009E20B4" w:rsidRDefault="009E20B4" w:rsidP="009E20B4">
      <w:pPr>
        <w:spacing w:after="0"/>
      </w:pPr>
      <w:r>
        <w:t xml:space="preserve">            )</w:t>
      </w:r>
    </w:p>
    <w:p w14:paraId="72FD6CC6" w14:textId="77777777" w:rsidR="009E20B4" w:rsidRDefault="009E20B4" w:rsidP="009E20B4">
      <w:pPr>
        <w:spacing w:after="0"/>
      </w:pPr>
    </w:p>
    <w:p w14:paraId="7F42E368" w14:textId="77777777" w:rsidR="009E20B4" w:rsidRDefault="009E20B4" w:rsidP="009E20B4">
      <w:pPr>
        <w:spacing w:after="0"/>
      </w:pPr>
      <w:r>
        <w:t xml:space="preserve">        else:</w:t>
      </w:r>
    </w:p>
    <w:p w14:paraId="441B1A2C" w14:textId="77777777" w:rsidR="009E20B4" w:rsidRDefault="009E20B4" w:rsidP="009E20B4">
      <w:pPr>
        <w:spacing w:after="0"/>
      </w:pPr>
      <w:r>
        <w:t xml:space="preserve">            raise ValueError(f"Unsupported fit_type: {fit_type}")</w:t>
      </w:r>
    </w:p>
    <w:p w14:paraId="5EC7DA88" w14:textId="77777777" w:rsidR="009E20B4" w:rsidRDefault="009E20B4" w:rsidP="009E20B4">
      <w:pPr>
        <w:spacing w:after="0"/>
      </w:pPr>
    </w:p>
    <w:p w14:paraId="3417775D" w14:textId="77777777" w:rsidR="009E20B4" w:rsidRDefault="009E20B4" w:rsidP="009E20B4">
      <w:pPr>
        <w:spacing w:after="0"/>
      </w:pPr>
      <w:r>
        <w:t xml:space="preserve">    plt.title(title)</w:t>
      </w:r>
    </w:p>
    <w:p w14:paraId="034AEA1B" w14:textId="77777777" w:rsidR="009E20B4" w:rsidRDefault="009E20B4" w:rsidP="009E20B4">
      <w:pPr>
        <w:spacing w:after="0"/>
      </w:pPr>
      <w:r>
        <w:t xml:space="preserve">    plt.xlabel(x_label)</w:t>
      </w:r>
    </w:p>
    <w:p w14:paraId="6C03AD93" w14:textId="77777777" w:rsidR="009E20B4" w:rsidRDefault="009E20B4" w:rsidP="009E20B4">
      <w:pPr>
        <w:spacing w:after="0"/>
      </w:pPr>
      <w:r>
        <w:t xml:space="preserve">    plt.ylabel(y_label)</w:t>
      </w:r>
    </w:p>
    <w:p w14:paraId="6426E134" w14:textId="77777777" w:rsidR="009E20B4" w:rsidRDefault="009E20B4" w:rsidP="009E20B4">
      <w:pPr>
        <w:spacing w:after="0"/>
      </w:pPr>
    </w:p>
    <w:p w14:paraId="429A81F3" w14:textId="77777777" w:rsidR="009E20B4" w:rsidRDefault="009E20B4" w:rsidP="009E20B4">
      <w:pPr>
        <w:spacing w:after="0"/>
      </w:pPr>
      <w:r>
        <w:t xml:space="preserve">    if x_limits is not None:</w:t>
      </w:r>
    </w:p>
    <w:p w14:paraId="3C781CFF" w14:textId="77777777" w:rsidR="009E20B4" w:rsidRDefault="009E20B4" w:rsidP="009E20B4">
      <w:pPr>
        <w:spacing w:after="0"/>
      </w:pPr>
      <w:r>
        <w:t xml:space="preserve">        plt.xlim(x_limits)</w:t>
      </w:r>
    </w:p>
    <w:p w14:paraId="66FD34AE" w14:textId="77777777" w:rsidR="009E20B4" w:rsidRDefault="009E20B4" w:rsidP="009E20B4">
      <w:pPr>
        <w:spacing w:after="0"/>
      </w:pPr>
    </w:p>
    <w:p w14:paraId="1ADAF372" w14:textId="77777777" w:rsidR="009E20B4" w:rsidRDefault="009E20B4" w:rsidP="009E20B4">
      <w:pPr>
        <w:spacing w:after="0"/>
      </w:pPr>
      <w:r>
        <w:t xml:space="preserve">    if y_limits == "auto":</w:t>
      </w:r>
    </w:p>
    <w:p w14:paraId="5CBA1608" w14:textId="77777777" w:rsidR="009E20B4" w:rsidRDefault="009E20B4" w:rsidP="009E20B4">
      <w:pPr>
        <w:spacing w:after="0"/>
      </w:pPr>
      <w:r>
        <w:t xml:space="preserve">        values = valid[y_col]</w:t>
      </w:r>
    </w:p>
    <w:p w14:paraId="69EC24E5" w14:textId="77777777" w:rsidR="009E20B4" w:rsidRDefault="009E20B4" w:rsidP="009E20B4">
      <w:pPr>
        <w:spacing w:after="0"/>
      </w:pPr>
      <w:r>
        <w:t xml:space="preserve">        if len(values) &gt; 0:</w:t>
      </w:r>
    </w:p>
    <w:p w14:paraId="235045ED" w14:textId="77777777" w:rsidR="009E20B4" w:rsidRDefault="009E20B4" w:rsidP="009E20B4">
      <w:pPr>
        <w:spacing w:after="0"/>
      </w:pPr>
      <w:r>
        <w:t xml:space="preserve">            y_min = values.min()</w:t>
      </w:r>
    </w:p>
    <w:p w14:paraId="59975BAE" w14:textId="77777777" w:rsidR="009E20B4" w:rsidRDefault="009E20B4" w:rsidP="009E20B4">
      <w:pPr>
        <w:spacing w:after="0"/>
      </w:pPr>
      <w:r>
        <w:t xml:space="preserve">            y_max = values.max()</w:t>
      </w:r>
    </w:p>
    <w:p w14:paraId="1EA50019" w14:textId="77777777" w:rsidR="009E20B4" w:rsidRDefault="009E20B4" w:rsidP="009E20B4">
      <w:pPr>
        <w:spacing w:after="0"/>
      </w:pPr>
      <w:r>
        <w:t xml:space="preserve">            margin = max((y_max - y_min) * 0.05, 0.25)</w:t>
      </w:r>
    </w:p>
    <w:p w14:paraId="3B018969" w14:textId="77777777" w:rsidR="009E20B4" w:rsidRDefault="009E20B4" w:rsidP="009E20B4">
      <w:pPr>
        <w:spacing w:after="0"/>
      </w:pPr>
      <w:r>
        <w:t xml:space="preserve">            plt.ylim(y_min - margin, y_max + margin)</w:t>
      </w:r>
    </w:p>
    <w:p w14:paraId="4501622D" w14:textId="77777777" w:rsidR="009E20B4" w:rsidRDefault="009E20B4" w:rsidP="009E20B4">
      <w:pPr>
        <w:spacing w:after="0"/>
      </w:pPr>
    </w:p>
    <w:p w14:paraId="61203ACD" w14:textId="77777777" w:rsidR="009E20B4" w:rsidRDefault="009E20B4" w:rsidP="009E20B4">
      <w:pPr>
        <w:spacing w:after="0"/>
      </w:pPr>
      <w:r>
        <w:t xml:space="preserve">    elif y_limits is not None:</w:t>
      </w:r>
    </w:p>
    <w:p w14:paraId="2C7CBE3D" w14:textId="77777777" w:rsidR="009E20B4" w:rsidRDefault="009E20B4" w:rsidP="009E20B4">
      <w:pPr>
        <w:spacing w:after="0"/>
      </w:pPr>
      <w:r>
        <w:t xml:space="preserve">        plt.ylim(y_limits)</w:t>
      </w:r>
    </w:p>
    <w:p w14:paraId="489AF5FD" w14:textId="77777777" w:rsidR="009E20B4" w:rsidRDefault="009E20B4" w:rsidP="009E20B4">
      <w:pPr>
        <w:spacing w:after="0"/>
      </w:pPr>
    </w:p>
    <w:p w14:paraId="7BDBBDDA" w14:textId="77777777" w:rsidR="009E20B4" w:rsidRDefault="009E20B4" w:rsidP="009E20B4">
      <w:pPr>
        <w:spacing w:after="0"/>
      </w:pPr>
      <w:r>
        <w:t xml:space="preserve">    if show_legend:</w:t>
      </w:r>
    </w:p>
    <w:p w14:paraId="380F5752" w14:textId="77777777" w:rsidR="009E20B4" w:rsidRDefault="009E20B4" w:rsidP="009E20B4">
      <w:pPr>
        <w:spacing w:after="0"/>
      </w:pPr>
      <w:r>
        <w:t xml:space="preserve">        plt.legend(frameon=False)</w:t>
      </w:r>
    </w:p>
    <w:p w14:paraId="3F95B9D5" w14:textId="77777777" w:rsidR="009E20B4" w:rsidRDefault="009E20B4" w:rsidP="009E20B4">
      <w:pPr>
        <w:spacing w:after="0"/>
      </w:pPr>
    </w:p>
    <w:p w14:paraId="6E07006F" w14:textId="77777777" w:rsidR="009E20B4" w:rsidRDefault="009E20B4" w:rsidP="009E20B4">
      <w:pPr>
        <w:spacing w:after="0"/>
      </w:pPr>
      <w:r>
        <w:t xml:space="preserve">    plt.grid(True, alpha=0.3)</w:t>
      </w:r>
    </w:p>
    <w:p w14:paraId="1DA89D49" w14:textId="77777777" w:rsidR="009E20B4" w:rsidRDefault="009E20B4" w:rsidP="009E20B4">
      <w:pPr>
        <w:spacing w:after="0"/>
      </w:pPr>
      <w:r>
        <w:t xml:space="preserve">    plt.tight_layout()</w:t>
      </w:r>
    </w:p>
    <w:p w14:paraId="68A6AFD7" w14:textId="77777777" w:rsidR="009E20B4" w:rsidRDefault="009E20B4" w:rsidP="009E20B4">
      <w:pPr>
        <w:spacing w:after="0"/>
      </w:pPr>
      <w:r>
        <w:t xml:space="preserve">    plt.savefig(OUTPUTS_DIR / file_name, dpi=300, bbox_inches="tight")</w:t>
      </w:r>
    </w:p>
    <w:p w14:paraId="5DB4BF65" w14:textId="77777777" w:rsidR="009E20B4" w:rsidRDefault="009E20B4" w:rsidP="009E20B4">
      <w:pPr>
        <w:spacing w:after="0"/>
      </w:pPr>
      <w:r>
        <w:t xml:space="preserve">    plt.close()</w:t>
      </w:r>
    </w:p>
    <w:p w14:paraId="2016BC4A" w14:textId="77777777" w:rsidR="009E20B4" w:rsidRDefault="009E20B4" w:rsidP="009E20B4">
      <w:pPr>
        <w:spacing w:after="0"/>
      </w:pPr>
    </w:p>
    <w:p w14:paraId="23421C0E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3A3B0F44" w14:textId="77777777" w:rsidR="009E20B4" w:rsidRDefault="009E20B4" w:rsidP="009E20B4">
      <w:pPr>
        <w:spacing w:after="0"/>
      </w:pPr>
      <w:r>
        <w:t># SAHM RULE</w:t>
      </w:r>
    </w:p>
    <w:p w14:paraId="06C576CD" w14:textId="77777777" w:rsidR="009E20B4" w:rsidRDefault="009E20B4" w:rsidP="009E20B4">
      <w:pPr>
        <w:spacing w:after="0"/>
      </w:pPr>
      <w:r>
        <w:t># Indicator framework, not regression</w:t>
      </w:r>
    </w:p>
    <w:p w14:paraId="606B5ACE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118783DB" w14:textId="77777777" w:rsidR="009E20B4" w:rsidRDefault="009E20B4" w:rsidP="009E20B4">
      <w:pPr>
        <w:spacing w:after="0"/>
      </w:pPr>
    </w:p>
    <w:p w14:paraId="16DA1512" w14:textId="77777777" w:rsidR="009E20B4" w:rsidRDefault="009E20B4" w:rsidP="009E20B4">
      <w:pPr>
        <w:spacing w:after="0"/>
      </w:pPr>
      <w:r>
        <w:t>def run_sahm_rule() -&gt; pd.DataFrame:</w:t>
      </w:r>
    </w:p>
    <w:p w14:paraId="476702F8" w14:textId="77777777" w:rsidR="009E20B4" w:rsidRDefault="009E20B4" w:rsidP="009E20B4">
      <w:pPr>
        <w:spacing w:after="0"/>
      </w:pPr>
      <w:r>
        <w:t xml:space="preserve">    df = load_csv("Table_Sahm's_Rule.csv")</w:t>
      </w:r>
    </w:p>
    <w:p w14:paraId="55E9BD1C" w14:textId="77777777" w:rsidR="009E20B4" w:rsidRDefault="009E20B4" w:rsidP="009E20B4">
      <w:pPr>
        <w:spacing w:after="0"/>
      </w:pPr>
    </w:p>
    <w:p w14:paraId="0308ACEC" w14:textId="77777777" w:rsidR="009E20B4" w:rsidRDefault="009E20B4" w:rsidP="009E20B4">
      <w:pPr>
        <w:spacing w:after="0"/>
      </w:pPr>
      <w:r>
        <w:t xml:space="preserve">    # Remove rows with missing unemployment before computing rolling stats</w:t>
      </w:r>
    </w:p>
    <w:p w14:paraId="7EDE93BA" w14:textId="77777777" w:rsidR="009E20B4" w:rsidRDefault="009E20B4" w:rsidP="009E20B4">
      <w:pPr>
        <w:spacing w:after="0"/>
      </w:pPr>
      <w:r>
        <w:lastRenderedPageBreak/>
        <w:t xml:space="preserve">    df = df[df["U_RATE"].notna()].copy()</w:t>
      </w:r>
    </w:p>
    <w:p w14:paraId="3BD6370A" w14:textId="77777777" w:rsidR="009E20B4" w:rsidRDefault="009E20B4" w:rsidP="009E20B4">
      <w:pPr>
        <w:spacing w:after="0"/>
      </w:pPr>
      <w:r>
        <w:t xml:space="preserve">    df = df.sort_values("Date").reset_index(drop=True)</w:t>
      </w:r>
    </w:p>
    <w:p w14:paraId="240A5DC4" w14:textId="77777777" w:rsidR="009E20B4" w:rsidRDefault="009E20B4" w:rsidP="009E20B4">
      <w:pPr>
        <w:spacing w:after="0"/>
      </w:pPr>
    </w:p>
    <w:p w14:paraId="3CBBE798" w14:textId="77777777" w:rsidR="009E20B4" w:rsidRDefault="009E20B4" w:rsidP="009E20B4">
      <w:pPr>
        <w:spacing w:after="0"/>
      </w:pPr>
      <w:r>
        <w:t xml:space="preserve">    # Sahm Rule:</w:t>
      </w:r>
    </w:p>
    <w:p w14:paraId="0FB07F53" w14:textId="77777777" w:rsidR="009E20B4" w:rsidRDefault="009E20B4" w:rsidP="009E20B4">
      <w:pPr>
        <w:spacing w:after="0"/>
      </w:pPr>
      <w:r>
        <w:t xml:space="preserve">    # 3-month moving average of unemployment minus minimum over previous 12 months</w:t>
      </w:r>
    </w:p>
    <w:p w14:paraId="0111431C" w14:textId="77777777" w:rsidR="009E20B4" w:rsidRDefault="009E20B4" w:rsidP="009E20B4">
      <w:pPr>
        <w:spacing w:after="0"/>
      </w:pPr>
      <w:r>
        <w:t xml:space="preserve">    df["U_RATE_MA3"] = df["U_RATE"].rolling(window=3, min_periods=3).mean()</w:t>
      </w:r>
    </w:p>
    <w:p w14:paraId="0E48463E" w14:textId="77777777" w:rsidR="009E20B4" w:rsidRDefault="009E20B4" w:rsidP="009E20B4">
      <w:pPr>
        <w:spacing w:after="0"/>
      </w:pPr>
      <w:r>
        <w:t xml:space="preserve">    df["U_RATE_MA3_MIN_12"] = df["U_RATE_MA3"].rolling(window=12, min_periods=12).min()</w:t>
      </w:r>
    </w:p>
    <w:p w14:paraId="05BB6D6E" w14:textId="77777777" w:rsidR="009E20B4" w:rsidRDefault="009E20B4" w:rsidP="009E20B4">
      <w:pPr>
        <w:spacing w:after="0"/>
      </w:pPr>
      <w:r>
        <w:t xml:space="preserve">    df["SAHM_RULE"] = df["U_RATE_MA3"] - df["U_RATE_MA3_MIN_12"]</w:t>
      </w:r>
    </w:p>
    <w:p w14:paraId="0261B6B8" w14:textId="77777777" w:rsidR="009E20B4" w:rsidRDefault="009E20B4" w:rsidP="009E20B4">
      <w:pPr>
        <w:spacing w:after="0"/>
      </w:pPr>
      <w:r>
        <w:t xml:space="preserve">    df["RECESSION_SIGNAL"] = pd.Series(pd.NA, index=df.index, dtype="boolean")</w:t>
      </w:r>
    </w:p>
    <w:p w14:paraId="79AB70F1" w14:textId="77777777" w:rsidR="009E20B4" w:rsidRDefault="009E20B4" w:rsidP="009E20B4">
      <w:pPr>
        <w:spacing w:after="0"/>
      </w:pPr>
    </w:p>
    <w:p w14:paraId="4118C9AC" w14:textId="77777777" w:rsidR="009E20B4" w:rsidRDefault="009E20B4" w:rsidP="009E20B4">
      <w:pPr>
        <w:spacing w:after="0"/>
      </w:pPr>
      <w:r>
        <w:t xml:space="preserve">    valid_mask = df["SAHM_RULE"].notna()</w:t>
      </w:r>
    </w:p>
    <w:p w14:paraId="6EFDA4DF" w14:textId="77777777" w:rsidR="009E20B4" w:rsidRDefault="009E20B4" w:rsidP="009E20B4">
      <w:pPr>
        <w:spacing w:after="0"/>
      </w:pPr>
      <w:r>
        <w:t xml:space="preserve">    df.loc[valid_mask, "RECESSION_SIGNAL"] = df.loc[valid_mask, "SAHM_RULE"] &gt;= 0.5</w:t>
      </w:r>
    </w:p>
    <w:p w14:paraId="13AAF39A" w14:textId="77777777" w:rsidR="009E20B4" w:rsidRDefault="009E20B4" w:rsidP="009E20B4">
      <w:pPr>
        <w:spacing w:after="0"/>
      </w:pPr>
    </w:p>
    <w:p w14:paraId="205026B3" w14:textId="77777777" w:rsidR="009E20B4" w:rsidRDefault="009E20B4" w:rsidP="009E20B4">
      <w:pPr>
        <w:spacing w:after="0"/>
      </w:pPr>
      <w:r>
        <w:t xml:space="preserve">    sahm_preview = (</w:t>
      </w:r>
    </w:p>
    <w:p w14:paraId="3DE96D01" w14:textId="77777777" w:rsidR="009E20B4" w:rsidRDefault="009E20B4" w:rsidP="009E20B4">
      <w:pPr>
        <w:spacing w:after="0"/>
      </w:pPr>
      <w:r>
        <w:t xml:space="preserve">        df[["Date", "U_RATE", "U_RATE_MA3", "U_RATE_MA3_MIN_12", "SAHM_RULE", "RECESSION_SIGNAL"]]</w:t>
      </w:r>
    </w:p>
    <w:p w14:paraId="3F07A03F" w14:textId="77777777" w:rsidR="009E20B4" w:rsidRDefault="009E20B4" w:rsidP="009E20B4">
      <w:pPr>
        <w:spacing w:after="0"/>
      </w:pPr>
      <w:r>
        <w:t xml:space="preserve">        .tail(15)</w:t>
      </w:r>
    </w:p>
    <w:p w14:paraId="229B6568" w14:textId="77777777" w:rsidR="009E20B4" w:rsidRDefault="009E20B4" w:rsidP="009E20B4">
      <w:pPr>
        <w:spacing w:after="0"/>
      </w:pPr>
      <w:r>
        <w:t xml:space="preserve">        .to_string(index=False)</w:t>
      </w:r>
    </w:p>
    <w:p w14:paraId="3E8E1C6D" w14:textId="77777777" w:rsidR="009E20B4" w:rsidRDefault="009E20B4" w:rsidP="009E20B4">
      <w:pPr>
        <w:spacing w:after="0"/>
      </w:pPr>
      <w:r>
        <w:t xml:space="preserve">    )</w:t>
      </w:r>
    </w:p>
    <w:p w14:paraId="6CE54CAC" w14:textId="77777777" w:rsidR="009E20B4" w:rsidRDefault="009E20B4" w:rsidP="009E20B4">
      <w:pPr>
        <w:spacing w:after="0"/>
      </w:pPr>
    </w:p>
    <w:p w14:paraId="33BB62D6" w14:textId="77777777" w:rsidR="009E20B4" w:rsidRDefault="009E20B4" w:rsidP="009E20B4">
      <w:pPr>
        <w:spacing w:after="0"/>
      </w:pPr>
      <w:r>
        <w:t xml:space="preserve">    latest_valid = df.loc[df["SAHM_RULE"].notna()].iloc[-1]</w:t>
      </w:r>
    </w:p>
    <w:p w14:paraId="36CB8B6D" w14:textId="77777777" w:rsidR="009E20B4" w:rsidRDefault="009E20B4" w:rsidP="009E20B4">
      <w:pPr>
        <w:spacing w:after="0"/>
      </w:pPr>
      <w:r>
        <w:t xml:space="preserve">    sahm_comment = (</w:t>
      </w:r>
    </w:p>
    <w:p w14:paraId="39B0ACB7" w14:textId="77777777" w:rsidR="009E20B4" w:rsidRDefault="009E20B4" w:rsidP="009E20B4">
      <w:pPr>
        <w:spacing w:after="0"/>
      </w:pPr>
      <w:r>
        <w:t xml:space="preserve">        f"Latest valid Sahm Rule observation: {latest_valid['Date'].date()} | "</w:t>
      </w:r>
    </w:p>
    <w:p w14:paraId="49DEB355" w14:textId="77777777" w:rsidR="009E20B4" w:rsidRDefault="009E20B4" w:rsidP="009E20B4">
      <w:pPr>
        <w:spacing w:after="0"/>
      </w:pPr>
      <w:r>
        <w:t xml:space="preserve">        f"SAHM_RULE = {latest_valid['SAHM_RULE']:.3f} | "</w:t>
      </w:r>
    </w:p>
    <w:p w14:paraId="7F92AF53" w14:textId="77777777" w:rsidR="009E20B4" w:rsidRDefault="009E20B4" w:rsidP="009E20B4">
      <w:pPr>
        <w:spacing w:after="0"/>
      </w:pPr>
      <w:r>
        <w:t xml:space="preserve">        f"Signal = {bool(latest_valid['RECESSION_SIGNAL'])}"</w:t>
      </w:r>
    </w:p>
    <w:p w14:paraId="395CEF20" w14:textId="77777777" w:rsidR="009E20B4" w:rsidRDefault="009E20B4" w:rsidP="009E20B4">
      <w:pPr>
        <w:spacing w:after="0"/>
      </w:pPr>
      <w:r>
        <w:t xml:space="preserve">    )</w:t>
      </w:r>
    </w:p>
    <w:p w14:paraId="3D4E6EB9" w14:textId="77777777" w:rsidR="009E20B4" w:rsidRDefault="009E20B4" w:rsidP="009E20B4">
      <w:pPr>
        <w:spacing w:after="0"/>
      </w:pPr>
    </w:p>
    <w:p w14:paraId="04FA8FB8" w14:textId="77777777" w:rsidR="009E20B4" w:rsidRDefault="009E20B4" w:rsidP="009E20B4">
      <w:pPr>
        <w:spacing w:after="0"/>
      </w:pPr>
      <w:r>
        <w:t xml:space="preserve">    sahm_max = df["SAHM_RULE"].max(skipna=True)</w:t>
      </w:r>
    </w:p>
    <w:p w14:paraId="1B683786" w14:textId="77777777" w:rsidR="009E20B4" w:rsidRDefault="009E20B4" w:rsidP="009E20B4">
      <w:pPr>
        <w:spacing w:after="0"/>
      </w:pPr>
      <w:r>
        <w:t xml:space="preserve">    sahm_max_date = df.loc[df["SAHM_RULE"].idxmax(), "Date"] if df["SAHM_RULE"].notna().any() else None</w:t>
      </w:r>
    </w:p>
    <w:p w14:paraId="0826D392" w14:textId="77777777" w:rsidR="009E20B4" w:rsidRDefault="009E20B4" w:rsidP="009E20B4">
      <w:pPr>
        <w:spacing w:after="0"/>
      </w:pPr>
      <w:r>
        <w:t xml:space="preserve">    sahm_peak_comment = (</w:t>
      </w:r>
    </w:p>
    <w:p w14:paraId="548F2AE1" w14:textId="77777777" w:rsidR="009E20B4" w:rsidRDefault="009E20B4" w:rsidP="009E20B4">
      <w:pPr>
        <w:spacing w:after="0"/>
      </w:pPr>
      <w:r>
        <w:t xml:space="preserve">        f"Historical Sahm Rule peak: {sahm_max:.3f}"</w:t>
      </w:r>
    </w:p>
    <w:p w14:paraId="136CE557" w14:textId="77777777" w:rsidR="009E20B4" w:rsidRDefault="009E20B4" w:rsidP="009E20B4">
      <w:pPr>
        <w:spacing w:after="0"/>
      </w:pPr>
      <w:r>
        <w:t xml:space="preserve">        + (f" on {sahm_max_date.date()}" if sahm_max_date is not None else "")</w:t>
      </w:r>
    </w:p>
    <w:p w14:paraId="53A6E7C9" w14:textId="77777777" w:rsidR="009E20B4" w:rsidRDefault="009E20B4" w:rsidP="009E20B4">
      <w:pPr>
        <w:spacing w:after="0"/>
      </w:pPr>
      <w:r>
        <w:t xml:space="preserve">    )</w:t>
      </w:r>
    </w:p>
    <w:p w14:paraId="4516F82A" w14:textId="77777777" w:rsidR="009E20B4" w:rsidRDefault="009E20B4" w:rsidP="009E20B4">
      <w:pPr>
        <w:spacing w:after="0"/>
      </w:pPr>
    </w:p>
    <w:p w14:paraId="1D3B3D8D" w14:textId="77777777" w:rsidR="009E20B4" w:rsidRDefault="009E20B4" w:rsidP="009E20B4">
      <w:pPr>
        <w:spacing w:after="0"/>
      </w:pPr>
      <w:r>
        <w:t xml:space="preserve">    print("\nSAHM RULE PREVIEW")</w:t>
      </w:r>
    </w:p>
    <w:p w14:paraId="04B4F8FB" w14:textId="77777777" w:rsidR="009E20B4" w:rsidRDefault="009E20B4" w:rsidP="009E20B4">
      <w:pPr>
        <w:spacing w:after="0"/>
      </w:pPr>
      <w:r>
        <w:t xml:space="preserve">    print(sahm_preview)</w:t>
      </w:r>
    </w:p>
    <w:p w14:paraId="2DC075D9" w14:textId="77777777" w:rsidR="009E20B4" w:rsidRDefault="009E20B4" w:rsidP="009E20B4">
      <w:pPr>
        <w:spacing w:after="0"/>
      </w:pPr>
      <w:r>
        <w:t xml:space="preserve">    print(sahm_comment)</w:t>
      </w:r>
    </w:p>
    <w:p w14:paraId="4B75D64E" w14:textId="77777777" w:rsidR="009E20B4" w:rsidRDefault="009E20B4" w:rsidP="009E20B4">
      <w:pPr>
        <w:spacing w:after="0"/>
      </w:pPr>
      <w:r>
        <w:t xml:space="preserve">    print(sahm_peak_comment)</w:t>
      </w:r>
    </w:p>
    <w:p w14:paraId="02AB4B53" w14:textId="77777777" w:rsidR="009E20B4" w:rsidRDefault="009E20B4" w:rsidP="009E20B4">
      <w:pPr>
        <w:spacing w:after="0"/>
      </w:pPr>
    </w:p>
    <w:p w14:paraId="00757298" w14:textId="77777777" w:rsidR="009E20B4" w:rsidRDefault="009E20B4" w:rsidP="009E20B4">
      <w:pPr>
        <w:spacing w:after="0"/>
      </w:pPr>
      <w:r>
        <w:t xml:space="preserve">    write_to_txt("SAHM RULE PREVIEW\n" + sahm_preview)</w:t>
      </w:r>
    </w:p>
    <w:p w14:paraId="34B9D09E" w14:textId="77777777" w:rsidR="009E20B4" w:rsidRDefault="009E20B4" w:rsidP="009E20B4">
      <w:pPr>
        <w:spacing w:after="0"/>
      </w:pPr>
      <w:r>
        <w:t xml:space="preserve">    write_to_txt(sahm_comment)</w:t>
      </w:r>
    </w:p>
    <w:p w14:paraId="57850BFE" w14:textId="77777777" w:rsidR="009E20B4" w:rsidRDefault="009E20B4" w:rsidP="009E20B4">
      <w:pPr>
        <w:spacing w:after="0"/>
      </w:pPr>
      <w:r>
        <w:t xml:space="preserve">    write_to_txt(sahm_peak_comment)</w:t>
      </w:r>
    </w:p>
    <w:p w14:paraId="2629EABA" w14:textId="77777777" w:rsidR="009E20B4" w:rsidRDefault="009E20B4" w:rsidP="009E20B4">
      <w:pPr>
        <w:spacing w:after="0"/>
      </w:pPr>
    </w:p>
    <w:p w14:paraId="311E9C77" w14:textId="77777777" w:rsidR="009E20B4" w:rsidRDefault="009E20B4" w:rsidP="009E20B4">
      <w:pPr>
        <w:spacing w:after="0"/>
      </w:pPr>
      <w:r>
        <w:t xml:space="preserve">    save_line_plot(</w:t>
      </w:r>
    </w:p>
    <w:p w14:paraId="7E655239" w14:textId="77777777" w:rsidR="009E20B4" w:rsidRDefault="009E20B4" w:rsidP="009E20B4">
      <w:pPr>
        <w:spacing w:after="0"/>
      </w:pPr>
      <w:r>
        <w:lastRenderedPageBreak/>
        <w:t xml:space="preserve">        df=df,</w:t>
      </w:r>
    </w:p>
    <w:p w14:paraId="10106279" w14:textId="77777777" w:rsidR="009E20B4" w:rsidRDefault="009E20B4" w:rsidP="009E20B4">
      <w:pPr>
        <w:spacing w:after="0"/>
      </w:pPr>
      <w:r>
        <w:t xml:space="preserve">        x_col="Date",</w:t>
      </w:r>
    </w:p>
    <w:p w14:paraId="5F9E88E8" w14:textId="77777777" w:rsidR="009E20B4" w:rsidRDefault="009E20B4" w:rsidP="009E20B4">
      <w:pPr>
        <w:spacing w:after="0"/>
      </w:pPr>
      <w:r>
        <w:t xml:space="preserve">        y_cols="SAHM_RULE",</w:t>
      </w:r>
    </w:p>
    <w:p w14:paraId="5FF71B06" w14:textId="77777777" w:rsidR="009E20B4" w:rsidRDefault="009E20B4" w:rsidP="009E20B4">
      <w:pPr>
        <w:spacing w:after="0"/>
      </w:pPr>
      <w:r>
        <w:t xml:space="preserve">        labels="Sahm Rule",</w:t>
      </w:r>
    </w:p>
    <w:p w14:paraId="25D4A0DB" w14:textId="77777777" w:rsidR="009E20B4" w:rsidRDefault="009E20B4" w:rsidP="009E20B4">
      <w:pPr>
        <w:spacing w:after="0"/>
      </w:pPr>
      <w:r>
        <w:t xml:space="preserve">        title="Sahm Rule Indicator",</w:t>
      </w:r>
    </w:p>
    <w:p w14:paraId="692BA5B5" w14:textId="77777777" w:rsidR="009E20B4" w:rsidRDefault="009E20B4" w:rsidP="009E20B4">
      <w:pPr>
        <w:spacing w:after="0"/>
      </w:pPr>
      <w:r>
        <w:t xml:space="preserve">        y_label="Unemployment Increase (pp)",</w:t>
      </w:r>
    </w:p>
    <w:p w14:paraId="4A80FAC7" w14:textId="77777777" w:rsidR="009E20B4" w:rsidRDefault="009E20B4" w:rsidP="009E20B4">
      <w:pPr>
        <w:spacing w:after="0"/>
      </w:pPr>
      <w:r>
        <w:t xml:space="preserve">        file_name="sahm_rule.png",</w:t>
      </w:r>
    </w:p>
    <w:p w14:paraId="51217EF5" w14:textId="77777777" w:rsidR="009E20B4" w:rsidRDefault="009E20B4" w:rsidP="009E20B4">
      <w:pPr>
        <w:spacing w:after="0"/>
      </w:pPr>
      <w:r>
        <w:t xml:space="preserve">        y_limits="auto",</w:t>
      </w:r>
    </w:p>
    <w:p w14:paraId="0D104E9B" w14:textId="77777777" w:rsidR="009E20B4" w:rsidRDefault="009E20B4" w:rsidP="009E20B4">
      <w:pPr>
        <w:spacing w:after="0"/>
      </w:pPr>
      <w:r>
        <w:t xml:space="preserve">        hlines=[{"y": 0.5, "label": "Threshold = 0.5"}]</w:t>
      </w:r>
    </w:p>
    <w:p w14:paraId="45A43C5E" w14:textId="77777777" w:rsidR="009E20B4" w:rsidRDefault="009E20B4" w:rsidP="009E20B4">
      <w:pPr>
        <w:spacing w:after="0"/>
      </w:pPr>
      <w:r>
        <w:t xml:space="preserve">    )</w:t>
      </w:r>
    </w:p>
    <w:p w14:paraId="48ACB47F" w14:textId="77777777" w:rsidR="009E20B4" w:rsidRDefault="009E20B4" w:rsidP="009E20B4">
      <w:pPr>
        <w:spacing w:after="0"/>
      </w:pPr>
    </w:p>
    <w:p w14:paraId="24953784" w14:textId="77777777" w:rsidR="009E20B4" w:rsidRDefault="009E20B4" w:rsidP="009E20B4">
      <w:pPr>
        <w:spacing w:after="0"/>
      </w:pPr>
      <w:r>
        <w:t xml:space="preserve">    return df</w:t>
      </w:r>
    </w:p>
    <w:p w14:paraId="38223B44" w14:textId="77777777" w:rsidR="009E20B4" w:rsidRDefault="009E20B4" w:rsidP="009E20B4">
      <w:pPr>
        <w:spacing w:after="0"/>
      </w:pPr>
    </w:p>
    <w:p w14:paraId="1448725A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3A57A795" w14:textId="77777777" w:rsidR="009E20B4" w:rsidRDefault="009E20B4" w:rsidP="009E20B4">
      <w:pPr>
        <w:spacing w:after="0"/>
      </w:pPr>
      <w:r>
        <w:t># BEVERIDGE CURVE + TIGHTNESS</w:t>
      </w:r>
    </w:p>
    <w:p w14:paraId="4FC4E482" w14:textId="77777777" w:rsidR="009E20B4" w:rsidRDefault="009E20B4" w:rsidP="009E20B4">
      <w:pPr>
        <w:spacing w:after="0"/>
      </w:pPr>
      <w:r>
        <w:t># Beveridge = regression</w:t>
      </w:r>
    </w:p>
    <w:p w14:paraId="4F7F1FD9" w14:textId="77777777" w:rsidR="009E20B4" w:rsidRDefault="009E20B4" w:rsidP="009E20B4">
      <w:pPr>
        <w:spacing w:after="0"/>
      </w:pPr>
      <w:r>
        <w:t># Tightness = derived indicator</w:t>
      </w:r>
    </w:p>
    <w:p w14:paraId="5AF5B2C1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1ED777AC" w14:textId="77777777" w:rsidR="009E20B4" w:rsidRDefault="009E20B4" w:rsidP="009E20B4">
      <w:pPr>
        <w:spacing w:after="0"/>
      </w:pPr>
    </w:p>
    <w:p w14:paraId="4B16C7FE" w14:textId="77777777" w:rsidR="009E20B4" w:rsidRDefault="009E20B4" w:rsidP="009E20B4">
      <w:pPr>
        <w:spacing w:after="0"/>
      </w:pPr>
      <w:r>
        <w:t>def run_beveridge_curve() -&gt; pd.DataFrame:</w:t>
      </w:r>
    </w:p>
    <w:p w14:paraId="44033231" w14:textId="77777777" w:rsidR="009E20B4" w:rsidRDefault="009E20B4" w:rsidP="009E20B4">
      <w:pPr>
        <w:spacing w:after="0"/>
      </w:pPr>
      <w:r>
        <w:t xml:space="preserve">    df = load_csv("Table_Beveridge's_Curve.csv")</w:t>
      </w:r>
    </w:p>
    <w:p w14:paraId="49A95040" w14:textId="77777777" w:rsidR="009E20B4" w:rsidRDefault="009E20B4" w:rsidP="009E20B4">
      <w:pPr>
        <w:spacing w:after="0"/>
      </w:pPr>
      <w:r>
        <w:t xml:space="preserve">    df = df.dropna(subset=["U_RATE", "JOB_OPENINGS_RATE"]).copy()</w:t>
      </w:r>
    </w:p>
    <w:p w14:paraId="7F7887E7" w14:textId="77777777" w:rsidR="009E20B4" w:rsidRDefault="009E20B4" w:rsidP="009E20B4">
      <w:pPr>
        <w:spacing w:after="0"/>
      </w:pPr>
    </w:p>
    <w:p w14:paraId="4E02B542" w14:textId="77777777" w:rsidR="009E20B4" w:rsidRDefault="009E20B4" w:rsidP="009E20B4">
      <w:pPr>
        <w:spacing w:after="0"/>
      </w:pPr>
      <w:r>
        <w:t xml:space="preserve">    corr_text = df[["U_RATE", "JOB_OPENINGS_RATE"]].corr().to_string()</w:t>
      </w:r>
    </w:p>
    <w:p w14:paraId="58F0870E" w14:textId="77777777" w:rsidR="009E20B4" w:rsidRDefault="009E20B4" w:rsidP="009E20B4">
      <w:pPr>
        <w:spacing w:after="0"/>
      </w:pPr>
    </w:p>
    <w:p w14:paraId="1E7A1B60" w14:textId="77777777" w:rsidR="009E20B4" w:rsidRDefault="009E20B4" w:rsidP="009E20B4">
      <w:pPr>
        <w:spacing w:after="0"/>
      </w:pPr>
      <w:r>
        <w:t xml:space="preserve">    print("\nBEVERIDGE CORRELATION")</w:t>
      </w:r>
    </w:p>
    <w:p w14:paraId="4D78EBF2" w14:textId="77777777" w:rsidR="009E20B4" w:rsidRDefault="009E20B4" w:rsidP="009E20B4">
      <w:pPr>
        <w:spacing w:after="0"/>
      </w:pPr>
      <w:r>
        <w:t xml:space="preserve">    print(corr_text)</w:t>
      </w:r>
    </w:p>
    <w:p w14:paraId="330073FD" w14:textId="77777777" w:rsidR="009E20B4" w:rsidRDefault="009E20B4" w:rsidP="009E20B4">
      <w:pPr>
        <w:spacing w:after="0"/>
      </w:pPr>
      <w:r>
        <w:t xml:space="preserve">    write_to_txt("BEVERIDGE CORRELATION\n" + corr_text)</w:t>
      </w:r>
    </w:p>
    <w:p w14:paraId="336E78EB" w14:textId="77777777" w:rsidR="009E20B4" w:rsidRDefault="009E20B4" w:rsidP="009E20B4">
      <w:pPr>
        <w:spacing w:after="0"/>
      </w:pPr>
    </w:p>
    <w:p w14:paraId="30219834" w14:textId="77777777" w:rsidR="009E20B4" w:rsidRDefault="009E20B4" w:rsidP="009E20B4">
      <w:pPr>
        <w:spacing w:after="0"/>
      </w:pPr>
      <w:r>
        <w:t xml:space="preserve">    run_ols(</w:t>
      </w:r>
    </w:p>
    <w:p w14:paraId="13D8CBA6" w14:textId="77777777" w:rsidR="009E20B4" w:rsidRDefault="009E20B4" w:rsidP="009E20B4">
      <w:pPr>
        <w:spacing w:after="0"/>
      </w:pPr>
      <w:r>
        <w:t xml:space="preserve">        y=df["U_RATE"],</w:t>
      </w:r>
    </w:p>
    <w:p w14:paraId="7F096117" w14:textId="77777777" w:rsidR="009E20B4" w:rsidRDefault="009E20B4" w:rsidP="009E20B4">
      <w:pPr>
        <w:spacing w:after="0"/>
      </w:pPr>
      <w:r>
        <w:t xml:space="preserve">        X=df[["JOB_OPENINGS_RATE"]],</w:t>
      </w:r>
    </w:p>
    <w:p w14:paraId="25DE9BA1" w14:textId="77777777" w:rsidR="009E20B4" w:rsidRDefault="009E20B4" w:rsidP="009E20B4">
      <w:pPr>
        <w:spacing w:after="0"/>
      </w:pPr>
      <w:r>
        <w:t xml:space="preserve">        model_name="Beveridge's Curve: U_RATE ~ JOB_OPENINGS_RATE"</w:t>
      </w:r>
    </w:p>
    <w:p w14:paraId="68053518" w14:textId="77777777" w:rsidR="009E20B4" w:rsidRDefault="009E20B4" w:rsidP="009E20B4">
      <w:pPr>
        <w:spacing w:after="0"/>
      </w:pPr>
      <w:r>
        <w:t xml:space="preserve">    )</w:t>
      </w:r>
    </w:p>
    <w:p w14:paraId="2AD2D01B" w14:textId="77777777" w:rsidR="009E20B4" w:rsidRDefault="009E20B4" w:rsidP="009E20B4">
      <w:pPr>
        <w:spacing w:after="0"/>
      </w:pPr>
    </w:p>
    <w:p w14:paraId="74867558" w14:textId="77777777" w:rsidR="009E20B4" w:rsidRDefault="009E20B4" w:rsidP="009E20B4">
      <w:pPr>
        <w:spacing w:after="0"/>
      </w:pPr>
      <w:r>
        <w:t xml:space="preserve">    save_scatter_plot(</w:t>
      </w:r>
    </w:p>
    <w:p w14:paraId="6550B37E" w14:textId="77777777" w:rsidR="009E20B4" w:rsidRDefault="009E20B4" w:rsidP="009E20B4">
      <w:pPr>
        <w:spacing w:after="0"/>
      </w:pPr>
      <w:r>
        <w:t xml:space="preserve">        df=df,</w:t>
      </w:r>
    </w:p>
    <w:p w14:paraId="6402D2CC" w14:textId="77777777" w:rsidR="009E20B4" w:rsidRDefault="009E20B4" w:rsidP="009E20B4">
      <w:pPr>
        <w:spacing w:after="0"/>
      </w:pPr>
      <w:r>
        <w:t xml:space="preserve">        x_col="U_RATE",</w:t>
      </w:r>
    </w:p>
    <w:p w14:paraId="5B5DB6C5" w14:textId="77777777" w:rsidR="009E20B4" w:rsidRDefault="009E20B4" w:rsidP="009E20B4">
      <w:pPr>
        <w:spacing w:after="0"/>
      </w:pPr>
      <w:r>
        <w:t xml:space="preserve">        y_col="JOB_OPENINGS_RATE",</w:t>
      </w:r>
    </w:p>
    <w:p w14:paraId="35399B87" w14:textId="77777777" w:rsidR="009E20B4" w:rsidRDefault="009E20B4" w:rsidP="009E20B4">
      <w:pPr>
        <w:spacing w:after="0"/>
      </w:pPr>
      <w:r>
        <w:t xml:space="preserve">        title="Beveridge Curve",</w:t>
      </w:r>
    </w:p>
    <w:p w14:paraId="7E105C76" w14:textId="77777777" w:rsidR="009E20B4" w:rsidRDefault="009E20B4" w:rsidP="009E20B4">
      <w:pPr>
        <w:spacing w:after="0"/>
      </w:pPr>
      <w:r>
        <w:t xml:space="preserve">        x_label="Unemployment Rate (%)",</w:t>
      </w:r>
    </w:p>
    <w:p w14:paraId="54B81393" w14:textId="77777777" w:rsidR="009E20B4" w:rsidRDefault="009E20B4" w:rsidP="009E20B4">
      <w:pPr>
        <w:spacing w:after="0"/>
      </w:pPr>
      <w:r>
        <w:t xml:space="preserve">        y_label="Job Openings Rate (%)",</w:t>
      </w:r>
    </w:p>
    <w:p w14:paraId="34D3E038" w14:textId="77777777" w:rsidR="009E20B4" w:rsidRDefault="009E20B4" w:rsidP="009E20B4">
      <w:pPr>
        <w:spacing w:after="0"/>
      </w:pPr>
      <w:r>
        <w:t xml:space="preserve">        file_name="beveridge_curve_scatter.png",</w:t>
      </w:r>
    </w:p>
    <w:p w14:paraId="3F4D9AD0" w14:textId="77777777" w:rsidR="009E20B4" w:rsidRDefault="009E20B4" w:rsidP="009E20B4">
      <w:pPr>
        <w:spacing w:after="0"/>
      </w:pPr>
      <w:r>
        <w:lastRenderedPageBreak/>
        <w:t xml:space="preserve">        fit_type="quadratic",</w:t>
      </w:r>
    </w:p>
    <w:p w14:paraId="1F38E891" w14:textId="77777777" w:rsidR="009E20B4" w:rsidRDefault="009E20B4" w:rsidP="009E20B4">
      <w:pPr>
        <w:spacing w:after="0"/>
      </w:pPr>
      <w:r>
        <w:t xml:space="preserve">        y_limits="auto"</w:t>
      </w:r>
    </w:p>
    <w:p w14:paraId="653ED5B2" w14:textId="77777777" w:rsidR="009E20B4" w:rsidRDefault="009E20B4" w:rsidP="009E20B4">
      <w:pPr>
        <w:spacing w:after="0"/>
      </w:pPr>
      <w:r>
        <w:t xml:space="preserve">    )</w:t>
      </w:r>
    </w:p>
    <w:p w14:paraId="3698F165" w14:textId="77777777" w:rsidR="009E20B4" w:rsidRDefault="009E20B4" w:rsidP="009E20B4">
      <w:pPr>
        <w:spacing w:after="0"/>
      </w:pPr>
    </w:p>
    <w:p w14:paraId="24718077" w14:textId="77777777" w:rsidR="009E20B4" w:rsidRDefault="009E20B4" w:rsidP="009E20B4">
      <w:pPr>
        <w:spacing w:after="0"/>
      </w:pPr>
      <w:r>
        <w:t xml:space="preserve">    df["TIGHTNESS"] = df["JOB_OPENINGS_RATE"] / df["U_RATE"]</w:t>
      </w:r>
    </w:p>
    <w:p w14:paraId="315A27BA" w14:textId="77777777" w:rsidR="009E20B4" w:rsidRDefault="009E20B4" w:rsidP="009E20B4">
      <w:pPr>
        <w:spacing w:after="0"/>
      </w:pPr>
    </w:p>
    <w:p w14:paraId="6AB2E3E2" w14:textId="77777777" w:rsidR="009E20B4" w:rsidRDefault="009E20B4" w:rsidP="009E20B4">
      <w:pPr>
        <w:spacing w:after="0"/>
      </w:pPr>
      <w:r>
        <w:t xml:space="preserve">    tightness_preview = (</w:t>
      </w:r>
    </w:p>
    <w:p w14:paraId="6BDD42B8" w14:textId="77777777" w:rsidR="009E20B4" w:rsidRDefault="009E20B4" w:rsidP="009E20B4">
      <w:pPr>
        <w:spacing w:after="0"/>
      </w:pPr>
      <w:r>
        <w:t xml:space="preserve">        df[["Date", "JOB_OPENINGS_RATE", "U_RATE", "TIGHTNESS"]]</w:t>
      </w:r>
    </w:p>
    <w:p w14:paraId="22558315" w14:textId="77777777" w:rsidR="009E20B4" w:rsidRDefault="009E20B4" w:rsidP="009E20B4">
      <w:pPr>
        <w:spacing w:after="0"/>
      </w:pPr>
      <w:r>
        <w:t xml:space="preserve">        .tail(15)</w:t>
      </w:r>
    </w:p>
    <w:p w14:paraId="45928862" w14:textId="77777777" w:rsidR="009E20B4" w:rsidRDefault="009E20B4" w:rsidP="009E20B4">
      <w:pPr>
        <w:spacing w:after="0"/>
      </w:pPr>
      <w:r>
        <w:t xml:space="preserve">        .to_string(index=False)</w:t>
      </w:r>
    </w:p>
    <w:p w14:paraId="2186E395" w14:textId="77777777" w:rsidR="009E20B4" w:rsidRDefault="009E20B4" w:rsidP="009E20B4">
      <w:pPr>
        <w:spacing w:after="0"/>
      </w:pPr>
      <w:r>
        <w:t xml:space="preserve">    )</w:t>
      </w:r>
    </w:p>
    <w:p w14:paraId="4ED585A6" w14:textId="77777777" w:rsidR="009E20B4" w:rsidRDefault="009E20B4" w:rsidP="009E20B4">
      <w:pPr>
        <w:spacing w:after="0"/>
      </w:pPr>
    </w:p>
    <w:p w14:paraId="707505D2" w14:textId="77777777" w:rsidR="009E20B4" w:rsidRDefault="009E20B4" w:rsidP="009E20B4">
      <w:pPr>
        <w:spacing w:after="0"/>
      </w:pPr>
      <w:r>
        <w:t xml:space="preserve">    print("\nTIGHTNESS PREVIEW")</w:t>
      </w:r>
    </w:p>
    <w:p w14:paraId="546D454B" w14:textId="77777777" w:rsidR="009E20B4" w:rsidRDefault="009E20B4" w:rsidP="009E20B4">
      <w:pPr>
        <w:spacing w:after="0"/>
      </w:pPr>
      <w:r>
        <w:t xml:space="preserve">    print(tightness_preview)</w:t>
      </w:r>
    </w:p>
    <w:p w14:paraId="7F083FC2" w14:textId="77777777" w:rsidR="009E20B4" w:rsidRDefault="009E20B4" w:rsidP="009E20B4">
      <w:pPr>
        <w:spacing w:after="0"/>
      </w:pPr>
      <w:r>
        <w:t xml:space="preserve">    write_to_txt("TIGHTNESS PREVIEW\n" + tightness_preview)</w:t>
      </w:r>
    </w:p>
    <w:p w14:paraId="7A82FCCB" w14:textId="77777777" w:rsidR="009E20B4" w:rsidRDefault="009E20B4" w:rsidP="009E20B4">
      <w:pPr>
        <w:spacing w:after="0"/>
      </w:pPr>
    </w:p>
    <w:p w14:paraId="0E28F9C0" w14:textId="77777777" w:rsidR="009E20B4" w:rsidRDefault="009E20B4" w:rsidP="009E20B4">
      <w:pPr>
        <w:spacing w:after="0"/>
      </w:pPr>
      <w:r>
        <w:t xml:space="preserve">    save_line_plot(</w:t>
      </w:r>
    </w:p>
    <w:p w14:paraId="5501F3EB" w14:textId="77777777" w:rsidR="009E20B4" w:rsidRDefault="009E20B4" w:rsidP="009E20B4">
      <w:pPr>
        <w:spacing w:after="0"/>
      </w:pPr>
      <w:r>
        <w:t xml:space="preserve">        df=df,</w:t>
      </w:r>
    </w:p>
    <w:p w14:paraId="46F76EEA" w14:textId="77777777" w:rsidR="009E20B4" w:rsidRDefault="009E20B4" w:rsidP="009E20B4">
      <w:pPr>
        <w:spacing w:after="0"/>
      </w:pPr>
      <w:r>
        <w:t xml:space="preserve">        x_col="Date",</w:t>
      </w:r>
    </w:p>
    <w:p w14:paraId="1D66DA1B" w14:textId="77777777" w:rsidR="009E20B4" w:rsidRDefault="009E20B4" w:rsidP="009E20B4">
      <w:pPr>
        <w:spacing w:after="0"/>
      </w:pPr>
      <w:r>
        <w:t xml:space="preserve">        y_cols="TIGHTNESS",</w:t>
      </w:r>
    </w:p>
    <w:p w14:paraId="0DCA0226" w14:textId="77777777" w:rsidR="009E20B4" w:rsidRDefault="009E20B4" w:rsidP="009E20B4">
      <w:pPr>
        <w:spacing w:after="0"/>
      </w:pPr>
      <w:r>
        <w:t xml:space="preserve">        labels="Labour Market Tightness",</w:t>
      </w:r>
    </w:p>
    <w:p w14:paraId="19C11219" w14:textId="77777777" w:rsidR="009E20B4" w:rsidRDefault="009E20B4" w:rsidP="009E20B4">
      <w:pPr>
        <w:spacing w:after="0"/>
      </w:pPr>
      <w:r>
        <w:t xml:space="preserve">        title="Labour Market Tightness Over Time",</w:t>
      </w:r>
    </w:p>
    <w:p w14:paraId="1EDFF597" w14:textId="77777777" w:rsidR="009E20B4" w:rsidRDefault="009E20B4" w:rsidP="009E20B4">
      <w:pPr>
        <w:spacing w:after="0"/>
      </w:pPr>
      <w:r>
        <w:t xml:space="preserve">        y_label="Vacancy-to-Unemployment Ratio",</w:t>
      </w:r>
    </w:p>
    <w:p w14:paraId="10DD77A7" w14:textId="77777777" w:rsidR="009E20B4" w:rsidRDefault="009E20B4" w:rsidP="009E20B4">
      <w:pPr>
        <w:spacing w:after="0"/>
      </w:pPr>
      <w:r>
        <w:t xml:space="preserve">        file_name="labour_market_tightness.png",</w:t>
      </w:r>
    </w:p>
    <w:p w14:paraId="1B43F452" w14:textId="77777777" w:rsidR="009E20B4" w:rsidRDefault="009E20B4" w:rsidP="009E20B4">
      <w:pPr>
        <w:spacing w:after="0"/>
      </w:pPr>
      <w:r>
        <w:t xml:space="preserve">        show_legend=False,</w:t>
      </w:r>
    </w:p>
    <w:p w14:paraId="1900BF8A" w14:textId="77777777" w:rsidR="009E20B4" w:rsidRDefault="009E20B4" w:rsidP="009E20B4">
      <w:pPr>
        <w:spacing w:after="0"/>
      </w:pPr>
      <w:r>
        <w:t xml:space="preserve">        y_limits="auto"</w:t>
      </w:r>
    </w:p>
    <w:p w14:paraId="4CC0CB20" w14:textId="77777777" w:rsidR="009E20B4" w:rsidRDefault="009E20B4" w:rsidP="009E20B4">
      <w:pPr>
        <w:spacing w:after="0"/>
      </w:pPr>
      <w:r>
        <w:t xml:space="preserve">    )</w:t>
      </w:r>
    </w:p>
    <w:p w14:paraId="1B3D7B18" w14:textId="77777777" w:rsidR="009E20B4" w:rsidRDefault="009E20B4" w:rsidP="009E20B4">
      <w:pPr>
        <w:spacing w:after="0"/>
      </w:pPr>
    </w:p>
    <w:p w14:paraId="20A813D9" w14:textId="77777777" w:rsidR="009E20B4" w:rsidRDefault="009E20B4" w:rsidP="009E20B4">
      <w:pPr>
        <w:spacing w:after="0"/>
      </w:pPr>
      <w:r>
        <w:t xml:space="preserve">    df_ex_covid = df[</w:t>
      </w:r>
    </w:p>
    <w:p w14:paraId="6B0E3449" w14:textId="77777777" w:rsidR="009E20B4" w:rsidRDefault="009E20B4" w:rsidP="009E20B4">
      <w:pPr>
        <w:spacing w:after="0"/>
      </w:pPr>
      <w:r>
        <w:t xml:space="preserve">        (df["Date"] &lt; pd.Timestamp("2020-04-01")) | (df["Date"] &gt; pd.Timestamp("2021-10-01"))</w:t>
      </w:r>
    </w:p>
    <w:p w14:paraId="1AF8C72A" w14:textId="77777777" w:rsidR="009E20B4" w:rsidRDefault="009E20B4" w:rsidP="009E20B4">
      <w:pPr>
        <w:spacing w:after="0"/>
      </w:pPr>
      <w:r>
        <w:t xml:space="preserve">    ].copy()</w:t>
      </w:r>
    </w:p>
    <w:p w14:paraId="54FD4670" w14:textId="77777777" w:rsidR="009E20B4" w:rsidRDefault="009E20B4" w:rsidP="009E20B4">
      <w:pPr>
        <w:spacing w:after="0"/>
      </w:pPr>
    </w:p>
    <w:p w14:paraId="138408A9" w14:textId="77777777" w:rsidR="009E20B4" w:rsidRDefault="009E20B4" w:rsidP="009E20B4">
      <w:pPr>
        <w:spacing w:after="0"/>
      </w:pPr>
      <w:r>
        <w:t xml:space="preserve">    corr_ex_covid_text = df_ex_covid[["U_RATE", "JOB_OPENINGS_RATE"]].corr().to_string()</w:t>
      </w:r>
    </w:p>
    <w:p w14:paraId="4B4D0A4B" w14:textId="77777777" w:rsidR="009E20B4" w:rsidRDefault="009E20B4" w:rsidP="009E20B4">
      <w:pPr>
        <w:spacing w:after="0"/>
      </w:pPr>
    </w:p>
    <w:p w14:paraId="6590C359" w14:textId="77777777" w:rsidR="009E20B4" w:rsidRDefault="009E20B4" w:rsidP="009E20B4">
      <w:pPr>
        <w:spacing w:after="0"/>
      </w:pPr>
      <w:r>
        <w:t xml:space="preserve">    print("\nBEVERIDGE CORRELATION - EX COVID")</w:t>
      </w:r>
    </w:p>
    <w:p w14:paraId="7DA320F1" w14:textId="77777777" w:rsidR="009E20B4" w:rsidRDefault="009E20B4" w:rsidP="009E20B4">
      <w:pPr>
        <w:spacing w:after="0"/>
      </w:pPr>
      <w:r>
        <w:t xml:space="preserve">    print(corr_ex_covid_text)</w:t>
      </w:r>
    </w:p>
    <w:p w14:paraId="7633C82A" w14:textId="77777777" w:rsidR="009E20B4" w:rsidRDefault="009E20B4" w:rsidP="009E20B4">
      <w:pPr>
        <w:spacing w:after="0"/>
      </w:pPr>
      <w:r>
        <w:t xml:space="preserve">    write_to_txt("BEVERIDGE CORRELATION - EX COVID\n" + corr_ex_covid_text)</w:t>
      </w:r>
    </w:p>
    <w:p w14:paraId="3B92F4F6" w14:textId="77777777" w:rsidR="009E20B4" w:rsidRDefault="009E20B4" w:rsidP="009E20B4">
      <w:pPr>
        <w:spacing w:after="0"/>
      </w:pPr>
    </w:p>
    <w:p w14:paraId="0FCC4508" w14:textId="77777777" w:rsidR="009E20B4" w:rsidRDefault="009E20B4" w:rsidP="009E20B4">
      <w:pPr>
        <w:spacing w:after="0"/>
      </w:pPr>
      <w:r>
        <w:t xml:space="preserve">    plt.figure(figsize=(7, 5))</w:t>
      </w:r>
    </w:p>
    <w:p w14:paraId="2A80F835" w14:textId="77777777" w:rsidR="009E20B4" w:rsidRDefault="009E20B4" w:rsidP="009E20B4">
      <w:pPr>
        <w:spacing w:after="0"/>
      </w:pPr>
      <w:r>
        <w:t xml:space="preserve">    plt.scatter(df["U_RATE"], df["JOB_OPENINGS_RATE"], alpha=0.6, label="Full sample")</w:t>
      </w:r>
    </w:p>
    <w:p w14:paraId="30BEDADA" w14:textId="77777777" w:rsidR="009E20B4" w:rsidRDefault="009E20B4" w:rsidP="009E20B4">
      <w:pPr>
        <w:spacing w:after="0"/>
      </w:pPr>
      <w:r>
        <w:t xml:space="preserve">    plt.scatter(df_ex_covid["U_RATE"], df_ex_covid["JOB_OPENINGS_RATE"], alpha=0.6, label="Ex-COVID")</w:t>
      </w:r>
    </w:p>
    <w:p w14:paraId="24DEAF9E" w14:textId="77777777" w:rsidR="009E20B4" w:rsidRDefault="009E20B4" w:rsidP="009E20B4">
      <w:pPr>
        <w:spacing w:after="0"/>
      </w:pPr>
    </w:p>
    <w:p w14:paraId="0E0412BF" w14:textId="77777777" w:rsidR="009E20B4" w:rsidRDefault="009E20B4" w:rsidP="009E20B4">
      <w:pPr>
        <w:spacing w:after="0"/>
      </w:pPr>
      <w:r>
        <w:t xml:space="preserve">    # Quadratic fit - full sample</w:t>
      </w:r>
    </w:p>
    <w:p w14:paraId="4D4FF4C4" w14:textId="77777777" w:rsidR="009E20B4" w:rsidRDefault="009E20B4" w:rsidP="009E20B4">
      <w:pPr>
        <w:spacing w:after="0"/>
      </w:pPr>
      <w:r>
        <w:lastRenderedPageBreak/>
        <w:t xml:space="preserve">    valid_full = df[["U_RATE", "JOB_OPENINGS_RATE"]].dropna()</w:t>
      </w:r>
    </w:p>
    <w:p w14:paraId="0F6DD2B5" w14:textId="77777777" w:rsidR="009E20B4" w:rsidRDefault="009E20B4" w:rsidP="009E20B4">
      <w:pPr>
        <w:spacing w:after="0"/>
      </w:pPr>
      <w:r>
        <w:t xml:space="preserve">    if len(valid_full) &gt; 2:</w:t>
      </w:r>
    </w:p>
    <w:p w14:paraId="03391285" w14:textId="77777777" w:rsidR="009E20B4" w:rsidRDefault="009E20B4" w:rsidP="009E20B4">
      <w:pPr>
        <w:spacing w:after="0"/>
      </w:pPr>
      <w:r>
        <w:t xml:space="preserve">        x_full = valid_full["U_RATE"].astype(float)</w:t>
      </w:r>
    </w:p>
    <w:p w14:paraId="3F882499" w14:textId="77777777" w:rsidR="009E20B4" w:rsidRDefault="009E20B4" w:rsidP="009E20B4">
      <w:pPr>
        <w:spacing w:after="0"/>
      </w:pPr>
      <w:r>
        <w:t xml:space="preserve">        y_full = valid_full["JOB_OPENINGS_RATE"].astype(float)</w:t>
      </w:r>
    </w:p>
    <w:p w14:paraId="64F0E8D5" w14:textId="77777777" w:rsidR="009E20B4" w:rsidRDefault="009E20B4" w:rsidP="009E20B4">
      <w:pPr>
        <w:spacing w:after="0"/>
      </w:pPr>
      <w:r>
        <w:t xml:space="preserve">        x_line_full = np.linspace(x_full.min(), x_full.max(), 400)</w:t>
      </w:r>
    </w:p>
    <w:p w14:paraId="09212FC3" w14:textId="77777777" w:rsidR="009E20B4" w:rsidRDefault="009E20B4" w:rsidP="009E20B4">
      <w:pPr>
        <w:spacing w:after="0"/>
      </w:pPr>
      <w:r>
        <w:t xml:space="preserve">        coef_full = np.polyfit(x_full, y_full, 2)</w:t>
      </w:r>
    </w:p>
    <w:p w14:paraId="59321365" w14:textId="77777777" w:rsidR="009E20B4" w:rsidRDefault="009E20B4" w:rsidP="009E20B4">
      <w:pPr>
        <w:spacing w:after="0"/>
      </w:pPr>
      <w:r>
        <w:t xml:space="preserve">        y_line_full = coef_full[0] * x_line_full**2 + coef_full[1] * x_line_full + coef_full[2]</w:t>
      </w:r>
    </w:p>
    <w:p w14:paraId="711EF570" w14:textId="77777777" w:rsidR="009E20B4" w:rsidRDefault="009E20B4" w:rsidP="009E20B4">
      <w:pPr>
        <w:spacing w:after="0"/>
      </w:pPr>
    </w:p>
    <w:p w14:paraId="4BBAAB2B" w14:textId="77777777" w:rsidR="009E20B4" w:rsidRDefault="009E20B4" w:rsidP="009E20B4">
      <w:pPr>
        <w:spacing w:after="0"/>
      </w:pPr>
      <w:r>
        <w:t xml:space="preserve">        full_fit_text = (</w:t>
      </w:r>
    </w:p>
    <w:p w14:paraId="53457699" w14:textId="77777777" w:rsidR="009E20B4" w:rsidRDefault="009E20B4" w:rsidP="009E20B4">
      <w:pPr>
        <w:spacing w:after="0"/>
      </w:pPr>
      <w:r>
        <w:t xml:space="preserve">            "Beveridge Curve: Full Sample vs Ex-COVID - quadratic fit coefficients (full sample):\n"</w:t>
      </w:r>
    </w:p>
    <w:p w14:paraId="2AE3AD97" w14:textId="77777777" w:rsidR="009E20B4" w:rsidRDefault="009E20B4" w:rsidP="009E20B4">
      <w:pPr>
        <w:spacing w:after="0"/>
      </w:pPr>
      <w:r>
        <w:t xml:space="preserve">            f"a = {coef_full[0]:.6f}, b = {coef_full[1]:.6f}, c = {coef_full[2]:.6f}"</w:t>
      </w:r>
    </w:p>
    <w:p w14:paraId="7B8743CE" w14:textId="77777777" w:rsidR="009E20B4" w:rsidRDefault="009E20B4" w:rsidP="009E20B4">
      <w:pPr>
        <w:spacing w:after="0"/>
      </w:pPr>
      <w:r>
        <w:t xml:space="preserve">        )</w:t>
      </w:r>
    </w:p>
    <w:p w14:paraId="0F4140C2" w14:textId="77777777" w:rsidR="009E20B4" w:rsidRDefault="009E20B4" w:rsidP="009E20B4">
      <w:pPr>
        <w:spacing w:after="0"/>
      </w:pPr>
      <w:r>
        <w:t xml:space="preserve">        print(full_fit_text)</w:t>
      </w:r>
    </w:p>
    <w:p w14:paraId="555DFCF6" w14:textId="77777777" w:rsidR="009E20B4" w:rsidRDefault="009E20B4" w:rsidP="009E20B4">
      <w:pPr>
        <w:spacing w:after="0"/>
      </w:pPr>
      <w:r>
        <w:t xml:space="preserve">        write_to_txt(full_fit_text)</w:t>
      </w:r>
    </w:p>
    <w:p w14:paraId="11BE42D6" w14:textId="77777777" w:rsidR="009E20B4" w:rsidRDefault="009E20B4" w:rsidP="009E20B4">
      <w:pPr>
        <w:spacing w:after="0"/>
      </w:pPr>
    </w:p>
    <w:p w14:paraId="4B16BA92" w14:textId="77777777" w:rsidR="009E20B4" w:rsidRDefault="009E20B4" w:rsidP="009E20B4">
      <w:pPr>
        <w:spacing w:after="0"/>
      </w:pPr>
      <w:r>
        <w:t xml:space="preserve">        plt.plot(x_line_full, y_line_full, linewidth=2.5, label="Quadratic fit - full sample")</w:t>
      </w:r>
    </w:p>
    <w:p w14:paraId="42006109" w14:textId="77777777" w:rsidR="009E20B4" w:rsidRDefault="009E20B4" w:rsidP="009E20B4">
      <w:pPr>
        <w:spacing w:after="0"/>
      </w:pPr>
    </w:p>
    <w:p w14:paraId="239762A0" w14:textId="77777777" w:rsidR="009E20B4" w:rsidRDefault="009E20B4" w:rsidP="009E20B4">
      <w:pPr>
        <w:spacing w:after="0"/>
      </w:pPr>
      <w:r>
        <w:t xml:space="preserve">    # Quadratic fit - ex-COVID</w:t>
      </w:r>
    </w:p>
    <w:p w14:paraId="01AF4B20" w14:textId="77777777" w:rsidR="009E20B4" w:rsidRDefault="009E20B4" w:rsidP="009E20B4">
      <w:pPr>
        <w:spacing w:after="0"/>
      </w:pPr>
      <w:r>
        <w:t xml:space="preserve">    valid_ex = df_ex_covid[["U_RATE", "JOB_OPENINGS_RATE"]].dropna()</w:t>
      </w:r>
    </w:p>
    <w:p w14:paraId="3CE1CA8A" w14:textId="77777777" w:rsidR="009E20B4" w:rsidRDefault="009E20B4" w:rsidP="009E20B4">
      <w:pPr>
        <w:spacing w:after="0"/>
      </w:pPr>
      <w:r>
        <w:t xml:space="preserve">    if len(valid_ex) &gt; 2:</w:t>
      </w:r>
    </w:p>
    <w:p w14:paraId="3D23E7A7" w14:textId="77777777" w:rsidR="009E20B4" w:rsidRDefault="009E20B4" w:rsidP="009E20B4">
      <w:pPr>
        <w:spacing w:after="0"/>
      </w:pPr>
      <w:r>
        <w:t xml:space="preserve">        x_ex = valid_ex["U_RATE"].astype(float)</w:t>
      </w:r>
    </w:p>
    <w:p w14:paraId="257AC225" w14:textId="77777777" w:rsidR="009E20B4" w:rsidRDefault="009E20B4" w:rsidP="009E20B4">
      <w:pPr>
        <w:spacing w:after="0"/>
      </w:pPr>
      <w:r>
        <w:t xml:space="preserve">        y_ex = valid_ex["JOB_OPENINGS_RATE"].astype(float)</w:t>
      </w:r>
    </w:p>
    <w:p w14:paraId="7176BC10" w14:textId="77777777" w:rsidR="009E20B4" w:rsidRDefault="009E20B4" w:rsidP="009E20B4">
      <w:pPr>
        <w:spacing w:after="0"/>
      </w:pPr>
      <w:r>
        <w:t xml:space="preserve">        x_line_ex = np.linspace(x_ex.min(), x_ex.max(), 400)</w:t>
      </w:r>
    </w:p>
    <w:p w14:paraId="73199B9C" w14:textId="77777777" w:rsidR="009E20B4" w:rsidRDefault="009E20B4" w:rsidP="009E20B4">
      <w:pPr>
        <w:spacing w:after="0"/>
      </w:pPr>
      <w:r>
        <w:t xml:space="preserve">        coef_ex = np.polyfit(x_ex, y_ex, 2)</w:t>
      </w:r>
    </w:p>
    <w:p w14:paraId="38739BCB" w14:textId="77777777" w:rsidR="009E20B4" w:rsidRDefault="009E20B4" w:rsidP="009E20B4">
      <w:pPr>
        <w:spacing w:after="0"/>
      </w:pPr>
      <w:r>
        <w:t xml:space="preserve">        y_line_ex = coef_ex[0] * x_line_ex**2 + coef_ex[1] * x_line_ex + coef_ex[2]</w:t>
      </w:r>
    </w:p>
    <w:p w14:paraId="462C98C8" w14:textId="77777777" w:rsidR="009E20B4" w:rsidRDefault="009E20B4" w:rsidP="009E20B4">
      <w:pPr>
        <w:spacing w:after="0"/>
      </w:pPr>
    </w:p>
    <w:p w14:paraId="37EE08EC" w14:textId="77777777" w:rsidR="009E20B4" w:rsidRDefault="009E20B4" w:rsidP="009E20B4">
      <w:pPr>
        <w:spacing w:after="0"/>
      </w:pPr>
      <w:r>
        <w:t xml:space="preserve">        ex_fit_text = (</w:t>
      </w:r>
    </w:p>
    <w:p w14:paraId="41D91E86" w14:textId="77777777" w:rsidR="009E20B4" w:rsidRDefault="009E20B4" w:rsidP="009E20B4">
      <w:pPr>
        <w:spacing w:after="0"/>
      </w:pPr>
      <w:r>
        <w:t xml:space="preserve">            "Beveridge Curve: Full Sample vs Ex-COVID - quadratic fit coefficients (ex-COVID):\n"</w:t>
      </w:r>
    </w:p>
    <w:p w14:paraId="4174DDE3" w14:textId="77777777" w:rsidR="009E20B4" w:rsidRDefault="009E20B4" w:rsidP="009E20B4">
      <w:pPr>
        <w:spacing w:after="0"/>
      </w:pPr>
      <w:r>
        <w:t xml:space="preserve">            f"a = {coef_ex[0]:.6f}, b = {coef_ex[1]:.6f}, c = {coef_ex[2]:.6f}"</w:t>
      </w:r>
    </w:p>
    <w:p w14:paraId="3B7113D3" w14:textId="77777777" w:rsidR="009E20B4" w:rsidRDefault="009E20B4" w:rsidP="009E20B4">
      <w:pPr>
        <w:spacing w:after="0"/>
      </w:pPr>
      <w:r>
        <w:t xml:space="preserve">        )</w:t>
      </w:r>
    </w:p>
    <w:p w14:paraId="7C124EA1" w14:textId="77777777" w:rsidR="009E20B4" w:rsidRDefault="009E20B4" w:rsidP="009E20B4">
      <w:pPr>
        <w:spacing w:after="0"/>
      </w:pPr>
      <w:r>
        <w:t xml:space="preserve">        print(ex_fit_text)</w:t>
      </w:r>
    </w:p>
    <w:p w14:paraId="655F738B" w14:textId="77777777" w:rsidR="009E20B4" w:rsidRDefault="009E20B4" w:rsidP="009E20B4">
      <w:pPr>
        <w:spacing w:after="0"/>
      </w:pPr>
      <w:r>
        <w:t xml:space="preserve">        write_to_txt(ex_fit_text)</w:t>
      </w:r>
    </w:p>
    <w:p w14:paraId="19E07B7B" w14:textId="77777777" w:rsidR="009E20B4" w:rsidRDefault="009E20B4" w:rsidP="009E20B4">
      <w:pPr>
        <w:spacing w:after="0"/>
      </w:pPr>
    </w:p>
    <w:p w14:paraId="53EDEB4F" w14:textId="77777777" w:rsidR="009E20B4" w:rsidRDefault="009E20B4" w:rsidP="009E20B4">
      <w:pPr>
        <w:spacing w:after="0"/>
      </w:pPr>
      <w:r>
        <w:t xml:space="preserve">        plt.plot(x_line_ex, y_line_ex, linewidth=2.5, label="Quadratic fit - ex-COVID")</w:t>
      </w:r>
    </w:p>
    <w:p w14:paraId="6969166E" w14:textId="77777777" w:rsidR="009E20B4" w:rsidRDefault="009E20B4" w:rsidP="009E20B4">
      <w:pPr>
        <w:spacing w:after="0"/>
      </w:pPr>
    </w:p>
    <w:p w14:paraId="7F8E66E7" w14:textId="77777777" w:rsidR="009E20B4" w:rsidRDefault="009E20B4" w:rsidP="009E20B4">
      <w:pPr>
        <w:spacing w:after="0"/>
      </w:pPr>
      <w:r>
        <w:t xml:space="preserve">    plt.title("Beveridge Curve: Full Sample vs Ex-COVID")</w:t>
      </w:r>
    </w:p>
    <w:p w14:paraId="150EB02B" w14:textId="77777777" w:rsidR="009E20B4" w:rsidRDefault="009E20B4" w:rsidP="009E20B4">
      <w:pPr>
        <w:spacing w:after="0"/>
      </w:pPr>
      <w:r>
        <w:t xml:space="preserve">    plt.xlabel("Unemployment Rate (%)")</w:t>
      </w:r>
    </w:p>
    <w:p w14:paraId="6F892C06" w14:textId="77777777" w:rsidR="009E20B4" w:rsidRDefault="009E20B4" w:rsidP="009E20B4">
      <w:pPr>
        <w:spacing w:after="0"/>
      </w:pPr>
      <w:r>
        <w:t xml:space="preserve">    plt.ylabel("Job Openings Rate (%)")</w:t>
      </w:r>
    </w:p>
    <w:p w14:paraId="7C6ACA2D" w14:textId="77777777" w:rsidR="009E20B4" w:rsidRDefault="009E20B4" w:rsidP="009E20B4">
      <w:pPr>
        <w:spacing w:after="0"/>
      </w:pPr>
      <w:r>
        <w:t xml:space="preserve">    plt.legend(frameon=False)</w:t>
      </w:r>
    </w:p>
    <w:p w14:paraId="27DB250C" w14:textId="77777777" w:rsidR="009E20B4" w:rsidRDefault="009E20B4" w:rsidP="009E20B4">
      <w:pPr>
        <w:spacing w:after="0"/>
      </w:pPr>
      <w:r>
        <w:t xml:space="preserve">    plt.grid(True, alpha=0.3)</w:t>
      </w:r>
    </w:p>
    <w:p w14:paraId="1D290B36" w14:textId="77777777" w:rsidR="009E20B4" w:rsidRDefault="009E20B4" w:rsidP="009E20B4">
      <w:pPr>
        <w:spacing w:after="0"/>
      </w:pPr>
      <w:r>
        <w:t xml:space="preserve">    plt.tight_layout()</w:t>
      </w:r>
    </w:p>
    <w:p w14:paraId="4A9FE5E4" w14:textId="77777777" w:rsidR="009E20B4" w:rsidRDefault="009E20B4" w:rsidP="009E20B4">
      <w:pPr>
        <w:spacing w:after="0"/>
      </w:pPr>
      <w:r>
        <w:t xml:space="preserve">    plt.savefig(OUTPUTS_DIR / "beveridge_full_vs_ex_covid.png", dpi=300, bbox_inches="tight")</w:t>
      </w:r>
    </w:p>
    <w:p w14:paraId="75716727" w14:textId="11A5B446" w:rsidR="009E20B4" w:rsidRDefault="009E20B4" w:rsidP="009E20B4">
      <w:pPr>
        <w:spacing w:after="0"/>
      </w:pPr>
      <w:r>
        <w:t xml:space="preserve">    plt.close()</w:t>
      </w:r>
    </w:p>
    <w:p w14:paraId="1A8F294C" w14:textId="77777777" w:rsidR="009E20B4" w:rsidRDefault="009E20B4" w:rsidP="009E20B4">
      <w:pPr>
        <w:spacing w:after="0"/>
      </w:pPr>
      <w:r>
        <w:lastRenderedPageBreak/>
        <w:t xml:space="preserve">    return df</w:t>
      </w:r>
    </w:p>
    <w:p w14:paraId="2C398363" w14:textId="77777777" w:rsidR="009E20B4" w:rsidRDefault="009E20B4" w:rsidP="009E20B4">
      <w:pPr>
        <w:spacing w:after="0"/>
      </w:pPr>
    </w:p>
    <w:p w14:paraId="357227C9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776D1F8C" w14:textId="77777777" w:rsidR="009E20B4" w:rsidRDefault="009E20B4" w:rsidP="009E20B4">
      <w:pPr>
        <w:spacing w:after="0"/>
      </w:pPr>
      <w:r>
        <w:t># OKUN'S LAW - LEVEL</w:t>
      </w:r>
    </w:p>
    <w:p w14:paraId="306037FE" w14:textId="77777777" w:rsidR="009E20B4" w:rsidRDefault="009E20B4" w:rsidP="009E20B4">
      <w:pPr>
        <w:spacing w:after="0"/>
      </w:pPr>
      <w:r>
        <w:t># Regression</w:t>
      </w:r>
    </w:p>
    <w:p w14:paraId="7650E81B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18E55609" w14:textId="77777777" w:rsidR="009E20B4" w:rsidRDefault="009E20B4" w:rsidP="009E20B4">
      <w:pPr>
        <w:spacing w:after="0"/>
      </w:pPr>
    </w:p>
    <w:p w14:paraId="3122656C" w14:textId="77777777" w:rsidR="009E20B4" w:rsidRDefault="009E20B4" w:rsidP="009E20B4">
      <w:pPr>
        <w:spacing w:after="0"/>
      </w:pPr>
      <w:r>
        <w:t>def run_okun_level() -&gt; pd.DataFrame:</w:t>
      </w:r>
    </w:p>
    <w:p w14:paraId="0F99A506" w14:textId="77777777" w:rsidR="009E20B4" w:rsidRDefault="009E20B4" w:rsidP="009E20B4">
      <w:pPr>
        <w:spacing w:after="0"/>
      </w:pPr>
      <w:r>
        <w:t xml:space="preserve">    df = load_csv("Table_Okun's_Law_Level.csv")</w:t>
      </w:r>
    </w:p>
    <w:p w14:paraId="145C80EB" w14:textId="77777777" w:rsidR="009E20B4" w:rsidRDefault="009E20B4" w:rsidP="009E20B4">
      <w:pPr>
        <w:spacing w:after="0"/>
      </w:pPr>
      <w:r>
        <w:t xml:space="preserve">    df = df.dropna(subset=["U_GAP", "Y_GAP"]).copy()</w:t>
      </w:r>
    </w:p>
    <w:p w14:paraId="3BCA7184" w14:textId="77777777" w:rsidR="009E20B4" w:rsidRDefault="009E20B4" w:rsidP="009E20B4">
      <w:pPr>
        <w:spacing w:after="0"/>
      </w:pPr>
    </w:p>
    <w:p w14:paraId="6071ACFE" w14:textId="77777777" w:rsidR="009E20B4" w:rsidRDefault="009E20B4" w:rsidP="009E20B4">
      <w:pPr>
        <w:spacing w:after="0"/>
      </w:pPr>
      <w:r>
        <w:t xml:space="preserve">    corr_text = df[["U_GAP", "Y_GAP"]].corr().to_string()</w:t>
      </w:r>
    </w:p>
    <w:p w14:paraId="04067687" w14:textId="77777777" w:rsidR="009E20B4" w:rsidRDefault="009E20B4" w:rsidP="009E20B4">
      <w:pPr>
        <w:spacing w:after="0"/>
      </w:pPr>
    </w:p>
    <w:p w14:paraId="06FDBBE3" w14:textId="77777777" w:rsidR="009E20B4" w:rsidRDefault="009E20B4" w:rsidP="009E20B4">
      <w:pPr>
        <w:spacing w:after="0"/>
      </w:pPr>
      <w:r>
        <w:t xml:space="preserve">    print("\nOKUN LEVEL CORRELATION")</w:t>
      </w:r>
    </w:p>
    <w:p w14:paraId="4F1DB8B3" w14:textId="77777777" w:rsidR="009E20B4" w:rsidRDefault="009E20B4" w:rsidP="009E20B4">
      <w:pPr>
        <w:spacing w:after="0"/>
      </w:pPr>
      <w:r>
        <w:t xml:space="preserve">    print(corr_text)</w:t>
      </w:r>
    </w:p>
    <w:p w14:paraId="42437E93" w14:textId="77777777" w:rsidR="009E20B4" w:rsidRDefault="009E20B4" w:rsidP="009E20B4">
      <w:pPr>
        <w:spacing w:after="0"/>
      </w:pPr>
      <w:r>
        <w:t xml:space="preserve">    write_to_txt("OKUN LEVEL CORRELATION\n" + corr_text)</w:t>
      </w:r>
    </w:p>
    <w:p w14:paraId="325B952F" w14:textId="77777777" w:rsidR="009E20B4" w:rsidRDefault="009E20B4" w:rsidP="009E20B4">
      <w:pPr>
        <w:spacing w:after="0"/>
      </w:pPr>
    </w:p>
    <w:p w14:paraId="7E77065C" w14:textId="77777777" w:rsidR="009E20B4" w:rsidRDefault="009E20B4" w:rsidP="009E20B4">
      <w:pPr>
        <w:spacing w:after="0"/>
      </w:pPr>
      <w:r>
        <w:t xml:space="preserve">    run_ols(</w:t>
      </w:r>
    </w:p>
    <w:p w14:paraId="373BF2E8" w14:textId="77777777" w:rsidR="009E20B4" w:rsidRDefault="009E20B4" w:rsidP="009E20B4">
      <w:pPr>
        <w:spacing w:after="0"/>
      </w:pPr>
      <w:r>
        <w:t xml:space="preserve">        y=df["U_GAP"],</w:t>
      </w:r>
    </w:p>
    <w:p w14:paraId="11E26EF3" w14:textId="77777777" w:rsidR="009E20B4" w:rsidRDefault="009E20B4" w:rsidP="009E20B4">
      <w:pPr>
        <w:spacing w:after="0"/>
      </w:pPr>
      <w:r>
        <w:t xml:space="preserve">        X=df[["Y_GAP"]],</w:t>
      </w:r>
    </w:p>
    <w:p w14:paraId="36C70A63" w14:textId="77777777" w:rsidR="009E20B4" w:rsidRDefault="009E20B4" w:rsidP="009E20B4">
      <w:pPr>
        <w:spacing w:after="0"/>
      </w:pPr>
      <w:r>
        <w:t xml:space="preserve">        model_name="Okun's Law (Level): U_GAP ~ Y_GAP"</w:t>
      </w:r>
    </w:p>
    <w:p w14:paraId="0CE654F4" w14:textId="77777777" w:rsidR="009E20B4" w:rsidRDefault="009E20B4" w:rsidP="009E20B4">
      <w:pPr>
        <w:spacing w:after="0"/>
      </w:pPr>
      <w:r>
        <w:t xml:space="preserve">    )</w:t>
      </w:r>
    </w:p>
    <w:p w14:paraId="7B55D813" w14:textId="77777777" w:rsidR="009E20B4" w:rsidRDefault="009E20B4" w:rsidP="009E20B4">
      <w:pPr>
        <w:spacing w:after="0"/>
      </w:pPr>
    </w:p>
    <w:p w14:paraId="274F3D07" w14:textId="77777777" w:rsidR="009E20B4" w:rsidRDefault="009E20B4" w:rsidP="009E20B4">
      <w:pPr>
        <w:spacing w:after="0"/>
      </w:pPr>
      <w:r>
        <w:t xml:space="preserve">    save_scatter_plot(</w:t>
      </w:r>
    </w:p>
    <w:p w14:paraId="25E4ED37" w14:textId="77777777" w:rsidR="009E20B4" w:rsidRDefault="009E20B4" w:rsidP="009E20B4">
      <w:pPr>
        <w:spacing w:after="0"/>
      </w:pPr>
      <w:r>
        <w:t xml:space="preserve">        df=df,</w:t>
      </w:r>
    </w:p>
    <w:p w14:paraId="5A6D2F3F" w14:textId="77777777" w:rsidR="009E20B4" w:rsidRDefault="009E20B4" w:rsidP="009E20B4">
      <w:pPr>
        <w:spacing w:after="0"/>
      </w:pPr>
      <w:r>
        <w:t xml:space="preserve">        x_col="Y_GAP",</w:t>
      </w:r>
    </w:p>
    <w:p w14:paraId="29BA5CAE" w14:textId="77777777" w:rsidR="009E20B4" w:rsidRDefault="009E20B4" w:rsidP="009E20B4">
      <w:pPr>
        <w:spacing w:after="0"/>
      </w:pPr>
      <w:r>
        <w:t xml:space="preserve">        y_col="U_GAP",</w:t>
      </w:r>
    </w:p>
    <w:p w14:paraId="6D823C0D" w14:textId="77777777" w:rsidR="009E20B4" w:rsidRDefault="009E20B4" w:rsidP="009E20B4">
      <w:pPr>
        <w:spacing w:after="0"/>
      </w:pPr>
      <w:r>
        <w:t xml:space="preserve">        title="Okun's Law (Level Specification)",</w:t>
      </w:r>
    </w:p>
    <w:p w14:paraId="3846AB72" w14:textId="77777777" w:rsidR="009E20B4" w:rsidRDefault="009E20B4" w:rsidP="009E20B4">
      <w:pPr>
        <w:spacing w:after="0"/>
      </w:pPr>
      <w:r>
        <w:t xml:space="preserve">        x_label="Output Gap (%)",</w:t>
      </w:r>
    </w:p>
    <w:p w14:paraId="0A2BFD79" w14:textId="77777777" w:rsidR="009E20B4" w:rsidRDefault="009E20B4" w:rsidP="009E20B4">
      <w:pPr>
        <w:spacing w:after="0"/>
      </w:pPr>
      <w:r>
        <w:t xml:space="preserve">        y_label="Unemployment Gap (pp)",</w:t>
      </w:r>
    </w:p>
    <w:p w14:paraId="54A7C241" w14:textId="77777777" w:rsidR="009E20B4" w:rsidRDefault="009E20B4" w:rsidP="009E20B4">
      <w:pPr>
        <w:spacing w:after="0"/>
      </w:pPr>
      <w:r>
        <w:t xml:space="preserve">        file_name="okun_level_scatter.png",</w:t>
      </w:r>
    </w:p>
    <w:p w14:paraId="42D41367" w14:textId="77777777" w:rsidR="009E20B4" w:rsidRDefault="009E20B4" w:rsidP="009E20B4">
      <w:pPr>
        <w:spacing w:after="0"/>
      </w:pPr>
      <w:r>
        <w:t xml:space="preserve">        fit_type="linear"</w:t>
      </w:r>
    </w:p>
    <w:p w14:paraId="5CF91D73" w14:textId="77777777" w:rsidR="009E20B4" w:rsidRDefault="009E20B4" w:rsidP="009E20B4">
      <w:pPr>
        <w:spacing w:after="0"/>
      </w:pPr>
      <w:r>
        <w:t xml:space="preserve">    )</w:t>
      </w:r>
    </w:p>
    <w:p w14:paraId="5BEBA61C" w14:textId="77777777" w:rsidR="009E20B4" w:rsidRDefault="009E20B4" w:rsidP="009E20B4">
      <w:pPr>
        <w:spacing w:after="0"/>
      </w:pPr>
    </w:p>
    <w:p w14:paraId="7A505822" w14:textId="77777777" w:rsidR="009E20B4" w:rsidRDefault="009E20B4" w:rsidP="009E20B4">
      <w:pPr>
        <w:spacing w:after="0"/>
      </w:pPr>
      <w:r>
        <w:t xml:space="preserve">    return df</w:t>
      </w:r>
    </w:p>
    <w:p w14:paraId="23BC190A" w14:textId="77777777" w:rsidR="009E20B4" w:rsidRDefault="009E20B4" w:rsidP="009E20B4">
      <w:pPr>
        <w:spacing w:after="0"/>
      </w:pPr>
    </w:p>
    <w:p w14:paraId="0219608A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229941B0" w14:textId="77777777" w:rsidR="009E20B4" w:rsidRDefault="009E20B4" w:rsidP="009E20B4">
      <w:pPr>
        <w:spacing w:after="0"/>
      </w:pPr>
      <w:r>
        <w:t># OKUN'S LAW - DIFFERENCE</w:t>
      </w:r>
    </w:p>
    <w:p w14:paraId="6C79AF37" w14:textId="77777777" w:rsidR="009E20B4" w:rsidRDefault="009E20B4" w:rsidP="009E20B4">
      <w:pPr>
        <w:spacing w:after="0"/>
      </w:pPr>
      <w:r>
        <w:t># Regression</w:t>
      </w:r>
    </w:p>
    <w:p w14:paraId="1343BD41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28C02C39" w14:textId="77777777" w:rsidR="009E20B4" w:rsidRDefault="009E20B4" w:rsidP="009E20B4">
      <w:pPr>
        <w:spacing w:after="0"/>
      </w:pPr>
    </w:p>
    <w:p w14:paraId="6F6D56BA" w14:textId="77777777" w:rsidR="009E20B4" w:rsidRDefault="009E20B4" w:rsidP="009E20B4">
      <w:pPr>
        <w:spacing w:after="0"/>
      </w:pPr>
      <w:r>
        <w:t>def run_okun_difference() -&gt; pd.DataFrame:</w:t>
      </w:r>
    </w:p>
    <w:p w14:paraId="50A51D79" w14:textId="77777777" w:rsidR="009E20B4" w:rsidRDefault="009E20B4" w:rsidP="009E20B4">
      <w:pPr>
        <w:spacing w:after="0"/>
      </w:pPr>
      <w:r>
        <w:t xml:space="preserve">    df = load_csv("Table_Okun's_Law_Differences.csv")</w:t>
      </w:r>
    </w:p>
    <w:p w14:paraId="69688731" w14:textId="77777777" w:rsidR="009E20B4" w:rsidRDefault="009E20B4" w:rsidP="009E20B4">
      <w:pPr>
        <w:spacing w:after="0"/>
      </w:pPr>
      <w:r>
        <w:lastRenderedPageBreak/>
        <w:t xml:space="preserve">    df = df.dropna(subset=["U_DELTA", "Y_GROWTH_GAP"]).copy()</w:t>
      </w:r>
    </w:p>
    <w:p w14:paraId="6A1753A4" w14:textId="77777777" w:rsidR="009E20B4" w:rsidRDefault="009E20B4" w:rsidP="009E20B4">
      <w:pPr>
        <w:spacing w:after="0"/>
      </w:pPr>
    </w:p>
    <w:p w14:paraId="1BF0A98D" w14:textId="77777777" w:rsidR="009E20B4" w:rsidRDefault="009E20B4" w:rsidP="009E20B4">
      <w:pPr>
        <w:spacing w:after="0"/>
      </w:pPr>
      <w:r>
        <w:t xml:space="preserve">    corr_text = df[["U_DELTA", "Y_GROWTH_GAP"]].corr().to_string()</w:t>
      </w:r>
    </w:p>
    <w:p w14:paraId="7AA53A12" w14:textId="77777777" w:rsidR="009E20B4" w:rsidRDefault="009E20B4" w:rsidP="009E20B4">
      <w:pPr>
        <w:spacing w:after="0"/>
      </w:pPr>
    </w:p>
    <w:p w14:paraId="2FB1B90E" w14:textId="77777777" w:rsidR="009E20B4" w:rsidRDefault="009E20B4" w:rsidP="009E20B4">
      <w:pPr>
        <w:spacing w:after="0"/>
      </w:pPr>
      <w:r>
        <w:t xml:space="preserve">    print("\nOKUN DIFFERENCE CORRELATION")</w:t>
      </w:r>
    </w:p>
    <w:p w14:paraId="501512F2" w14:textId="77777777" w:rsidR="009E20B4" w:rsidRDefault="009E20B4" w:rsidP="009E20B4">
      <w:pPr>
        <w:spacing w:after="0"/>
      </w:pPr>
      <w:r>
        <w:t xml:space="preserve">    print(corr_text)</w:t>
      </w:r>
    </w:p>
    <w:p w14:paraId="5384A4FB" w14:textId="77777777" w:rsidR="009E20B4" w:rsidRDefault="009E20B4" w:rsidP="009E20B4">
      <w:pPr>
        <w:spacing w:after="0"/>
      </w:pPr>
      <w:r>
        <w:t xml:space="preserve">    write_to_txt("OKUN DIFFERENCE CORRELATION\n" + corr_text)</w:t>
      </w:r>
    </w:p>
    <w:p w14:paraId="22BA0D93" w14:textId="77777777" w:rsidR="009E20B4" w:rsidRDefault="009E20B4" w:rsidP="009E20B4">
      <w:pPr>
        <w:spacing w:after="0"/>
      </w:pPr>
    </w:p>
    <w:p w14:paraId="56A77274" w14:textId="77777777" w:rsidR="009E20B4" w:rsidRDefault="009E20B4" w:rsidP="009E20B4">
      <w:pPr>
        <w:spacing w:after="0"/>
      </w:pPr>
      <w:r>
        <w:t xml:space="preserve">    run_ols(</w:t>
      </w:r>
    </w:p>
    <w:p w14:paraId="70DEB2DD" w14:textId="77777777" w:rsidR="009E20B4" w:rsidRDefault="009E20B4" w:rsidP="009E20B4">
      <w:pPr>
        <w:spacing w:after="0"/>
      </w:pPr>
      <w:r>
        <w:t xml:space="preserve">        y=df["U_DELTA"],</w:t>
      </w:r>
    </w:p>
    <w:p w14:paraId="2A80C99D" w14:textId="77777777" w:rsidR="009E20B4" w:rsidRDefault="009E20B4" w:rsidP="009E20B4">
      <w:pPr>
        <w:spacing w:after="0"/>
      </w:pPr>
      <w:r>
        <w:t xml:space="preserve">        X=df[["Y_GROWTH_GAP"]],</w:t>
      </w:r>
    </w:p>
    <w:p w14:paraId="29C3534B" w14:textId="77777777" w:rsidR="009E20B4" w:rsidRDefault="009E20B4" w:rsidP="009E20B4">
      <w:pPr>
        <w:spacing w:after="0"/>
      </w:pPr>
      <w:r>
        <w:t xml:space="preserve">        model_name="Okun's Law (Difference): U_DELTA ~ Y_GROWTH_GAP"</w:t>
      </w:r>
    </w:p>
    <w:p w14:paraId="455F341F" w14:textId="77777777" w:rsidR="009E20B4" w:rsidRDefault="009E20B4" w:rsidP="009E20B4">
      <w:pPr>
        <w:spacing w:after="0"/>
      </w:pPr>
      <w:r>
        <w:t xml:space="preserve">    )</w:t>
      </w:r>
    </w:p>
    <w:p w14:paraId="705F54DD" w14:textId="77777777" w:rsidR="009E20B4" w:rsidRDefault="009E20B4" w:rsidP="009E20B4">
      <w:pPr>
        <w:spacing w:after="0"/>
      </w:pPr>
    </w:p>
    <w:p w14:paraId="144786B1" w14:textId="77777777" w:rsidR="009E20B4" w:rsidRDefault="009E20B4" w:rsidP="009E20B4">
      <w:pPr>
        <w:spacing w:after="0"/>
      </w:pPr>
      <w:r>
        <w:t xml:space="preserve">    save_scatter_plot(</w:t>
      </w:r>
    </w:p>
    <w:p w14:paraId="1706F711" w14:textId="77777777" w:rsidR="009E20B4" w:rsidRDefault="009E20B4" w:rsidP="009E20B4">
      <w:pPr>
        <w:spacing w:after="0"/>
      </w:pPr>
      <w:r>
        <w:t xml:space="preserve">        df=df,</w:t>
      </w:r>
    </w:p>
    <w:p w14:paraId="0140F496" w14:textId="77777777" w:rsidR="009E20B4" w:rsidRDefault="009E20B4" w:rsidP="009E20B4">
      <w:pPr>
        <w:spacing w:after="0"/>
      </w:pPr>
      <w:r>
        <w:t xml:space="preserve">        x_col="Y_GROWTH_GAP",</w:t>
      </w:r>
    </w:p>
    <w:p w14:paraId="33F3D4D1" w14:textId="77777777" w:rsidR="009E20B4" w:rsidRDefault="009E20B4" w:rsidP="009E20B4">
      <w:pPr>
        <w:spacing w:after="0"/>
      </w:pPr>
      <w:r>
        <w:t xml:space="preserve">        y_col="U_DELTA",</w:t>
      </w:r>
    </w:p>
    <w:p w14:paraId="2C3823DB" w14:textId="77777777" w:rsidR="009E20B4" w:rsidRDefault="009E20B4" w:rsidP="009E20B4">
      <w:pPr>
        <w:spacing w:after="0"/>
      </w:pPr>
      <w:r>
        <w:t xml:space="preserve">        title="Okun's Law (Difference Specification)",</w:t>
      </w:r>
    </w:p>
    <w:p w14:paraId="00C443F2" w14:textId="77777777" w:rsidR="009E20B4" w:rsidRDefault="009E20B4" w:rsidP="009E20B4">
      <w:pPr>
        <w:spacing w:after="0"/>
      </w:pPr>
      <w:r>
        <w:t xml:space="preserve">        x_label="Output Growth Gap (pp)",</w:t>
      </w:r>
    </w:p>
    <w:p w14:paraId="046F394D" w14:textId="77777777" w:rsidR="009E20B4" w:rsidRDefault="009E20B4" w:rsidP="009E20B4">
      <w:pPr>
        <w:spacing w:after="0"/>
      </w:pPr>
      <w:r>
        <w:t xml:space="preserve">        y_label="Delta Unemployment Rate (pp)",</w:t>
      </w:r>
    </w:p>
    <w:p w14:paraId="39F5F868" w14:textId="77777777" w:rsidR="009E20B4" w:rsidRDefault="009E20B4" w:rsidP="009E20B4">
      <w:pPr>
        <w:spacing w:after="0"/>
      </w:pPr>
      <w:r>
        <w:t xml:space="preserve">        file_name="okun_difference_scatter.png",</w:t>
      </w:r>
    </w:p>
    <w:p w14:paraId="2C4788AB" w14:textId="77777777" w:rsidR="009E20B4" w:rsidRDefault="009E20B4" w:rsidP="009E20B4">
      <w:pPr>
        <w:spacing w:after="0"/>
      </w:pPr>
      <w:r>
        <w:t xml:space="preserve">        fit_type="linear",</w:t>
      </w:r>
    </w:p>
    <w:p w14:paraId="4F52C09E" w14:textId="77777777" w:rsidR="009E20B4" w:rsidRDefault="009E20B4" w:rsidP="009E20B4">
      <w:pPr>
        <w:spacing w:after="0"/>
      </w:pPr>
      <w:r>
        <w:t xml:space="preserve">        x_limits=(-10, 10),</w:t>
      </w:r>
    </w:p>
    <w:p w14:paraId="34B44597" w14:textId="77777777" w:rsidR="009E20B4" w:rsidRDefault="009E20B4" w:rsidP="009E20B4">
      <w:pPr>
        <w:spacing w:after="0"/>
      </w:pPr>
      <w:r>
        <w:t xml:space="preserve">        y_limits=(-3, 2)</w:t>
      </w:r>
    </w:p>
    <w:p w14:paraId="02DE83AE" w14:textId="77777777" w:rsidR="009E20B4" w:rsidRDefault="009E20B4" w:rsidP="009E20B4">
      <w:pPr>
        <w:spacing w:after="0"/>
      </w:pPr>
      <w:r>
        <w:t xml:space="preserve">    )</w:t>
      </w:r>
    </w:p>
    <w:p w14:paraId="2D6E6B2D" w14:textId="77777777" w:rsidR="009E20B4" w:rsidRDefault="009E20B4" w:rsidP="009E20B4">
      <w:pPr>
        <w:spacing w:after="0"/>
      </w:pPr>
    </w:p>
    <w:p w14:paraId="5C799762" w14:textId="612A9755" w:rsidR="009E20B4" w:rsidRDefault="009E20B4" w:rsidP="009E20B4">
      <w:pPr>
        <w:spacing w:after="0"/>
      </w:pPr>
      <w:r>
        <w:t xml:space="preserve">    return df</w:t>
      </w:r>
    </w:p>
    <w:p w14:paraId="3FB16CD6" w14:textId="77777777" w:rsidR="009E20B4" w:rsidRDefault="009E20B4" w:rsidP="009E20B4">
      <w:pPr>
        <w:spacing w:after="0"/>
      </w:pPr>
    </w:p>
    <w:p w14:paraId="14A913E1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356C52D0" w14:textId="77777777" w:rsidR="009E20B4" w:rsidRDefault="009E20B4" w:rsidP="009E20B4">
      <w:pPr>
        <w:spacing w:after="0"/>
      </w:pPr>
      <w:r>
        <w:t># PHILLIPS CURVE</w:t>
      </w:r>
    </w:p>
    <w:p w14:paraId="17B1D89F" w14:textId="77777777" w:rsidR="009E20B4" w:rsidRDefault="009E20B4" w:rsidP="009E20B4">
      <w:pPr>
        <w:spacing w:after="0"/>
      </w:pPr>
      <w:r>
        <w:t># Multiple regression</w:t>
      </w:r>
    </w:p>
    <w:p w14:paraId="1CD0042F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733D504B" w14:textId="77777777" w:rsidR="009E20B4" w:rsidRDefault="009E20B4" w:rsidP="009E20B4">
      <w:pPr>
        <w:spacing w:after="0"/>
      </w:pPr>
    </w:p>
    <w:p w14:paraId="123E498E" w14:textId="77777777" w:rsidR="009E20B4" w:rsidRDefault="009E20B4" w:rsidP="009E20B4">
      <w:pPr>
        <w:spacing w:after="0"/>
      </w:pPr>
      <w:r>
        <w:t>def run_phillips_curve() -&gt; pd.DataFrame:</w:t>
      </w:r>
    </w:p>
    <w:p w14:paraId="7A988D3F" w14:textId="77777777" w:rsidR="009E20B4" w:rsidRDefault="009E20B4" w:rsidP="009E20B4">
      <w:pPr>
        <w:spacing w:after="0"/>
      </w:pPr>
      <w:r>
        <w:t xml:space="preserve">    df = load_csv("Table_Phillips's_Curve.csv")</w:t>
      </w:r>
    </w:p>
    <w:p w14:paraId="496FA0B9" w14:textId="77777777" w:rsidR="009E20B4" w:rsidRDefault="009E20B4" w:rsidP="009E20B4">
      <w:pPr>
        <w:spacing w:after="0"/>
      </w:pPr>
      <w:r>
        <w:t xml:space="preserve">    df = df.dropna(subset=["EXP_INF", "PCE_HEAD", "U_GAP"]).copy()</w:t>
      </w:r>
    </w:p>
    <w:p w14:paraId="5A75B657" w14:textId="77777777" w:rsidR="009E20B4" w:rsidRDefault="009E20B4" w:rsidP="009E20B4">
      <w:pPr>
        <w:spacing w:after="0"/>
      </w:pPr>
    </w:p>
    <w:p w14:paraId="70E11F57" w14:textId="77777777" w:rsidR="009E20B4" w:rsidRDefault="009E20B4" w:rsidP="009E20B4">
      <w:pPr>
        <w:spacing w:after="0"/>
      </w:pPr>
      <w:r>
        <w:t xml:space="preserve">    corr_text = df[["EXP_INF", "PCE_HEAD", "U_GAP"]].corr().to_string()</w:t>
      </w:r>
    </w:p>
    <w:p w14:paraId="077C307D" w14:textId="77777777" w:rsidR="009E20B4" w:rsidRDefault="009E20B4" w:rsidP="009E20B4">
      <w:pPr>
        <w:spacing w:after="0"/>
      </w:pPr>
      <w:r>
        <w:t xml:space="preserve">    print("\nPHILLIPS CORRELATIONS")</w:t>
      </w:r>
    </w:p>
    <w:p w14:paraId="425CE3D5" w14:textId="77777777" w:rsidR="009E20B4" w:rsidRDefault="009E20B4" w:rsidP="009E20B4">
      <w:pPr>
        <w:spacing w:after="0"/>
      </w:pPr>
      <w:r>
        <w:t xml:space="preserve">    print(corr_text)</w:t>
      </w:r>
    </w:p>
    <w:p w14:paraId="29D170E4" w14:textId="39FC76AA" w:rsidR="009E20B4" w:rsidRDefault="009E20B4" w:rsidP="009E20B4">
      <w:pPr>
        <w:spacing w:after="0"/>
      </w:pPr>
      <w:r>
        <w:t xml:space="preserve">    write_to_txt("PHILLIPS CORRELATIONS\n" + corr_text)</w:t>
      </w:r>
    </w:p>
    <w:p w14:paraId="62E49B6A" w14:textId="77777777" w:rsidR="009E20B4" w:rsidRDefault="009E20B4" w:rsidP="009E20B4">
      <w:pPr>
        <w:spacing w:after="0"/>
      </w:pPr>
      <w:r>
        <w:t xml:space="preserve">    run_ols(</w:t>
      </w:r>
    </w:p>
    <w:p w14:paraId="772B2CE0" w14:textId="77777777" w:rsidR="009E20B4" w:rsidRDefault="009E20B4" w:rsidP="009E20B4">
      <w:pPr>
        <w:spacing w:after="0"/>
      </w:pPr>
      <w:r>
        <w:lastRenderedPageBreak/>
        <w:t xml:space="preserve">        y=df["PCE_HEAD"],</w:t>
      </w:r>
    </w:p>
    <w:p w14:paraId="4E657D2B" w14:textId="77777777" w:rsidR="009E20B4" w:rsidRDefault="009E20B4" w:rsidP="009E20B4">
      <w:pPr>
        <w:spacing w:after="0"/>
      </w:pPr>
      <w:r>
        <w:t xml:space="preserve">        X=df[["EXP_INF", "U_GAP"]],</w:t>
      </w:r>
    </w:p>
    <w:p w14:paraId="267FB4C3" w14:textId="77777777" w:rsidR="009E20B4" w:rsidRDefault="009E20B4" w:rsidP="009E20B4">
      <w:pPr>
        <w:spacing w:after="0"/>
      </w:pPr>
      <w:r>
        <w:t xml:space="preserve">        model_name="Phillips's Curve: PCE_HEAD ~ EXP_INF + U_GAP"</w:t>
      </w:r>
    </w:p>
    <w:p w14:paraId="0C466406" w14:textId="77777777" w:rsidR="009E20B4" w:rsidRDefault="009E20B4" w:rsidP="009E20B4">
      <w:pPr>
        <w:spacing w:after="0"/>
      </w:pPr>
      <w:r>
        <w:t xml:space="preserve">    )</w:t>
      </w:r>
    </w:p>
    <w:p w14:paraId="03780317" w14:textId="77777777" w:rsidR="009E20B4" w:rsidRDefault="009E20B4" w:rsidP="009E20B4">
      <w:pPr>
        <w:spacing w:after="0"/>
      </w:pPr>
    </w:p>
    <w:p w14:paraId="2E1B32B8" w14:textId="77777777" w:rsidR="009E20B4" w:rsidRDefault="009E20B4" w:rsidP="009E20B4">
      <w:pPr>
        <w:spacing w:after="0"/>
      </w:pPr>
      <w:r>
        <w:t xml:space="preserve">    # Illustrative bivariate scatter only</w:t>
      </w:r>
    </w:p>
    <w:p w14:paraId="64757A82" w14:textId="77777777" w:rsidR="009E20B4" w:rsidRDefault="009E20B4" w:rsidP="009E20B4">
      <w:pPr>
        <w:spacing w:after="0"/>
      </w:pPr>
      <w:r>
        <w:t xml:space="preserve">    save_scatter_plot(</w:t>
      </w:r>
    </w:p>
    <w:p w14:paraId="09E9B9E0" w14:textId="77777777" w:rsidR="009E20B4" w:rsidRDefault="009E20B4" w:rsidP="009E20B4">
      <w:pPr>
        <w:spacing w:after="0"/>
      </w:pPr>
      <w:r>
        <w:t xml:space="preserve">        df=df,</w:t>
      </w:r>
    </w:p>
    <w:p w14:paraId="668C8863" w14:textId="77777777" w:rsidR="009E20B4" w:rsidRDefault="009E20B4" w:rsidP="009E20B4">
      <w:pPr>
        <w:spacing w:after="0"/>
      </w:pPr>
      <w:r>
        <w:t xml:space="preserve">        x_col="U_GAP",</w:t>
      </w:r>
    </w:p>
    <w:p w14:paraId="385918C7" w14:textId="77777777" w:rsidR="009E20B4" w:rsidRDefault="009E20B4" w:rsidP="009E20B4">
      <w:pPr>
        <w:spacing w:after="0"/>
      </w:pPr>
      <w:r>
        <w:t xml:space="preserve">        y_col="PCE_HEAD",</w:t>
      </w:r>
    </w:p>
    <w:p w14:paraId="4D1869D3" w14:textId="77777777" w:rsidR="009E20B4" w:rsidRDefault="009E20B4" w:rsidP="009E20B4">
      <w:pPr>
        <w:spacing w:after="0"/>
      </w:pPr>
      <w:r>
        <w:t xml:space="preserve">        title="Phillips Curve (Illustrative Scatter)",</w:t>
      </w:r>
    </w:p>
    <w:p w14:paraId="3CA0B432" w14:textId="77777777" w:rsidR="009E20B4" w:rsidRDefault="009E20B4" w:rsidP="009E20B4">
      <w:pPr>
        <w:spacing w:after="0"/>
      </w:pPr>
      <w:r>
        <w:t xml:space="preserve">        x_label="Unemployment Gap (pp)",</w:t>
      </w:r>
    </w:p>
    <w:p w14:paraId="7C2DB542" w14:textId="77777777" w:rsidR="009E20B4" w:rsidRDefault="009E20B4" w:rsidP="009E20B4">
      <w:pPr>
        <w:spacing w:after="0"/>
      </w:pPr>
      <w:r>
        <w:t xml:space="preserve">        y_label="Headline PCE Inflation (%)",</w:t>
      </w:r>
    </w:p>
    <w:p w14:paraId="008F8FAE" w14:textId="77777777" w:rsidR="009E20B4" w:rsidRDefault="009E20B4" w:rsidP="009E20B4">
      <w:pPr>
        <w:spacing w:after="0"/>
      </w:pPr>
      <w:r>
        <w:t xml:space="preserve">        file_name="phillips_scatter_illustrative.png",</w:t>
      </w:r>
    </w:p>
    <w:p w14:paraId="1E87AC80" w14:textId="77777777" w:rsidR="009E20B4" w:rsidRDefault="009E20B4" w:rsidP="009E20B4">
      <w:pPr>
        <w:spacing w:after="0"/>
      </w:pPr>
      <w:r>
        <w:t xml:space="preserve">        fit_type="quadratic",</w:t>
      </w:r>
    </w:p>
    <w:p w14:paraId="55F17D5F" w14:textId="77777777" w:rsidR="009E20B4" w:rsidRDefault="009E20B4" w:rsidP="009E20B4">
      <w:pPr>
        <w:spacing w:after="0"/>
      </w:pPr>
      <w:r>
        <w:t xml:space="preserve">        alpha=0.5</w:t>
      </w:r>
    </w:p>
    <w:p w14:paraId="2C6386CF" w14:textId="77777777" w:rsidR="009E20B4" w:rsidRDefault="009E20B4" w:rsidP="009E20B4">
      <w:pPr>
        <w:spacing w:after="0"/>
      </w:pPr>
      <w:r>
        <w:t xml:space="preserve">    )</w:t>
      </w:r>
    </w:p>
    <w:p w14:paraId="0137748A" w14:textId="77777777" w:rsidR="009E20B4" w:rsidRDefault="009E20B4" w:rsidP="009E20B4">
      <w:pPr>
        <w:spacing w:after="0"/>
      </w:pPr>
    </w:p>
    <w:p w14:paraId="5E17697A" w14:textId="256128FB" w:rsidR="009E20B4" w:rsidRDefault="009E20B4" w:rsidP="009E20B4">
      <w:pPr>
        <w:spacing w:after="0"/>
      </w:pPr>
      <w:r>
        <w:t xml:space="preserve">    return df</w:t>
      </w:r>
    </w:p>
    <w:p w14:paraId="433665F4" w14:textId="77777777" w:rsidR="009E20B4" w:rsidRDefault="009E20B4" w:rsidP="009E20B4">
      <w:pPr>
        <w:spacing w:after="0"/>
      </w:pPr>
    </w:p>
    <w:p w14:paraId="18F22C6B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1D9EB221" w14:textId="77777777" w:rsidR="009E20B4" w:rsidRDefault="009E20B4" w:rsidP="009E20B4">
      <w:pPr>
        <w:spacing w:after="0"/>
      </w:pPr>
      <w:r>
        <w:t># TAYLOR RULE - Y GAP / CORE</w:t>
      </w:r>
    </w:p>
    <w:p w14:paraId="6C246ABC" w14:textId="77777777" w:rsidR="009E20B4" w:rsidRDefault="009E20B4" w:rsidP="009E20B4">
      <w:pPr>
        <w:spacing w:after="0"/>
      </w:pPr>
      <w:r>
        <w:t># Benchmark implied rule, not regression</w:t>
      </w:r>
    </w:p>
    <w:p w14:paraId="4C1FAAD4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75E95CA8" w14:textId="77777777" w:rsidR="009E20B4" w:rsidRDefault="009E20B4" w:rsidP="009E20B4">
      <w:pPr>
        <w:spacing w:after="0"/>
      </w:pPr>
    </w:p>
    <w:p w14:paraId="14948A7A" w14:textId="77777777" w:rsidR="009E20B4" w:rsidRDefault="009E20B4" w:rsidP="009E20B4">
      <w:pPr>
        <w:spacing w:after="0"/>
      </w:pPr>
      <w:r>
        <w:t>def run_taylor_y_gap_core() -&gt; pd.DataFrame:</w:t>
      </w:r>
    </w:p>
    <w:p w14:paraId="21911E19" w14:textId="77777777" w:rsidR="009E20B4" w:rsidRDefault="009E20B4" w:rsidP="009E20B4">
      <w:pPr>
        <w:spacing w:after="0"/>
      </w:pPr>
      <w:r>
        <w:t xml:space="preserve">    df = load_csv("Table_Taylor's_Rule_Y_Gap_PCE_Core.csv")</w:t>
      </w:r>
    </w:p>
    <w:p w14:paraId="573C6C43" w14:textId="77777777" w:rsidR="009E20B4" w:rsidRDefault="009E20B4" w:rsidP="009E20B4">
      <w:pPr>
        <w:spacing w:after="0"/>
      </w:pPr>
      <w:r>
        <w:t xml:space="preserve">    df = df.dropna(subset=["FEDFUNDS", "PCE_CORE", "Y_GAP"]).copy()</w:t>
      </w:r>
    </w:p>
    <w:p w14:paraId="4412359C" w14:textId="77777777" w:rsidR="009E20B4" w:rsidRDefault="009E20B4" w:rsidP="009E20B4">
      <w:pPr>
        <w:spacing w:after="0"/>
      </w:pPr>
    </w:p>
    <w:p w14:paraId="099F7166" w14:textId="77777777" w:rsidR="009E20B4" w:rsidRDefault="009E20B4" w:rsidP="009E20B4">
      <w:pPr>
        <w:spacing w:after="0"/>
      </w:pPr>
      <w:r>
        <w:t xml:space="preserve">    df["TAYLOR_IMPLIED_Y_CORE"] = (</w:t>
      </w:r>
    </w:p>
    <w:p w14:paraId="44CE13B9" w14:textId="77777777" w:rsidR="009E20B4" w:rsidRDefault="009E20B4" w:rsidP="009E20B4">
      <w:pPr>
        <w:spacing w:after="0"/>
      </w:pPr>
      <w:r>
        <w:t xml:space="preserve">        R_STAR</w:t>
      </w:r>
    </w:p>
    <w:p w14:paraId="30D7667E" w14:textId="77777777" w:rsidR="009E20B4" w:rsidRDefault="009E20B4" w:rsidP="009E20B4">
      <w:pPr>
        <w:spacing w:after="0"/>
      </w:pPr>
      <w:r>
        <w:t xml:space="preserve">        + df["PCE_CORE"]</w:t>
      </w:r>
    </w:p>
    <w:p w14:paraId="5283B1C9" w14:textId="77777777" w:rsidR="009E20B4" w:rsidRDefault="009E20B4" w:rsidP="009E20B4">
      <w:pPr>
        <w:spacing w:after="0"/>
      </w:pPr>
      <w:r>
        <w:t xml:space="preserve">        + PHI_PI * (df["PCE_CORE"] - PI_STAR)</w:t>
      </w:r>
    </w:p>
    <w:p w14:paraId="214846D6" w14:textId="77777777" w:rsidR="009E20B4" w:rsidRDefault="009E20B4" w:rsidP="009E20B4">
      <w:pPr>
        <w:spacing w:after="0"/>
      </w:pPr>
      <w:r>
        <w:t xml:space="preserve">        + PHI_Y * df["Y_GAP"]</w:t>
      </w:r>
    </w:p>
    <w:p w14:paraId="6CD238E9" w14:textId="77777777" w:rsidR="009E20B4" w:rsidRDefault="009E20B4" w:rsidP="009E20B4">
      <w:pPr>
        <w:spacing w:after="0"/>
      </w:pPr>
      <w:r>
        <w:t xml:space="preserve">    )</w:t>
      </w:r>
    </w:p>
    <w:p w14:paraId="57DE3330" w14:textId="77777777" w:rsidR="009E20B4" w:rsidRDefault="009E20B4" w:rsidP="009E20B4">
      <w:pPr>
        <w:spacing w:after="0"/>
      </w:pPr>
    </w:p>
    <w:p w14:paraId="025E8BB0" w14:textId="77777777" w:rsidR="009E20B4" w:rsidRDefault="009E20B4" w:rsidP="009E20B4">
      <w:pPr>
        <w:spacing w:after="0"/>
      </w:pPr>
      <w:r>
        <w:t xml:space="preserve">    preview = (</w:t>
      </w:r>
    </w:p>
    <w:p w14:paraId="00218ADA" w14:textId="77777777" w:rsidR="009E20B4" w:rsidRDefault="009E20B4" w:rsidP="009E20B4">
      <w:pPr>
        <w:spacing w:after="0"/>
      </w:pPr>
      <w:r>
        <w:t xml:space="preserve">        df[["Date", "FEDFUNDS", "PCE_CORE", "Y_GAP", "TAYLOR_IMPLIED_Y_CORE"]]</w:t>
      </w:r>
    </w:p>
    <w:p w14:paraId="21D86B3F" w14:textId="77777777" w:rsidR="009E20B4" w:rsidRDefault="009E20B4" w:rsidP="009E20B4">
      <w:pPr>
        <w:spacing w:after="0"/>
      </w:pPr>
      <w:r>
        <w:t xml:space="preserve">        .tail(15)</w:t>
      </w:r>
    </w:p>
    <w:p w14:paraId="06971425" w14:textId="77777777" w:rsidR="009E20B4" w:rsidRDefault="009E20B4" w:rsidP="009E20B4">
      <w:pPr>
        <w:spacing w:after="0"/>
      </w:pPr>
      <w:r>
        <w:t xml:space="preserve">        .to_string(index=False)</w:t>
      </w:r>
    </w:p>
    <w:p w14:paraId="48B1FFAE" w14:textId="1B6DFB21" w:rsidR="009E20B4" w:rsidRDefault="009E20B4" w:rsidP="009E20B4">
      <w:pPr>
        <w:spacing w:after="0"/>
      </w:pPr>
      <w:r>
        <w:t xml:space="preserve">    )</w:t>
      </w:r>
    </w:p>
    <w:p w14:paraId="6FAA978A" w14:textId="77777777" w:rsidR="009E20B4" w:rsidRDefault="009E20B4" w:rsidP="009E20B4">
      <w:pPr>
        <w:spacing w:after="0"/>
      </w:pPr>
      <w:r>
        <w:t xml:space="preserve">    print("\nTAYLOR Y-GAP CORE PREVIEW")</w:t>
      </w:r>
    </w:p>
    <w:p w14:paraId="7E848775" w14:textId="77777777" w:rsidR="009E20B4" w:rsidRDefault="009E20B4" w:rsidP="009E20B4">
      <w:pPr>
        <w:spacing w:after="0"/>
      </w:pPr>
      <w:r>
        <w:t xml:space="preserve">    print(preview)</w:t>
      </w:r>
    </w:p>
    <w:p w14:paraId="3D4D9D4C" w14:textId="77777777" w:rsidR="009E20B4" w:rsidRDefault="009E20B4" w:rsidP="009E20B4">
      <w:pPr>
        <w:spacing w:after="0"/>
      </w:pPr>
      <w:r>
        <w:lastRenderedPageBreak/>
        <w:t xml:space="preserve">    write_to_txt("TAYLOR Y-GAP CORE PREVIEW\n" + preview)</w:t>
      </w:r>
    </w:p>
    <w:p w14:paraId="659847F2" w14:textId="77777777" w:rsidR="009E20B4" w:rsidRDefault="009E20B4" w:rsidP="009E20B4">
      <w:pPr>
        <w:spacing w:after="0"/>
      </w:pPr>
    </w:p>
    <w:p w14:paraId="1E0CF8DD" w14:textId="77777777" w:rsidR="009E20B4" w:rsidRDefault="009E20B4" w:rsidP="009E20B4">
      <w:pPr>
        <w:spacing w:after="0"/>
      </w:pPr>
      <w:r>
        <w:t xml:space="preserve">    save_line_plot(</w:t>
      </w:r>
    </w:p>
    <w:p w14:paraId="72B409FA" w14:textId="77777777" w:rsidR="009E20B4" w:rsidRDefault="009E20B4" w:rsidP="009E20B4">
      <w:pPr>
        <w:spacing w:after="0"/>
      </w:pPr>
      <w:r>
        <w:t xml:space="preserve">        df=df,</w:t>
      </w:r>
    </w:p>
    <w:p w14:paraId="7FEFB7E6" w14:textId="77777777" w:rsidR="009E20B4" w:rsidRDefault="009E20B4" w:rsidP="009E20B4">
      <w:pPr>
        <w:spacing w:after="0"/>
      </w:pPr>
      <w:r>
        <w:t xml:space="preserve">        x_col="Date",</w:t>
      </w:r>
    </w:p>
    <w:p w14:paraId="2A6EEAF7" w14:textId="77777777" w:rsidR="009E20B4" w:rsidRDefault="009E20B4" w:rsidP="009E20B4">
      <w:pPr>
        <w:spacing w:after="0"/>
      </w:pPr>
      <w:r>
        <w:t xml:space="preserve">        y_cols=["FEDFUNDS", "TAYLOR_IMPLIED_Y_CORE"],</w:t>
      </w:r>
    </w:p>
    <w:p w14:paraId="7C38DBAB" w14:textId="77777777" w:rsidR="009E20B4" w:rsidRDefault="009E20B4" w:rsidP="009E20B4">
      <w:pPr>
        <w:spacing w:after="0"/>
      </w:pPr>
      <w:r>
        <w:t xml:space="preserve">        labels=["Fed Funds Rate", "Taylor Implied Rate"],</w:t>
      </w:r>
    </w:p>
    <w:p w14:paraId="2C503C70" w14:textId="77777777" w:rsidR="009E20B4" w:rsidRDefault="009E20B4" w:rsidP="009E20B4">
      <w:pPr>
        <w:spacing w:after="0"/>
      </w:pPr>
      <w:r>
        <w:t xml:space="preserve">        title="Taylor Rule: Y-Gap + Core PCE",</w:t>
      </w:r>
    </w:p>
    <w:p w14:paraId="1D2B5E58" w14:textId="77777777" w:rsidR="009E20B4" w:rsidRDefault="009E20B4" w:rsidP="009E20B4">
      <w:pPr>
        <w:spacing w:after="0"/>
      </w:pPr>
      <w:r>
        <w:t xml:space="preserve">        y_label="Interest Rate (%)",</w:t>
      </w:r>
    </w:p>
    <w:p w14:paraId="23CF1EA7" w14:textId="77777777" w:rsidR="009E20B4" w:rsidRDefault="009E20B4" w:rsidP="009E20B4">
      <w:pPr>
        <w:spacing w:after="0"/>
      </w:pPr>
      <w:r>
        <w:t xml:space="preserve">        file_name="taylor_y_gap_core.png",</w:t>
      </w:r>
    </w:p>
    <w:p w14:paraId="5BD7A77C" w14:textId="77777777" w:rsidR="009E20B4" w:rsidRDefault="009E20B4" w:rsidP="009E20B4">
      <w:pPr>
        <w:spacing w:after="0"/>
      </w:pPr>
      <w:r>
        <w:t xml:space="preserve">        y_limits="auto"</w:t>
      </w:r>
    </w:p>
    <w:p w14:paraId="7B413070" w14:textId="77777777" w:rsidR="009E20B4" w:rsidRDefault="009E20B4" w:rsidP="009E20B4">
      <w:pPr>
        <w:spacing w:after="0"/>
      </w:pPr>
      <w:r>
        <w:t xml:space="preserve">    )</w:t>
      </w:r>
    </w:p>
    <w:p w14:paraId="0EEC2437" w14:textId="77777777" w:rsidR="009E20B4" w:rsidRDefault="009E20B4" w:rsidP="009E20B4">
      <w:pPr>
        <w:spacing w:after="0"/>
      </w:pPr>
    </w:p>
    <w:p w14:paraId="758241EF" w14:textId="6547E193" w:rsidR="009E20B4" w:rsidRDefault="009E20B4" w:rsidP="009E20B4">
      <w:pPr>
        <w:spacing w:after="0"/>
      </w:pPr>
      <w:r>
        <w:t xml:space="preserve">    return df</w:t>
      </w:r>
    </w:p>
    <w:p w14:paraId="212869FC" w14:textId="77777777" w:rsidR="009E20B4" w:rsidRDefault="009E20B4" w:rsidP="009E20B4">
      <w:pPr>
        <w:spacing w:after="0"/>
      </w:pPr>
    </w:p>
    <w:p w14:paraId="26769B46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2F2FA525" w14:textId="77777777" w:rsidR="009E20B4" w:rsidRDefault="009E20B4" w:rsidP="009E20B4">
      <w:pPr>
        <w:spacing w:after="0"/>
      </w:pPr>
      <w:r>
        <w:t># TAYLOR RULE - Y GAP / HEADLINE</w:t>
      </w:r>
    </w:p>
    <w:p w14:paraId="51DF58AD" w14:textId="77777777" w:rsidR="009E20B4" w:rsidRDefault="009E20B4" w:rsidP="009E20B4">
      <w:pPr>
        <w:spacing w:after="0"/>
      </w:pPr>
      <w:r>
        <w:t># Benchmark implied rule, not regression</w:t>
      </w:r>
    </w:p>
    <w:p w14:paraId="0059D5B2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1167AFE9" w14:textId="77777777" w:rsidR="009E20B4" w:rsidRDefault="009E20B4" w:rsidP="009E20B4">
      <w:pPr>
        <w:spacing w:after="0"/>
      </w:pPr>
    </w:p>
    <w:p w14:paraId="51D4317F" w14:textId="77777777" w:rsidR="009E20B4" w:rsidRDefault="009E20B4" w:rsidP="009E20B4">
      <w:pPr>
        <w:spacing w:after="0"/>
      </w:pPr>
      <w:r>
        <w:t>def run_taylor_y_gap_headline() -&gt; pd.DataFrame:</w:t>
      </w:r>
    </w:p>
    <w:p w14:paraId="547BB1A7" w14:textId="77777777" w:rsidR="009E20B4" w:rsidRDefault="009E20B4" w:rsidP="009E20B4">
      <w:pPr>
        <w:spacing w:after="0"/>
      </w:pPr>
      <w:r>
        <w:t xml:space="preserve">    df = load_csv("Table_Taylor's_Rule_Y_Gap_PCE_Headline.csv")</w:t>
      </w:r>
    </w:p>
    <w:p w14:paraId="285B41E4" w14:textId="77777777" w:rsidR="009E20B4" w:rsidRDefault="009E20B4" w:rsidP="009E20B4">
      <w:pPr>
        <w:spacing w:after="0"/>
      </w:pPr>
      <w:r>
        <w:t xml:space="preserve">    df = df.dropna(subset=["FEDFUNDS", "PCE_HEAD", "Y_GAP"]).copy()</w:t>
      </w:r>
    </w:p>
    <w:p w14:paraId="4FFB82B9" w14:textId="77777777" w:rsidR="009E20B4" w:rsidRDefault="009E20B4" w:rsidP="009E20B4">
      <w:pPr>
        <w:spacing w:after="0"/>
      </w:pPr>
    </w:p>
    <w:p w14:paraId="7ED2C433" w14:textId="77777777" w:rsidR="009E20B4" w:rsidRDefault="009E20B4" w:rsidP="009E20B4">
      <w:pPr>
        <w:spacing w:after="0"/>
      </w:pPr>
      <w:r>
        <w:t xml:space="preserve">    df["TAYLOR_IMPLIED_Y_HEAD"] = (</w:t>
      </w:r>
    </w:p>
    <w:p w14:paraId="76BDE64A" w14:textId="77777777" w:rsidR="009E20B4" w:rsidRDefault="009E20B4" w:rsidP="009E20B4">
      <w:pPr>
        <w:spacing w:after="0"/>
      </w:pPr>
      <w:r>
        <w:t xml:space="preserve">        R_STAR</w:t>
      </w:r>
    </w:p>
    <w:p w14:paraId="6E389832" w14:textId="77777777" w:rsidR="009E20B4" w:rsidRDefault="009E20B4" w:rsidP="009E20B4">
      <w:pPr>
        <w:spacing w:after="0"/>
      </w:pPr>
      <w:r>
        <w:t xml:space="preserve">        + df["PCE_HEAD"]</w:t>
      </w:r>
    </w:p>
    <w:p w14:paraId="0C33A4FD" w14:textId="77777777" w:rsidR="009E20B4" w:rsidRDefault="009E20B4" w:rsidP="009E20B4">
      <w:pPr>
        <w:spacing w:after="0"/>
      </w:pPr>
      <w:r>
        <w:t xml:space="preserve">        + PHI_PI * (df["PCE_HEAD"] - PI_STAR)</w:t>
      </w:r>
    </w:p>
    <w:p w14:paraId="344D23E6" w14:textId="77777777" w:rsidR="009E20B4" w:rsidRDefault="009E20B4" w:rsidP="009E20B4">
      <w:pPr>
        <w:spacing w:after="0"/>
      </w:pPr>
      <w:r>
        <w:t xml:space="preserve">        + PHI_Y * df["Y_GAP"]</w:t>
      </w:r>
    </w:p>
    <w:p w14:paraId="0E670BEB" w14:textId="77777777" w:rsidR="009E20B4" w:rsidRDefault="009E20B4" w:rsidP="009E20B4">
      <w:pPr>
        <w:spacing w:after="0"/>
      </w:pPr>
      <w:r>
        <w:t xml:space="preserve">    )</w:t>
      </w:r>
    </w:p>
    <w:p w14:paraId="2240F649" w14:textId="77777777" w:rsidR="009E20B4" w:rsidRDefault="009E20B4" w:rsidP="009E20B4">
      <w:pPr>
        <w:spacing w:after="0"/>
      </w:pPr>
    </w:p>
    <w:p w14:paraId="31352609" w14:textId="77777777" w:rsidR="009E20B4" w:rsidRDefault="009E20B4" w:rsidP="009E20B4">
      <w:pPr>
        <w:spacing w:after="0"/>
      </w:pPr>
      <w:r>
        <w:t xml:space="preserve">    preview = (</w:t>
      </w:r>
    </w:p>
    <w:p w14:paraId="5F01071A" w14:textId="77777777" w:rsidR="009E20B4" w:rsidRDefault="009E20B4" w:rsidP="009E20B4">
      <w:pPr>
        <w:spacing w:after="0"/>
      </w:pPr>
      <w:r>
        <w:t xml:space="preserve">        df[["Date", "FEDFUNDS", "PCE_HEAD", "Y_GAP", "TAYLOR_IMPLIED_Y_HEAD"]]</w:t>
      </w:r>
    </w:p>
    <w:p w14:paraId="457A567F" w14:textId="77777777" w:rsidR="009E20B4" w:rsidRDefault="009E20B4" w:rsidP="009E20B4">
      <w:pPr>
        <w:spacing w:after="0"/>
      </w:pPr>
      <w:r>
        <w:t xml:space="preserve">        .tail(15)</w:t>
      </w:r>
    </w:p>
    <w:p w14:paraId="01552F1E" w14:textId="77777777" w:rsidR="009E20B4" w:rsidRDefault="009E20B4" w:rsidP="009E20B4">
      <w:pPr>
        <w:spacing w:after="0"/>
      </w:pPr>
      <w:r>
        <w:t xml:space="preserve">        .to_string(index=False)</w:t>
      </w:r>
    </w:p>
    <w:p w14:paraId="3BFD315E" w14:textId="77777777" w:rsidR="009E20B4" w:rsidRDefault="009E20B4" w:rsidP="009E20B4">
      <w:pPr>
        <w:spacing w:after="0"/>
      </w:pPr>
      <w:r>
        <w:t xml:space="preserve">    )</w:t>
      </w:r>
    </w:p>
    <w:p w14:paraId="7B5BC813" w14:textId="77777777" w:rsidR="009E20B4" w:rsidRDefault="009E20B4" w:rsidP="009E20B4">
      <w:pPr>
        <w:spacing w:after="0"/>
      </w:pPr>
    </w:p>
    <w:p w14:paraId="0B177FE9" w14:textId="77777777" w:rsidR="009E20B4" w:rsidRDefault="009E20B4" w:rsidP="009E20B4">
      <w:pPr>
        <w:spacing w:after="0"/>
      </w:pPr>
      <w:r>
        <w:t xml:space="preserve">    print("\nTAYLOR Y-GAP HEADLINE PREVIEW")</w:t>
      </w:r>
    </w:p>
    <w:p w14:paraId="1F92BCA0" w14:textId="77777777" w:rsidR="009E20B4" w:rsidRDefault="009E20B4" w:rsidP="009E20B4">
      <w:pPr>
        <w:spacing w:after="0"/>
      </w:pPr>
      <w:r>
        <w:t xml:space="preserve">    print(preview)</w:t>
      </w:r>
    </w:p>
    <w:p w14:paraId="5B5B1BB1" w14:textId="77777777" w:rsidR="009E20B4" w:rsidRDefault="009E20B4" w:rsidP="009E20B4">
      <w:pPr>
        <w:spacing w:after="0"/>
      </w:pPr>
      <w:r>
        <w:t xml:space="preserve">    write_to_txt("TAYLOR Y-GAP HEADLINE PREVIEW\n" + preview)</w:t>
      </w:r>
    </w:p>
    <w:p w14:paraId="51423FC6" w14:textId="77777777" w:rsidR="009E20B4" w:rsidRDefault="009E20B4" w:rsidP="009E20B4">
      <w:pPr>
        <w:spacing w:after="0"/>
      </w:pPr>
    </w:p>
    <w:p w14:paraId="75956D09" w14:textId="77777777" w:rsidR="009E20B4" w:rsidRDefault="009E20B4" w:rsidP="009E20B4">
      <w:pPr>
        <w:spacing w:after="0"/>
      </w:pPr>
      <w:r>
        <w:t xml:space="preserve">    save_line_plot(</w:t>
      </w:r>
    </w:p>
    <w:p w14:paraId="0084F7DF" w14:textId="77777777" w:rsidR="009E20B4" w:rsidRDefault="009E20B4" w:rsidP="009E20B4">
      <w:pPr>
        <w:spacing w:after="0"/>
      </w:pPr>
      <w:r>
        <w:t xml:space="preserve">        df=df,</w:t>
      </w:r>
    </w:p>
    <w:p w14:paraId="0825D465" w14:textId="77777777" w:rsidR="009E20B4" w:rsidRDefault="009E20B4" w:rsidP="009E20B4">
      <w:pPr>
        <w:spacing w:after="0"/>
      </w:pPr>
      <w:r>
        <w:lastRenderedPageBreak/>
        <w:t xml:space="preserve">        x_col="Date",</w:t>
      </w:r>
    </w:p>
    <w:p w14:paraId="2E51EAE1" w14:textId="77777777" w:rsidR="009E20B4" w:rsidRDefault="009E20B4" w:rsidP="009E20B4">
      <w:pPr>
        <w:spacing w:after="0"/>
      </w:pPr>
      <w:r>
        <w:t xml:space="preserve">        y_cols=["FEDFUNDS", "TAYLOR_IMPLIED_Y_HEAD"],</w:t>
      </w:r>
    </w:p>
    <w:p w14:paraId="17AC83F5" w14:textId="77777777" w:rsidR="009E20B4" w:rsidRDefault="009E20B4" w:rsidP="009E20B4">
      <w:pPr>
        <w:spacing w:after="0"/>
      </w:pPr>
      <w:r>
        <w:t xml:space="preserve">        labels=["Fed Funds Rate", "Taylor Implied Rate"],</w:t>
      </w:r>
    </w:p>
    <w:p w14:paraId="504F1167" w14:textId="77777777" w:rsidR="009E20B4" w:rsidRDefault="009E20B4" w:rsidP="009E20B4">
      <w:pPr>
        <w:spacing w:after="0"/>
      </w:pPr>
      <w:r>
        <w:t xml:space="preserve">        title="Taylor Rule: Y-Gap + Headline PCE",</w:t>
      </w:r>
    </w:p>
    <w:p w14:paraId="045B71E1" w14:textId="77777777" w:rsidR="009E20B4" w:rsidRDefault="009E20B4" w:rsidP="009E20B4">
      <w:pPr>
        <w:spacing w:after="0"/>
      </w:pPr>
      <w:r>
        <w:t xml:space="preserve">        y_label="Interest Rate (%)",</w:t>
      </w:r>
    </w:p>
    <w:p w14:paraId="432C6B40" w14:textId="77777777" w:rsidR="009E20B4" w:rsidRDefault="009E20B4" w:rsidP="009E20B4">
      <w:pPr>
        <w:spacing w:after="0"/>
      </w:pPr>
      <w:r>
        <w:t xml:space="preserve">        file_name="taylor_y_gap_headline.png",</w:t>
      </w:r>
    </w:p>
    <w:p w14:paraId="1A1B5E07" w14:textId="77777777" w:rsidR="009E20B4" w:rsidRDefault="009E20B4" w:rsidP="009E20B4">
      <w:pPr>
        <w:spacing w:after="0"/>
      </w:pPr>
      <w:r>
        <w:t xml:space="preserve">        y_limits="auto"</w:t>
      </w:r>
    </w:p>
    <w:p w14:paraId="26F2FBF9" w14:textId="77777777" w:rsidR="009E20B4" w:rsidRDefault="009E20B4" w:rsidP="009E20B4">
      <w:pPr>
        <w:spacing w:after="0"/>
      </w:pPr>
      <w:r>
        <w:t xml:space="preserve">    )</w:t>
      </w:r>
    </w:p>
    <w:p w14:paraId="52B95998" w14:textId="77777777" w:rsidR="009E20B4" w:rsidRDefault="009E20B4" w:rsidP="009E20B4">
      <w:pPr>
        <w:spacing w:after="0"/>
      </w:pPr>
    </w:p>
    <w:p w14:paraId="75166D1B" w14:textId="1D019C2D" w:rsidR="009E20B4" w:rsidRDefault="009E20B4" w:rsidP="009E20B4">
      <w:pPr>
        <w:spacing w:after="0"/>
      </w:pPr>
      <w:r>
        <w:t xml:space="preserve">    return df</w:t>
      </w:r>
    </w:p>
    <w:p w14:paraId="78649AE4" w14:textId="77777777" w:rsidR="009E20B4" w:rsidRDefault="009E20B4" w:rsidP="009E20B4">
      <w:pPr>
        <w:spacing w:after="0"/>
      </w:pPr>
    </w:p>
    <w:p w14:paraId="46972738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2FC87C11" w14:textId="77777777" w:rsidR="009E20B4" w:rsidRDefault="009E20B4" w:rsidP="009E20B4">
      <w:pPr>
        <w:spacing w:after="0"/>
      </w:pPr>
      <w:r>
        <w:t># TAYLOR RULE - U GAP / CORE</w:t>
      </w:r>
    </w:p>
    <w:p w14:paraId="394C6128" w14:textId="77777777" w:rsidR="009E20B4" w:rsidRDefault="009E20B4" w:rsidP="009E20B4">
      <w:pPr>
        <w:spacing w:after="0"/>
      </w:pPr>
      <w:r>
        <w:t># Benchmark implied rule, not regression</w:t>
      </w:r>
    </w:p>
    <w:p w14:paraId="42381239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7C1FF49D" w14:textId="77777777" w:rsidR="009E20B4" w:rsidRDefault="009E20B4" w:rsidP="009E20B4">
      <w:pPr>
        <w:spacing w:after="0"/>
      </w:pPr>
    </w:p>
    <w:p w14:paraId="70F8180E" w14:textId="77777777" w:rsidR="009E20B4" w:rsidRDefault="009E20B4" w:rsidP="009E20B4">
      <w:pPr>
        <w:spacing w:after="0"/>
      </w:pPr>
      <w:r>
        <w:t>def run_taylor_u_gap_core() -&gt; pd.DataFrame:</w:t>
      </w:r>
    </w:p>
    <w:p w14:paraId="78BFB603" w14:textId="77777777" w:rsidR="009E20B4" w:rsidRDefault="009E20B4" w:rsidP="009E20B4">
      <w:pPr>
        <w:spacing w:after="0"/>
      </w:pPr>
      <w:r>
        <w:t xml:space="preserve">    df = load_csv("Table_Taylor's_Rule_U_Gap_PCE_Core.csv")</w:t>
      </w:r>
    </w:p>
    <w:p w14:paraId="6DB684B4" w14:textId="77777777" w:rsidR="009E20B4" w:rsidRDefault="009E20B4" w:rsidP="009E20B4">
      <w:pPr>
        <w:spacing w:after="0"/>
      </w:pPr>
      <w:r>
        <w:t xml:space="preserve">    df = df.dropna(subset=["FEDFUNDS", "PCE_CORE", "U_GAP"]).copy()</w:t>
      </w:r>
    </w:p>
    <w:p w14:paraId="0E0DD1B9" w14:textId="77777777" w:rsidR="009E20B4" w:rsidRDefault="009E20B4" w:rsidP="009E20B4">
      <w:pPr>
        <w:spacing w:after="0"/>
      </w:pPr>
    </w:p>
    <w:p w14:paraId="43336213" w14:textId="77777777" w:rsidR="009E20B4" w:rsidRDefault="009E20B4" w:rsidP="009E20B4">
      <w:pPr>
        <w:spacing w:after="0"/>
      </w:pPr>
      <w:r>
        <w:t xml:space="preserve">    df["TAYLOR_IMPLIED_U_CORE"] = (</w:t>
      </w:r>
    </w:p>
    <w:p w14:paraId="254651C3" w14:textId="77777777" w:rsidR="009E20B4" w:rsidRDefault="009E20B4" w:rsidP="009E20B4">
      <w:pPr>
        <w:spacing w:after="0"/>
      </w:pPr>
      <w:r>
        <w:t xml:space="preserve">        R_STAR</w:t>
      </w:r>
    </w:p>
    <w:p w14:paraId="15BB7E09" w14:textId="77777777" w:rsidR="009E20B4" w:rsidRDefault="009E20B4" w:rsidP="009E20B4">
      <w:pPr>
        <w:spacing w:after="0"/>
      </w:pPr>
      <w:r>
        <w:t xml:space="preserve">        + df["PCE_CORE"]</w:t>
      </w:r>
    </w:p>
    <w:p w14:paraId="54DECABA" w14:textId="77777777" w:rsidR="009E20B4" w:rsidRDefault="009E20B4" w:rsidP="009E20B4">
      <w:pPr>
        <w:spacing w:after="0"/>
      </w:pPr>
      <w:r>
        <w:t xml:space="preserve">        + PHI_PI * (df["PCE_CORE"] - PI_STAR)</w:t>
      </w:r>
    </w:p>
    <w:p w14:paraId="021428E7" w14:textId="77777777" w:rsidR="009E20B4" w:rsidRDefault="009E20B4" w:rsidP="009E20B4">
      <w:pPr>
        <w:spacing w:after="0"/>
      </w:pPr>
      <w:r>
        <w:t xml:space="preserve">        - PHI_U * df["U_GAP"]</w:t>
      </w:r>
    </w:p>
    <w:p w14:paraId="5A71C589" w14:textId="77777777" w:rsidR="009E20B4" w:rsidRDefault="009E20B4" w:rsidP="009E20B4">
      <w:pPr>
        <w:spacing w:after="0"/>
      </w:pPr>
      <w:r>
        <w:t xml:space="preserve">    )</w:t>
      </w:r>
    </w:p>
    <w:p w14:paraId="59B40BA3" w14:textId="77777777" w:rsidR="009E20B4" w:rsidRDefault="009E20B4" w:rsidP="009E20B4">
      <w:pPr>
        <w:spacing w:after="0"/>
      </w:pPr>
    </w:p>
    <w:p w14:paraId="6B2F4826" w14:textId="77777777" w:rsidR="009E20B4" w:rsidRDefault="009E20B4" w:rsidP="009E20B4">
      <w:pPr>
        <w:spacing w:after="0"/>
      </w:pPr>
      <w:r>
        <w:t xml:space="preserve">    preview = (</w:t>
      </w:r>
    </w:p>
    <w:p w14:paraId="0FEFD524" w14:textId="77777777" w:rsidR="009E20B4" w:rsidRDefault="009E20B4" w:rsidP="009E20B4">
      <w:pPr>
        <w:spacing w:after="0"/>
      </w:pPr>
      <w:r>
        <w:t xml:space="preserve">        df[["Date", "FEDFUNDS", "PCE_CORE", "U_GAP", "TAYLOR_IMPLIED_U_CORE"]]</w:t>
      </w:r>
    </w:p>
    <w:p w14:paraId="7ED078F3" w14:textId="77777777" w:rsidR="009E20B4" w:rsidRDefault="009E20B4" w:rsidP="009E20B4">
      <w:pPr>
        <w:spacing w:after="0"/>
      </w:pPr>
      <w:r>
        <w:t xml:space="preserve">        .tail(15)</w:t>
      </w:r>
    </w:p>
    <w:p w14:paraId="1EBD0F4B" w14:textId="77777777" w:rsidR="009E20B4" w:rsidRDefault="009E20B4" w:rsidP="009E20B4">
      <w:pPr>
        <w:spacing w:after="0"/>
      </w:pPr>
      <w:r>
        <w:t xml:space="preserve">        .to_string(index=False)</w:t>
      </w:r>
    </w:p>
    <w:p w14:paraId="56008464" w14:textId="77777777" w:rsidR="009E20B4" w:rsidRDefault="009E20B4" w:rsidP="009E20B4">
      <w:pPr>
        <w:spacing w:after="0"/>
      </w:pPr>
      <w:r>
        <w:t xml:space="preserve">    )</w:t>
      </w:r>
    </w:p>
    <w:p w14:paraId="6CE3C97E" w14:textId="77777777" w:rsidR="009E20B4" w:rsidRDefault="009E20B4" w:rsidP="009E20B4">
      <w:pPr>
        <w:spacing w:after="0"/>
      </w:pPr>
    </w:p>
    <w:p w14:paraId="79B5C674" w14:textId="77777777" w:rsidR="009E20B4" w:rsidRDefault="009E20B4" w:rsidP="009E20B4">
      <w:pPr>
        <w:spacing w:after="0"/>
      </w:pPr>
      <w:r>
        <w:t xml:space="preserve">    print("\nTAYLOR U-GAP CORE PREVIEW")</w:t>
      </w:r>
    </w:p>
    <w:p w14:paraId="4D8B4EB2" w14:textId="77777777" w:rsidR="009E20B4" w:rsidRDefault="009E20B4" w:rsidP="009E20B4">
      <w:pPr>
        <w:spacing w:after="0"/>
      </w:pPr>
      <w:r>
        <w:t xml:space="preserve">    print(preview)</w:t>
      </w:r>
    </w:p>
    <w:p w14:paraId="7456D48F" w14:textId="77777777" w:rsidR="009E20B4" w:rsidRDefault="009E20B4" w:rsidP="009E20B4">
      <w:pPr>
        <w:spacing w:after="0"/>
      </w:pPr>
      <w:r>
        <w:t xml:space="preserve">    write_to_txt("TAYLOR U-GAP CORE PREVIEW\n" + preview)</w:t>
      </w:r>
    </w:p>
    <w:p w14:paraId="4225603E" w14:textId="77777777" w:rsidR="009E20B4" w:rsidRDefault="009E20B4" w:rsidP="009E20B4">
      <w:pPr>
        <w:spacing w:after="0"/>
      </w:pPr>
    </w:p>
    <w:p w14:paraId="2EEA12C0" w14:textId="77777777" w:rsidR="009E20B4" w:rsidRDefault="009E20B4" w:rsidP="009E20B4">
      <w:pPr>
        <w:spacing w:after="0"/>
      </w:pPr>
      <w:r>
        <w:t xml:space="preserve">    save_line_plot(</w:t>
      </w:r>
    </w:p>
    <w:p w14:paraId="64DE1CA0" w14:textId="77777777" w:rsidR="009E20B4" w:rsidRDefault="009E20B4" w:rsidP="009E20B4">
      <w:pPr>
        <w:spacing w:after="0"/>
      </w:pPr>
      <w:r>
        <w:t xml:space="preserve">        df=df,</w:t>
      </w:r>
    </w:p>
    <w:p w14:paraId="37FD0DE7" w14:textId="77777777" w:rsidR="009E20B4" w:rsidRDefault="009E20B4" w:rsidP="009E20B4">
      <w:pPr>
        <w:spacing w:after="0"/>
      </w:pPr>
      <w:r>
        <w:t xml:space="preserve">        x_col="Date",</w:t>
      </w:r>
    </w:p>
    <w:p w14:paraId="020B205A" w14:textId="77777777" w:rsidR="009E20B4" w:rsidRDefault="009E20B4" w:rsidP="009E20B4">
      <w:pPr>
        <w:spacing w:after="0"/>
      </w:pPr>
      <w:r>
        <w:t xml:space="preserve">        y_cols=["FEDFUNDS", "TAYLOR_IMPLIED_U_CORE"],</w:t>
      </w:r>
    </w:p>
    <w:p w14:paraId="7FE4D078" w14:textId="77777777" w:rsidR="009E20B4" w:rsidRDefault="009E20B4" w:rsidP="009E20B4">
      <w:pPr>
        <w:spacing w:after="0"/>
      </w:pPr>
      <w:r>
        <w:t xml:space="preserve">        labels=["Fed Funds Rate", "Taylor Implied Rate"],</w:t>
      </w:r>
    </w:p>
    <w:p w14:paraId="081E7925" w14:textId="77777777" w:rsidR="009E20B4" w:rsidRDefault="009E20B4" w:rsidP="009E20B4">
      <w:pPr>
        <w:spacing w:after="0"/>
      </w:pPr>
      <w:r>
        <w:t xml:space="preserve">        title="Taylor Rule: U-Gap + Core PCE",</w:t>
      </w:r>
    </w:p>
    <w:p w14:paraId="141A3A10" w14:textId="77777777" w:rsidR="009E20B4" w:rsidRDefault="009E20B4" w:rsidP="009E20B4">
      <w:pPr>
        <w:spacing w:after="0"/>
      </w:pPr>
      <w:r>
        <w:lastRenderedPageBreak/>
        <w:t xml:space="preserve">        y_label="Interest Rate (%)",</w:t>
      </w:r>
    </w:p>
    <w:p w14:paraId="4D324570" w14:textId="77777777" w:rsidR="009E20B4" w:rsidRDefault="009E20B4" w:rsidP="009E20B4">
      <w:pPr>
        <w:spacing w:after="0"/>
      </w:pPr>
      <w:r>
        <w:t xml:space="preserve">        file_name="taylor_u_gap_core.png",</w:t>
      </w:r>
    </w:p>
    <w:p w14:paraId="1C9EBA6C" w14:textId="77777777" w:rsidR="009E20B4" w:rsidRDefault="009E20B4" w:rsidP="009E20B4">
      <w:pPr>
        <w:spacing w:after="0"/>
      </w:pPr>
      <w:r>
        <w:t xml:space="preserve">        y_limits="auto"</w:t>
      </w:r>
    </w:p>
    <w:p w14:paraId="106287D2" w14:textId="77777777" w:rsidR="009E20B4" w:rsidRDefault="009E20B4" w:rsidP="009E20B4">
      <w:pPr>
        <w:spacing w:after="0"/>
      </w:pPr>
      <w:r>
        <w:t xml:space="preserve">    )</w:t>
      </w:r>
    </w:p>
    <w:p w14:paraId="2F013AD0" w14:textId="77777777" w:rsidR="009E20B4" w:rsidRDefault="009E20B4" w:rsidP="009E20B4">
      <w:pPr>
        <w:spacing w:after="0"/>
      </w:pPr>
    </w:p>
    <w:p w14:paraId="5D3A07E4" w14:textId="77777777" w:rsidR="009E20B4" w:rsidRDefault="009E20B4" w:rsidP="009E20B4">
      <w:pPr>
        <w:spacing w:after="0"/>
      </w:pPr>
      <w:r>
        <w:t xml:space="preserve">    return df</w:t>
      </w:r>
    </w:p>
    <w:p w14:paraId="39A15861" w14:textId="77777777" w:rsidR="009E20B4" w:rsidRDefault="009E20B4" w:rsidP="009E20B4">
      <w:pPr>
        <w:spacing w:after="0"/>
      </w:pPr>
    </w:p>
    <w:p w14:paraId="7DC84EA3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087DB569" w14:textId="77777777" w:rsidR="009E20B4" w:rsidRDefault="009E20B4" w:rsidP="009E20B4">
      <w:pPr>
        <w:spacing w:after="0"/>
      </w:pPr>
      <w:r>
        <w:t># TAYLOR RULE - U GAP / HEADLINE</w:t>
      </w:r>
    </w:p>
    <w:p w14:paraId="59A529BA" w14:textId="77777777" w:rsidR="009E20B4" w:rsidRDefault="009E20B4" w:rsidP="009E20B4">
      <w:pPr>
        <w:spacing w:after="0"/>
      </w:pPr>
      <w:r>
        <w:t># Benchmark implied rule, not regression</w:t>
      </w:r>
    </w:p>
    <w:p w14:paraId="303EA155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6DC00EC5" w14:textId="77777777" w:rsidR="009E20B4" w:rsidRDefault="009E20B4" w:rsidP="009E20B4">
      <w:pPr>
        <w:spacing w:after="0"/>
      </w:pPr>
    </w:p>
    <w:p w14:paraId="7C03940C" w14:textId="77777777" w:rsidR="009E20B4" w:rsidRDefault="009E20B4" w:rsidP="009E20B4">
      <w:pPr>
        <w:spacing w:after="0"/>
      </w:pPr>
      <w:r>
        <w:t>def run_taylor_u_gap_headline() -&gt; pd.DataFrame:</w:t>
      </w:r>
    </w:p>
    <w:p w14:paraId="3053938F" w14:textId="77777777" w:rsidR="009E20B4" w:rsidRDefault="009E20B4" w:rsidP="009E20B4">
      <w:pPr>
        <w:spacing w:after="0"/>
      </w:pPr>
      <w:r>
        <w:t xml:space="preserve">    df = load_csv("Table_Taylor's_Rule_U_Gap_PCE_Headline.csv")</w:t>
      </w:r>
    </w:p>
    <w:p w14:paraId="1150B0E4" w14:textId="77777777" w:rsidR="009E20B4" w:rsidRDefault="009E20B4" w:rsidP="009E20B4">
      <w:pPr>
        <w:spacing w:after="0"/>
      </w:pPr>
      <w:r>
        <w:t xml:space="preserve">    df = df.dropna(subset=["FEDFUNDS", "PCE_HEAD", "U_GAP"]).copy()</w:t>
      </w:r>
    </w:p>
    <w:p w14:paraId="5F9EC96F" w14:textId="77777777" w:rsidR="009E20B4" w:rsidRDefault="009E20B4" w:rsidP="009E20B4">
      <w:pPr>
        <w:spacing w:after="0"/>
      </w:pPr>
    </w:p>
    <w:p w14:paraId="69A28069" w14:textId="77777777" w:rsidR="009E20B4" w:rsidRDefault="009E20B4" w:rsidP="009E20B4">
      <w:pPr>
        <w:spacing w:after="0"/>
      </w:pPr>
      <w:r>
        <w:t xml:space="preserve">    df["TAYLOR_IMPLIED_U_HEAD"] = (</w:t>
      </w:r>
    </w:p>
    <w:p w14:paraId="1A253B3A" w14:textId="77777777" w:rsidR="009E20B4" w:rsidRDefault="009E20B4" w:rsidP="009E20B4">
      <w:pPr>
        <w:spacing w:after="0"/>
      </w:pPr>
      <w:r>
        <w:t xml:space="preserve">        R_STAR</w:t>
      </w:r>
    </w:p>
    <w:p w14:paraId="215DD5F2" w14:textId="77777777" w:rsidR="009E20B4" w:rsidRDefault="009E20B4" w:rsidP="009E20B4">
      <w:pPr>
        <w:spacing w:after="0"/>
      </w:pPr>
      <w:r>
        <w:t xml:space="preserve">        + df["PCE_HEAD"]</w:t>
      </w:r>
    </w:p>
    <w:p w14:paraId="27E56F65" w14:textId="77777777" w:rsidR="009E20B4" w:rsidRDefault="009E20B4" w:rsidP="009E20B4">
      <w:pPr>
        <w:spacing w:after="0"/>
      </w:pPr>
      <w:r>
        <w:t xml:space="preserve">        + PHI_PI * (df["PCE_HEAD"] - PI_STAR)</w:t>
      </w:r>
    </w:p>
    <w:p w14:paraId="27EF3E4C" w14:textId="77777777" w:rsidR="009E20B4" w:rsidRDefault="009E20B4" w:rsidP="009E20B4">
      <w:pPr>
        <w:spacing w:after="0"/>
      </w:pPr>
      <w:r>
        <w:t xml:space="preserve">        - PHI_U * df["U_GAP"]</w:t>
      </w:r>
    </w:p>
    <w:p w14:paraId="2035C3D3" w14:textId="77777777" w:rsidR="009E20B4" w:rsidRDefault="009E20B4" w:rsidP="009E20B4">
      <w:pPr>
        <w:spacing w:after="0"/>
      </w:pPr>
      <w:r>
        <w:t xml:space="preserve">    )</w:t>
      </w:r>
    </w:p>
    <w:p w14:paraId="49A643CD" w14:textId="77777777" w:rsidR="009E20B4" w:rsidRDefault="009E20B4" w:rsidP="009E20B4">
      <w:pPr>
        <w:spacing w:after="0"/>
      </w:pPr>
    </w:p>
    <w:p w14:paraId="0A83FAA0" w14:textId="77777777" w:rsidR="009E20B4" w:rsidRDefault="009E20B4" w:rsidP="009E20B4">
      <w:pPr>
        <w:spacing w:after="0"/>
      </w:pPr>
      <w:r>
        <w:t xml:space="preserve">    preview = (</w:t>
      </w:r>
    </w:p>
    <w:p w14:paraId="043275DD" w14:textId="77777777" w:rsidR="009E20B4" w:rsidRDefault="009E20B4" w:rsidP="009E20B4">
      <w:pPr>
        <w:spacing w:after="0"/>
      </w:pPr>
      <w:r>
        <w:t xml:space="preserve">        df[["Date", "FEDFUNDS", "PCE_HEAD", "U_GAP", "TAYLOR_IMPLIED_U_HEAD"]]</w:t>
      </w:r>
    </w:p>
    <w:p w14:paraId="1EE0596F" w14:textId="77777777" w:rsidR="009E20B4" w:rsidRDefault="009E20B4" w:rsidP="009E20B4">
      <w:pPr>
        <w:spacing w:after="0"/>
      </w:pPr>
      <w:r>
        <w:t xml:space="preserve">        .tail(15)</w:t>
      </w:r>
    </w:p>
    <w:p w14:paraId="1FD3A901" w14:textId="77777777" w:rsidR="009E20B4" w:rsidRDefault="009E20B4" w:rsidP="009E20B4">
      <w:pPr>
        <w:spacing w:after="0"/>
      </w:pPr>
      <w:r>
        <w:t xml:space="preserve">        .to_string(index=False)</w:t>
      </w:r>
    </w:p>
    <w:p w14:paraId="16074F40" w14:textId="77777777" w:rsidR="009E20B4" w:rsidRDefault="009E20B4" w:rsidP="009E20B4">
      <w:pPr>
        <w:spacing w:after="0"/>
      </w:pPr>
      <w:r>
        <w:t xml:space="preserve">    )</w:t>
      </w:r>
    </w:p>
    <w:p w14:paraId="31781375" w14:textId="77777777" w:rsidR="009E20B4" w:rsidRDefault="009E20B4" w:rsidP="009E20B4">
      <w:pPr>
        <w:spacing w:after="0"/>
      </w:pPr>
    </w:p>
    <w:p w14:paraId="668F34BC" w14:textId="77777777" w:rsidR="009E20B4" w:rsidRDefault="009E20B4" w:rsidP="009E20B4">
      <w:pPr>
        <w:spacing w:after="0"/>
      </w:pPr>
      <w:r>
        <w:t xml:space="preserve">    print("\nTAYLOR U-GAP HEADLINE PREVIEW")</w:t>
      </w:r>
    </w:p>
    <w:p w14:paraId="1EE70A35" w14:textId="77777777" w:rsidR="009E20B4" w:rsidRDefault="009E20B4" w:rsidP="009E20B4">
      <w:pPr>
        <w:spacing w:after="0"/>
      </w:pPr>
      <w:r>
        <w:t xml:space="preserve">    print(preview)</w:t>
      </w:r>
    </w:p>
    <w:p w14:paraId="207F5B0A" w14:textId="77777777" w:rsidR="009E20B4" w:rsidRDefault="009E20B4" w:rsidP="009E20B4">
      <w:pPr>
        <w:spacing w:after="0"/>
      </w:pPr>
      <w:r>
        <w:t xml:space="preserve">    write_to_txt("TAYLOR U-GAP HEADLINE PREVIEW\n" + preview)</w:t>
      </w:r>
    </w:p>
    <w:p w14:paraId="50D4428F" w14:textId="77777777" w:rsidR="009E20B4" w:rsidRDefault="009E20B4" w:rsidP="009E20B4">
      <w:pPr>
        <w:spacing w:after="0"/>
      </w:pPr>
    </w:p>
    <w:p w14:paraId="7A0A3D11" w14:textId="77777777" w:rsidR="009E20B4" w:rsidRDefault="009E20B4" w:rsidP="009E20B4">
      <w:pPr>
        <w:spacing w:after="0"/>
      </w:pPr>
      <w:r>
        <w:t xml:space="preserve">    save_line_plot(</w:t>
      </w:r>
    </w:p>
    <w:p w14:paraId="75D59C33" w14:textId="77777777" w:rsidR="009E20B4" w:rsidRDefault="009E20B4" w:rsidP="009E20B4">
      <w:pPr>
        <w:spacing w:after="0"/>
      </w:pPr>
      <w:r>
        <w:t xml:space="preserve">        df=df,</w:t>
      </w:r>
    </w:p>
    <w:p w14:paraId="1ED64771" w14:textId="77777777" w:rsidR="009E20B4" w:rsidRDefault="009E20B4" w:rsidP="009E20B4">
      <w:pPr>
        <w:spacing w:after="0"/>
      </w:pPr>
      <w:r>
        <w:t xml:space="preserve">        x_col="Date",</w:t>
      </w:r>
    </w:p>
    <w:p w14:paraId="1D7F77B8" w14:textId="77777777" w:rsidR="009E20B4" w:rsidRDefault="009E20B4" w:rsidP="009E20B4">
      <w:pPr>
        <w:spacing w:after="0"/>
      </w:pPr>
      <w:r>
        <w:t xml:space="preserve">        y_cols=["FEDFUNDS", "TAYLOR_IMPLIED_U_HEAD"],</w:t>
      </w:r>
    </w:p>
    <w:p w14:paraId="3E209420" w14:textId="77777777" w:rsidR="009E20B4" w:rsidRDefault="009E20B4" w:rsidP="009E20B4">
      <w:pPr>
        <w:spacing w:after="0"/>
      </w:pPr>
      <w:r>
        <w:t xml:space="preserve">        labels=["Fed Funds Rate", "Taylor Implied Rate"],</w:t>
      </w:r>
    </w:p>
    <w:p w14:paraId="02DF7801" w14:textId="77777777" w:rsidR="009E20B4" w:rsidRDefault="009E20B4" w:rsidP="009E20B4">
      <w:pPr>
        <w:spacing w:after="0"/>
      </w:pPr>
      <w:r>
        <w:t xml:space="preserve">        title="Taylor Rule: U-Gap + Headline PCE",</w:t>
      </w:r>
    </w:p>
    <w:p w14:paraId="520B72D0" w14:textId="77777777" w:rsidR="009E20B4" w:rsidRDefault="009E20B4" w:rsidP="009E20B4">
      <w:pPr>
        <w:spacing w:after="0"/>
      </w:pPr>
      <w:r>
        <w:t xml:space="preserve">        y_label="Interest Rate (%)",</w:t>
      </w:r>
    </w:p>
    <w:p w14:paraId="1C40751A" w14:textId="77777777" w:rsidR="009E20B4" w:rsidRDefault="009E20B4" w:rsidP="009E20B4">
      <w:pPr>
        <w:spacing w:after="0"/>
      </w:pPr>
      <w:r>
        <w:t xml:space="preserve">        file_name="taylor_u_gap_headline.png",</w:t>
      </w:r>
    </w:p>
    <w:p w14:paraId="6FD92143" w14:textId="77777777" w:rsidR="009E20B4" w:rsidRDefault="009E20B4" w:rsidP="009E20B4">
      <w:pPr>
        <w:spacing w:after="0"/>
      </w:pPr>
      <w:r>
        <w:t xml:space="preserve">        y_limits="auto"</w:t>
      </w:r>
    </w:p>
    <w:p w14:paraId="1975AC75" w14:textId="61D12D68" w:rsidR="009E20B4" w:rsidRDefault="009E20B4" w:rsidP="009E20B4">
      <w:pPr>
        <w:spacing w:after="0"/>
      </w:pPr>
      <w:r>
        <w:t xml:space="preserve">    )</w:t>
      </w:r>
    </w:p>
    <w:p w14:paraId="5265D128" w14:textId="77777777" w:rsidR="009E20B4" w:rsidRDefault="009E20B4" w:rsidP="009E20B4">
      <w:pPr>
        <w:spacing w:after="0"/>
      </w:pPr>
      <w:r>
        <w:lastRenderedPageBreak/>
        <w:t xml:space="preserve">    return df</w:t>
      </w:r>
    </w:p>
    <w:p w14:paraId="08364B37" w14:textId="77777777" w:rsidR="009E20B4" w:rsidRDefault="009E20B4" w:rsidP="009E20B4">
      <w:pPr>
        <w:spacing w:after="0"/>
      </w:pPr>
    </w:p>
    <w:p w14:paraId="25F02FA2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0A602B9A" w14:textId="77777777" w:rsidR="009E20B4" w:rsidRDefault="009E20B4" w:rsidP="009E20B4">
      <w:pPr>
        <w:spacing w:after="0"/>
      </w:pPr>
      <w:r>
        <w:t># MAIN</w:t>
      </w:r>
    </w:p>
    <w:p w14:paraId="26756CF1" w14:textId="77777777" w:rsidR="009E20B4" w:rsidRDefault="009E20B4" w:rsidP="009E20B4">
      <w:pPr>
        <w:spacing w:after="0"/>
      </w:pPr>
      <w:r>
        <w:t># =========================================================</w:t>
      </w:r>
    </w:p>
    <w:p w14:paraId="01E123A9" w14:textId="77777777" w:rsidR="009E20B4" w:rsidRDefault="009E20B4" w:rsidP="009E20B4">
      <w:pPr>
        <w:spacing w:after="0"/>
      </w:pPr>
    </w:p>
    <w:p w14:paraId="3521B029" w14:textId="77777777" w:rsidR="009E20B4" w:rsidRDefault="009E20B4" w:rsidP="009E20B4">
      <w:pPr>
        <w:spacing w:after="0"/>
      </w:pPr>
      <w:r>
        <w:t>def main() -&gt; None:</w:t>
      </w:r>
    </w:p>
    <w:p w14:paraId="686FDD5A" w14:textId="77777777" w:rsidR="009E20B4" w:rsidRDefault="009E20B4" w:rsidP="009E20B4">
      <w:pPr>
        <w:spacing w:after="0"/>
      </w:pPr>
      <w:r>
        <w:t xml:space="preserve">    print("Running US Monetary Policy and Business Cycle project...\n")</w:t>
      </w:r>
    </w:p>
    <w:p w14:paraId="268BA8FA" w14:textId="77777777" w:rsidR="009E20B4" w:rsidRDefault="009E20B4" w:rsidP="009E20B4">
      <w:pPr>
        <w:spacing w:after="0"/>
      </w:pPr>
    </w:p>
    <w:p w14:paraId="56DE4C25" w14:textId="77777777" w:rsidR="009E20B4" w:rsidRDefault="009E20B4" w:rsidP="009E20B4">
      <w:pPr>
        <w:spacing w:after="0"/>
      </w:pPr>
      <w:r>
        <w:t xml:space="preserve">    if TXT_FILE.exists():</w:t>
      </w:r>
    </w:p>
    <w:p w14:paraId="291C12AA" w14:textId="77777777" w:rsidR="009E20B4" w:rsidRDefault="009E20B4" w:rsidP="009E20B4">
      <w:pPr>
        <w:spacing w:after="0"/>
      </w:pPr>
      <w:r>
        <w:t xml:space="preserve">        TXT_FILE.unlink()</w:t>
      </w:r>
    </w:p>
    <w:p w14:paraId="3504DAD3" w14:textId="77777777" w:rsidR="009E20B4" w:rsidRDefault="009E20B4" w:rsidP="009E20B4">
      <w:pPr>
        <w:spacing w:after="0"/>
      </w:pPr>
    </w:p>
    <w:p w14:paraId="164BAD0B" w14:textId="77777777" w:rsidR="009E20B4" w:rsidRDefault="009E20B4" w:rsidP="009E20B4">
      <w:pPr>
        <w:spacing w:after="0"/>
      </w:pPr>
      <w:r>
        <w:t xml:space="preserve">    for file in OUTPUTS_DIR.glob("*.png"):</w:t>
      </w:r>
    </w:p>
    <w:p w14:paraId="703A310C" w14:textId="77777777" w:rsidR="009E20B4" w:rsidRDefault="009E20B4" w:rsidP="009E20B4">
      <w:pPr>
        <w:spacing w:after="0"/>
      </w:pPr>
      <w:r>
        <w:t xml:space="preserve">        file.unlink()</w:t>
      </w:r>
    </w:p>
    <w:p w14:paraId="03788017" w14:textId="77777777" w:rsidR="009E20B4" w:rsidRDefault="009E20B4" w:rsidP="009E20B4">
      <w:pPr>
        <w:spacing w:after="0"/>
      </w:pPr>
    </w:p>
    <w:p w14:paraId="40D6A708" w14:textId="77777777" w:rsidR="009E20B4" w:rsidRDefault="009E20B4" w:rsidP="009E20B4">
      <w:pPr>
        <w:spacing w:after="0"/>
      </w:pPr>
      <w:r>
        <w:t xml:space="preserve">    write_to_txt("Running US Monetary Policy and Business Cycle project...")</w:t>
      </w:r>
    </w:p>
    <w:p w14:paraId="05D2ABFC" w14:textId="77777777" w:rsidR="009E20B4" w:rsidRDefault="009E20B4" w:rsidP="009E20B4">
      <w:pPr>
        <w:spacing w:after="0"/>
      </w:pPr>
    </w:p>
    <w:p w14:paraId="7E1CA05C" w14:textId="77777777" w:rsidR="009E20B4" w:rsidRDefault="009E20B4" w:rsidP="009E20B4">
      <w:pPr>
        <w:spacing w:after="0"/>
      </w:pPr>
      <w:r>
        <w:t xml:space="preserve">    run_sahm_rule()</w:t>
      </w:r>
    </w:p>
    <w:p w14:paraId="2B40E402" w14:textId="77777777" w:rsidR="009E20B4" w:rsidRDefault="009E20B4" w:rsidP="009E20B4">
      <w:pPr>
        <w:spacing w:after="0"/>
      </w:pPr>
      <w:r>
        <w:t xml:space="preserve">    run_beveridge_curve()</w:t>
      </w:r>
    </w:p>
    <w:p w14:paraId="7377DA7E" w14:textId="77777777" w:rsidR="009E20B4" w:rsidRDefault="009E20B4" w:rsidP="009E20B4">
      <w:pPr>
        <w:spacing w:after="0"/>
      </w:pPr>
      <w:r>
        <w:t xml:space="preserve">    run_okun_level()</w:t>
      </w:r>
    </w:p>
    <w:p w14:paraId="580615B3" w14:textId="77777777" w:rsidR="009E20B4" w:rsidRDefault="009E20B4" w:rsidP="009E20B4">
      <w:pPr>
        <w:spacing w:after="0"/>
      </w:pPr>
      <w:r>
        <w:t xml:space="preserve">    run_okun_difference()</w:t>
      </w:r>
    </w:p>
    <w:p w14:paraId="7C7B4CAA" w14:textId="77777777" w:rsidR="009E20B4" w:rsidRDefault="009E20B4" w:rsidP="009E20B4">
      <w:pPr>
        <w:spacing w:after="0"/>
      </w:pPr>
      <w:r>
        <w:t xml:space="preserve">    run_phillips_curve()</w:t>
      </w:r>
    </w:p>
    <w:p w14:paraId="21391164" w14:textId="77777777" w:rsidR="009E20B4" w:rsidRDefault="009E20B4" w:rsidP="009E20B4">
      <w:pPr>
        <w:spacing w:after="0"/>
      </w:pPr>
      <w:r>
        <w:t xml:space="preserve">    run_taylor_y_gap_core()</w:t>
      </w:r>
    </w:p>
    <w:p w14:paraId="255CF814" w14:textId="77777777" w:rsidR="009E20B4" w:rsidRDefault="009E20B4" w:rsidP="009E20B4">
      <w:pPr>
        <w:spacing w:after="0"/>
      </w:pPr>
      <w:r>
        <w:t xml:space="preserve">    run_taylor_y_gap_headline()</w:t>
      </w:r>
    </w:p>
    <w:p w14:paraId="7AA5ED6E" w14:textId="77777777" w:rsidR="009E20B4" w:rsidRDefault="009E20B4" w:rsidP="009E20B4">
      <w:pPr>
        <w:spacing w:after="0"/>
      </w:pPr>
      <w:r>
        <w:t xml:space="preserve">    run_taylor_u_gap_core()</w:t>
      </w:r>
    </w:p>
    <w:p w14:paraId="73CA8581" w14:textId="5BD86E99" w:rsidR="009E20B4" w:rsidRDefault="009E20B4" w:rsidP="009E20B4">
      <w:pPr>
        <w:spacing w:after="0"/>
      </w:pPr>
      <w:r>
        <w:t xml:space="preserve">    run_taylor_u_gap_headline()</w:t>
      </w:r>
    </w:p>
    <w:p w14:paraId="409C54F5" w14:textId="77777777" w:rsidR="009E20B4" w:rsidRDefault="009E20B4" w:rsidP="009E20B4">
      <w:pPr>
        <w:spacing w:after="0"/>
      </w:pPr>
    </w:p>
    <w:p w14:paraId="3B708F10" w14:textId="77777777" w:rsidR="009E20B4" w:rsidRDefault="009E20B4" w:rsidP="009E20B4">
      <w:pPr>
        <w:spacing w:after="0"/>
      </w:pPr>
      <w:r>
        <w:t xml:space="preserve">    final_message = (</w:t>
      </w:r>
    </w:p>
    <w:p w14:paraId="682D338C" w14:textId="77777777" w:rsidR="009E20B4" w:rsidRDefault="009E20B4" w:rsidP="009E20B4">
      <w:pPr>
        <w:spacing w:after="0"/>
      </w:pPr>
      <w:r>
        <w:t xml:space="preserve">        "\nAll analyses completed successfully.\n"</w:t>
      </w:r>
    </w:p>
    <w:p w14:paraId="291F80CA" w14:textId="77777777" w:rsidR="009E20B4" w:rsidRDefault="009E20B4" w:rsidP="009E20B4">
      <w:pPr>
        <w:spacing w:after="0"/>
      </w:pPr>
      <w:r>
        <w:t xml:space="preserve">        f"Outputs saved in: {OUTPUTS_DIR}"</w:t>
      </w:r>
    </w:p>
    <w:p w14:paraId="389C93AF" w14:textId="77777777" w:rsidR="009E20B4" w:rsidRDefault="009E20B4" w:rsidP="009E20B4">
      <w:pPr>
        <w:spacing w:after="0"/>
      </w:pPr>
      <w:r>
        <w:t xml:space="preserve">    )</w:t>
      </w:r>
    </w:p>
    <w:p w14:paraId="69DA734B" w14:textId="77777777" w:rsidR="009E20B4" w:rsidRDefault="009E20B4" w:rsidP="009E20B4">
      <w:pPr>
        <w:spacing w:after="0"/>
      </w:pPr>
    </w:p>
    <w:p w14:paraId="7C85F276" w14:textId="77777777" w:rsidR="009E20B4" w:rsidRDefault="009E20B4" w:rsidP="009E20B4">
      <w:pPr>
        <w:spacing w:after="0"/>
      </w:pPr>
      <w:r>
        <w:t xml:space="preserve">    print(final_message)</w:t>
      </w:r>
    </w:p>
    <w:p w14:paraId="3B20AC8F" w14:textId="7CFEF3B5" w:rsidR="009E20B4" w:rsidRDefault="009E20B4" w:rsidP="009E20B4">
      <w:pPr>
        <w:spacing w:after="0"/>
      </w:pPr>
      <w:r>
        <w:t xml:space="preserve">    write_to_txt(final_message)</w:t>
      </w:r>
    </w:p>
    <w:p w14:paraId="6F88B8EC" w14:textId="77777777" w:rsidR="009E20B4" w:rsidRDefault="009E20B4" w:rsidP="009E20B4">
      <w:pPr>
        <w:spacing w:after="0"/>
      </w:pPr>
    </w:p>
    <w:p w14:paraId="6B2B20CE" w14:textId="77777777" w:rsidR="009E20B4" w:rsidRDefault="009E20B4" w:rsidP="009E20B4">
      <w:pPr>
        <w:spacing w:after="0"/>
      </w:pPr>
      <w:r>
        <w:t>if __name__ == "__main__":</w:t>
      </w:r>
    </w:p>
    <w:p w14:paraId="536DD462" w14:textId="70966E67" w:rsidR="009E20B4" w:rsidRPr="009E20B4" w:rsidRDefault="009E20B4" w:rsidP="009E20B4">
      <w:pPr>
        <w:spacing w:after="0"/>
      </w:pPr>
      <w:r>
        <w:t xml:space="preserve">    main()</w:t>
      </w:r>
    </w:p>
    <w:p w14:paraId="17CD3135" w14:textId="77777777" w:rsidR="000A7D9B" w:rsidRDefault="000A7D9B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1381D533" w14:textId="77777777" w:rsidR="00AE14DB" w:rsidRDefault="00AE14DB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0B8FDA1A" w14:textId="77777777" w:rsidR="00AE14DB" w:rsidRPr="00D87D80" w:rsidRDefault="00AE14DB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212026AD" w14:textId="32EC0004" w:rsidR="007A073C" w:rsidRPr="00B40333" w:rsidRDefault="00E479EF" w:rsidP="009E20B4">
      <w:pPr>
        <w:pStyle w:val="Heading1"/>
        <w:spacing w:before="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6</w:t>
      </w:r>
      <w:r w:rsidRPr="00B40333">
        <w:rPr>
          <w:rFonts w:ascii="Calibri" w:hAnsi="Calibri" w:cs="Calibri"/>
        </w:rPr>
        <w:t>. Inflation Expectations: 5Y5Y Forward and Breakeven</w:t>
      </w:r>
    </w:p>
    <w:p w14:paraId="58D2A0B0" w14:textId="00BFF08E" w:rsidR="001F6791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project uses market-based inflation expectations derived from financial instruments. Two key measures are considered: the 5-year, 5-year forward inflation rate (5Y5Y)</w:t>
      </w:r>
      <w:r w:rsidR="001F6791" w:rsidRPr="00E43396">
        <w:rPr>
          <w:rFonts w:ascii="Calibri" w:hAnsi="Calibri" w:cs="Calibri"/>
          <w:sz w:val="21"/>
          <w:szCs w:val="21"/>
        </w:rPr>
        <w:t>,</w:t>
      </w:r>
      <w:r w:rsidRPr="00E43396">
        <w:rPr>
          <w:rFonts w:ascii="Calibri" w:hAnsi="Calibri" w:cs="Calibri"/>
          <w:sz w:val="21"/>
          <w:szCs w:val="21"/>
        </w:rPr>
        <w:t xml:space="preserve"> and breakeven inflation rates derived from nominal and inflation-indexed bonds.</w:t>
      </w:r>
    </w:p>
    <w:p w14:paraId="507186AE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Breakeven inflation (spot):</w:t>
      </w:r>
    </w:p>
    <w:p w14:paraId="2E48A17F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π_be(t,n) ≈ i_nominal(t,n) − i_real(t,n)</w:t>
      </w:r>
      <w:r w:rsidRPr="00E43396">
        <w:rPr>
          <w:rFonts w:ascii="Calibri" w:hAnsi="Calibri" w:cs="Calibri"/>
          <w:sz w:val="21"/>
          <w:szCs w:val="21"/>
        </w:rPr>
        <w:br/>
        <w:t>Example: 10-year breakeven = T10YIE</w:t>
      </w:r>
    </w:p>
    <w:p w14:paraId="7437EE26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33684846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5Y5Y Forward inflation:</w:t>
      </w:r>
    </w:p>
    <w:p w14:paraId="4F90F857" w14:textId="77777777" w:rsidR="001F6791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5Y5Y forward rate reflects expected inflation over a 5-year period starting 5 years ahead.</w:t>
      </w:r>
    </w:p>
    <w:p w14:paraId="42A975AE" w14:textId="20B80B29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br/>
        <w:t>It is derived from spot rates using no-arbitrage conditions:</w:t>
      </w:r>
    </w:p>
    <w:p w14:paraId="7A145C4A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(1 + i_10)^10 = (1 + i_5)^5 * (1 + f_5y5y)^5</w:t>
      </w:r>
    </w:p>
    <w:p w14:paraId="5175C95B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79B1A6A5" w14:textId="77777777" w:rsidR="001F6791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Approximation:</w:t>
      </w:r>
      <w:r w:rsidRPr="00E43396">
        <w:rPr>
          <w:rFonts w:ascii="Calibri" w:hAnsi="Calibri" w:cs="Calibri"/>
          <w:sz w:val="21"/>
          <w:szCs w:val="21"/>
        </w:rPr>
        <w:br/>
        <w:t xml:space="preserve"> f_5y5y ≈ 2*i_10 − i_5</w:t>
      </w:r>
    </w:p>
    <w:p w14:paraId="7A25790B" w14:textId="57191E71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br/>
        <w:t>More generally, forward rates embed expectations plus risk premia.</w:t>
      </w:r>
    </w:p>
    <w:p w14:paraId="440D869D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3D641DB5" w14:textId="44D482BE" w:rsidR="00D87D80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Arbitrage interpretation:</w:t>
      </w:r>
      <w:r w:rsidRPr="00E43396">
        <w:rPr>
          <w:rFonts w:ascii="Calibri" w:hAnsi="Calibri" w:cs="Calibri"/>
          <w:sz w:val="21"/>
          <w:szCs w:val="21"/>
        </w:rPr>
        <w:br/>
        <w:t>Investors must be indifferent between investing in a 10-year bond or rolling over shorter maturities. This condition ensures consistency between spot and forward rates.</w:t>
      </w:r>
    </w:p>
    <w:p w14:paraId="090E2201" w14:textId="77777777" w:rsidR="00D87D80" w:rsidRPr="00D87D80" w:rsidRDefault="00D87D80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71A129BE" w14:textId="220BBBF1" w:rsidR="007A073C" w:rsidRPr="00B40333" w:rsidRDefault="00E479EF" w:rsidP="009E20B4">
      <w:pPr>
        <w:pStyle w:val="Heading1"/>
        <w:spacing w:before="0"/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Pr="00B40333">
        <w:rPr>
          <w:rFonts w:ascii="Calibri" w:hAnsi="Calibri" w:cs="Calibri"/>
        </w:rPr>
        <w:t>. Monetary Policy Framework: Federal Reserve vs ECB</w:t>
      </w:r>
    </w:p>
    <w:p w14:paraId="4ECB499F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Federal Reserve and the European Central Bank implement monetary policy using interest rate corridors, but with different institutional designs and operational targets.</w:t>
      </w:r>
    </w:p>
    <w:p w14:paraId="43FA847C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67D42C4E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Federal Reserve (Fed):</w:t>
      </w:r>
    </w:p>
    <w:p w14:paraId="51B49A7B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• Target: Federal Funds Rate (market rate)</w:t>
      </w:r>
      <w:r w:rsidRPr="00E43396">
        <w:rPr>
          <w:rFonts w:ascii="Calibri" w:hAnsi="Calibri" w:cs="Calibri"/>
          <w:sz w:val="21"/>
          <w:szCs w:val="21"/>
        </w:rPr>
        <w:br/>
        <w:t>• Corridor system: floor = Interest on Reserve Balances (IORB), ceiling = discount window</w:t>
      </w:r>
      <w:r w:rsidRPr="00E43396">
        <w:rPr>
          <w:rFonts w:ascii="Calibri" w:hAnsi="Calibri" w:cs="Calibri"/>
          <w:sz w:val="21"/>
          <w:szCs w:val="21"/>
        </w:rPr>
        <w:br/>
        <w:t>• Mechanism: Fed steers the market rate within a target range</w:t>
      </w:r>
      <w:r w:rsidRPr="00E43396">
        <w:rPr>
          <w:rFonts w:ascii="Calibri" w:hAnsi="Calibri" w:cs="Calibri"/>
          <w:sz w:val="21"/>
          <w:szCs w:val="21"/>
        </w:rPr>
        <w:br/>
        <w:t>• Framework: dual mandate (inflation + employment)</w:t>
      </w:r>
      <w:r w:rsidRPr="00E43396">
        <w:rPr>
          <w:rFonts w:ascii="Calibri" w:hAnsi="Calibri" w:cs="Calibri"/>
          <w:sz w:val="21"/>
          <w:szCs w:val="21"/>
        </w:rPr>
        <w:br/>
        <w:t>• Market-driven system: interbank market central</w:t>
      </w:r>
    </w:p>
    <w:p w14:paraId="6E8C5636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18973AFA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European Central Bank (ECB):</w:t>
      </w:r>
    </w:p>
    <w:p w14:paraId="7CBE3792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• Target: Short-term money market rate (€STR)</w:t>
      </w:r>
      <w:r w:rsidRPr="00E43396">
        <w:rPr>
          <w:rFonts w:ascii="Calibri" w:hAnsi="Calibri" w:cs="Calibri"/>
          <w:sz w:val="21"/>
          <w:szCs w:val="21"/>
        </w:rPr>
        <w:br/>
        <w:t>• Corridor system: floor = Deposit Facility Rate (DFR), ceiling = Main Refinancing Operations (MRO) / Marginal Lending Facility</w:t>
      </w:r>
      <w:r w:rsidRPr="00E43396">
        <w:rPr>
          <w:rFonts w:ascii="Calibri" w:hAnsi="Calibri" w:cs="Calibri"/>
          <w:sz w:val="21"/>
          <w:szCs w:val="21"/>
        </w:rPr>
        <w:br/>
        <w:t>• Mechanism: ECB directly sets administered rates influencing €STR</w:t>
      </w:r>
      <w:r w:rsidRPr="00E43396">
        <w:rPr>
          <w:rFonts w:ascii="Calibri" w:hAnsi="Calibri" w:cs="Calibri"/>
          <w:sz w:val="21"/>
          <w:szCs w:val="21"/>
        </w:rPr>
        <w:br/>
        <w:t>• Framework: primary mandate = price stability</w:t>
      </w:r>
      <w:r w:rsidRPr="00E43396">
        <w:rPr>
          <w:rFonts w:ascii="Calibri" w:hAnsi="Calibri" w:cs="Calibri"/>
          <w:sz w:val="21"/>
          <w:szCs w:val="21"/>
        </w:rPr>
        <w:br/>
        <w:t>• System more administered than market-driven</w:t>
      </w:r>
    </w:p>
    <w:p w14:paraId="2866E96E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Key Differences:</w:t>
      </w:r>
    </w:p>
    <w:p w14:paraId="68B02E67" w14:textId="77777777" w:rsidR="007B64F2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lastRenderedPageBreak/>
        <w:t>• Fed targets a market rate; ECB controls administered rates more directly</w:t>
      </w:r>
      <w:r w:rsidRPr="00E43396">
        <w:rPr>
          <w:rFonts w:ascii="Calibri" w:hAnsi="Calibri" w:cs="Calibri"/>
          <w:sz w:val="21"/>
          <w:szCs w:val="21"/>
        </w:rPr>
        <w:br/>
        <w:t>• Fed corridor actively used to steer market equilibrium</w:t>
      </w:r>
      <w:r w:rsidRPr="00E43396">
        <w:rPr>
          <w:rFonts w:ascii="Calibri" w:hAnsi="Calibri" w:cs="Calibri"/>
          <w:sz w:val="21"/>
          <w:szCs w:val="21"/>
        </w:rPr>
        <w:br/>
        <w:t>• ECB floor (DFR) is the dominant anchor for €STR</w:t>
      </w:r>
      <w:r w:rsidRPr="00E43396">
        <w:rPr>
          <w:rFonts w:ascii="Calibri" w:hAnsi="Calibri" w:cs="Calibri"/>
          <w:sz w:val="21"/>
          <w:szCs w:val="21"/>
        </w:rPr>
        <w:br/>
        <w:t>• In the Fed system, arbitrage ensures the federal funds rate stays between IORB and discount rate</w:t>
      </w:r>
      <w:r w:rsidRPr="00E43396">
        <w:rPr>
          <w:rFonts w:ascii="Calibri" w:hAnsi="Calibri" w:cs="Calibri"/>
          <w:sz w:val="21"/>
          <w:szCs w:val="21"/>
        </w:rPr>
        <w:br/>
        <w:t>• In the ECB system, liquidity conditions and facility rates dominate short-term rate formation</w:t>
      </w:r>
    </w:p>
    <w:p w14:paraId="57DEEC2E" w14:textId="4B146695" w:rsidR="007A073C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Policy Interpretation:</w:t>
      </w:r>
      <w:r w:rsidRPr="00E43396">
        <w:rPr>
          <w:rFonts w:ascii="Calibri" w:hAnsi="Calibri" w:cs="Calibri"/>
          <w:sz w:val="21"/>
          <w:szCs w:val="21"/>
        </w:rPr>
        <w:br/>
        <w:t>The Taylor Rule can be interpreted as a benchmark for the policy stance. In practice, central banks use multiple instruments to align market rates with macroeconomic objectives.</w:t>
      </w:r>
    </w:p>
    <w:p w14:paraId="65B64D4A" w14:textId="77777777" w:rsidR="009A41B7" w:rsidRDefault="009A41B7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6C0DAF79" w14:textId="2BB1503E" w:rsidR="009A41B7" w:rsidRPr="00E43396" w:rsidRDefault="009A41B7" w:rsidP="009E20B4">
      <w:pPr>
        <w:spacing w:after="0"/>
        <w:rPr>
          <w:rFonts w:ascii="Calibri" w:hAnsi="Calibri" w:cs="Calibri"/>
          <w:sz w:val="21"/>
          <w:szCs w:val="21"/>
        </w:rPr>
      </w:pPr>
    </w:p>
    <w:sectPr w:rsidR="009A41B7" w:rsidRPr="00E43396" w:rsidSect="00E4339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FE741" w14:textId="77777777" w:rsidR="00443C0D" w:rsidRDefault="00443C0D" w:rsidP="009E20B4">
      <w:pPr>
        <w:spacing w:after="0" w:line="240" w:lineRule="auto"/>
      </w:pPr>
      <w:r>
        <w:separator/>
      </w:r>
    </w:p>
  </w:endnote>
  <w:endnote w:type="continuationSeparator" w:id="0">
    <w:p w14:paraId="3B509F96" w14:textId="77777777" w:rsidR="00443C0D" w:rsidRDefault="00443C0D" w:rsidP="009E2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56F8A" w14:textId="77777777" w:rsidR="00443C0D" w:rsidRDefault="00443C0D" w:rsidP="009E20B4">
      <w:pPr>
        <w:spacing w:after="0" w:line="240" w:lineRule="auto"/>
      </w:pPr>
      <w:r>
        <w:separator/>
      </w:r>
    </w:p>
  </w:footnote>
  <w:footnote w:type="continuationSeparator" w:id="0">
    <w:p w14:paraId="0A96933E" w14:textId="77777777" w:rsidR="00443C0D" w:rsidRDefault="00443C0D" w:rsidP="009E20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6D1FE4"/>
    <w:multiLevelType w:val="hybridMultilevel"/>
    <w:tmpl w:val="641C0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E4EC9"/>
    <w:multiLevelType w:val="hybridMultilevel"/>
    <w:tmpl w:val="66A4F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370A49"/>
    <w:multiLevelType w:val="hybridMultilevel"/>
    <w:tmpl w:val="7A00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403913">
    <w:abstractNumId w:val="8"/>
  </w:num>
  <w:num w:numId="2" w16cid:durableId="1524517247">
    <w:abstractNumId w:val="6"/>
  </w:num>
  <w:num w:numId="3" w16cid:durableId="500704666">
    <w:abstractNumId w:val="5"/>
  </w:num>
  <w:num w:numId="4" w16cid:durableId="1712613071">
    <w:abstractNumId w:val="4"/>
  </w:num>
  <w:num w:numId="5" w16cid:durableId="1516387358">
    <w:abstractNumId w:val="7"/>
  </w:num>
  <w:num w:numId="6" w16cid:durableId="50928362">
    <w:abstractNumId w:val="3"/>
  </w:num>
  <w:num w:numId="7" w16cid:durableId="1250527">
    <w:abstractNumId w:val="2"/>
  </w:num>
  <w:num w:numId="8" w16cid:durableId="2046826821">
    <w:abstractNumId w:val="1"/>
  </w:num>
  <w:num w:numId="9" w16cid:durableId="1055852101">
    <w:abstractNumId w:val="0"/>
  </w:num>
  <w:num w:numId="10" w16cid:durableId="1067610699">
    <w:abstractNumId w:val="10"/>
  </w:num>
  <w:num w:numId="11" w16cid:durableId="1717656094">
    <w:abstractNumId w:val="11"/>
  </w:num>
  <w:num w:numId="12" w16cid:durableId="8262860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5C6"/>
    <w:rsid w:val="00034616"/>
    <w:rsid w:val="00051C01"/>
    <w:rsid w:val="0006063C"/>
    <w:rsid w:val="000712C9"/>
    <w:rsid w:val="000A7D9B"/>
    <w:rsid w:val="0015074B"/>
    <w:rsid w:val="001F6791"/>
    <w:rsid w:val="0029639D"/>
    <w:rsid w:val="002B75F2"/>
    <w:rsid w:val="002D6442"/>
    <w:rsid w:val="00326F90"/>
    <w:rsid w:val="003C7807"/>
    <w:rsid w:val="003D671D"/>
    <w:rsid w:val="003F2B99"/>
    <w:rsid w:val="00443C0D"/>
    <w:rsid w:val="004A4D63"/>
    <w:rsid w:val="005000EF"/>
    <w:rsid w:val="0053292B"/>
    <w:rsid w:val="00545E3B"/>
    <w:rsid w:val="00563357"/>
    <w:rsid w:val="005D11BE"/>
    <w:rsid w:val="00667530"/>
    <w:rsid w:val="00755282"/>
    <w:rsid w:val="00794CD8"/>
    <w:rsid w:val="007A073C"/>
    <w:rsid w:val="007B64F2"/>
    <w:rsid w:val="008156FC"/>
    <w:rsid w:val="0082665F"/>
    <w:rsid w:val="00841D2F"/>
    <w:rsid w:val="008565FF"/>
    <w:rsid w:val="009A41B7"/>
    <w:rsid w:val="009E14B0"/>
    <w:rsid w:val="009E20B4"/>
    <w:rsid w:val="00AA1D8D"/>
    <w:rsid w:val="00AE14DB"/>
    <w:rsid w:val="00AE5150"/>
    <w:rsid w:val="00B130CD"/>
    <w:rsid w:val="00B40333"/>
    <w:rsid w:val="00B47730"/>
    <w:rsid w:val="00BA2630"/>
    <w:rsid w:val="00CB0664"/>
    <w:rsid w:val="00CB3C22"/>
    <w:rsid w:val="00D22EAD"/>
    <w:rsid w:val="00D87D80"/>
    <w:rsid w:val="00E15182"/>
    <w:rsid w:val="00E43396"/>
    <w:rsid w:val="00E479EF"/>
    <w:rsid w:val="00E6559B"/>
    <w:rsid w:val="00E80C55"/>
    <w:rsid w:val="00FC693F"/>
    <w:rsid w:val="00FE7EB2"/>
    <w:rsid w:val="00FF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78B7077"/>
  <w15:docId w15:val="{9836DAE0-21EF-1242-BB97-D47B50412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1B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4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8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21</Pages>
  <Words>4121</Words>
  <Characters>23495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Lorenzo Mazzolli</cp:lastModifiedBy>
  <cp:revision>22</cp:revision>
  <dcterms:created xsi:type="dcterms:W3CDTF">2026-04-13T17:24:00Z</dcterms:created>
  <dcterms:modified xsi:type="dcterms:W3CDTF">2026-04-19T15:39:00Z</dcterms:modified>
  <cp:category/>
</cp:coreProperties>
</file>