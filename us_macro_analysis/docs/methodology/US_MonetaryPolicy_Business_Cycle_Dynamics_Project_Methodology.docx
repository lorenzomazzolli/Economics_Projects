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2617E" w14:textId="77777777" w:rsidR="009E14B0" w:rsidRPr="009E14B0" w:rsidRDefault="00000000" w:rsidP="009E20B4">
      <w:pPr>
        <w:pStyle w:val="Title"/>
        <w:spacing w:after="0"/>
        <w:jc w:val="center"/>
        <w:rPr>
          <w:b/>
          <w:bCs/>
          <w:sz w:val="40"/>
          <w:szCs w:val="40"/>
        </w:rPr>
      </w:pPr>
      <w:r w:rsidRPr="009E14B0">
        <w:rPr>
          <w:b/>
          <w:bCs/>
          <w:sz w:val="40"/>
          <w:szCs w:val="40"/>
        </w:rPr>
        <w:t xml:space="preserve">US Macro Empirical Framework – </w:t>
      </w:r>
      <w:r w:rsidR="00667530" w:rsidRPr="009E14B0">
        <w:rPr>
          <w:b/>
          <w:bCs/>
          <w:sz w:val="40"/>
          <w:szCs w:val="40"/>
        </w:rPr>
        <w:t>Monetary Policy and Business Cycle Dynamics</w:t>
      </w:r>
    </w:p>
    <w:p w14:paraId="78359140" w14:textId="36C694CD" w:rsidR="00B40333" w:rsidRDefault="00B40333" w:rsidP="009E20B4">
      <w:pPr>
        <w:pStyle w:val="Subtitle"/>
        <w:spacing w:after="0"/>
        <w:jc w:val="center"/>
      </w:pPr>
      <w:r w:rsidRPr="009E14B0">
        <w:t xml:space="preserve">Project framework, </w:t>
      </w:r>
      <w:r w:rsidR="003D671D">
        <w:t>variable</w:t>
      </w:r>
      <w:r w:rsidR="007B64F2">
        <w:t xml:space="preserve"> definitions,</w:t>
      </w:r>
      <w:r w:rsidRPr="009E14B0">
        <w:t xml:space="preserve"> model specifications</w:t>
      </w:r>
    </w:p>
    <w:p w14:paraId="6B306D14" w14:textId="77777777" w:rsidR="000075C6" w:rsidRPr="000075C6" w:rsidRDefault="000075C6" w:rsidP="000075C6"/>
    <w:p w14:paraId="552A4C45" w14:textId="6542EE8D" w:rsidR="007A073C" w:rsidRPr="00B40333" w:rsidRDefault="00000000" w:rsidP="009E20B4">
      <w:pPr>
        <w:pStyle w:val="Heading1"/>
        <w:spacing w:before="0"/>
        <w:rPr>
          <w:rFonts w:ascii="Calibri" w:hAnsi="Calibri" w:cs="Calibri"/>
        </w:rPr>
      </w:pPr>
      <w:r w:rsidRPr="00B40333">
        <w:rPr>
          <w:rFonts w:ascii="Calibri" w:hAnsi="Calibri" w:cs="Calibri"/>
        </w:rPr>
        <w:t>1. Methodology Overview</w:t>
      </w:r>
    </w:p>
    <w:p w14:paraId="630E94D8" w14:textId="798ADAF5" w:rsidR="002D6442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This project builds a quarterly macroeconomic empirical framework using FRED data. It integrates Taylor</w:t>
      </w:r>
      <w:r w:rsidR="001F6791" w:rsidRPr="00E43396">
        <w:rPr>
          <w:rFonts w:ascii="Calibri" w:hAnsi="Calibri" w:cs="Calibri"/>
          <w:sz w:val="21"/>
          <w:szCs w:val="21"/>
        </w:rPr>
        <w:t>’s</w:t>
      </w:r>
      <w:r w:rsidRPr="00E43396">
        <w:rPr>
          <w:rFonts w:ascii="Calibri" w:hAnsi="Calibri" w:cs="Calibri"/>
          <w:sz w:val="21"/>
          <w:szCs w:val="21"/>
        </w:rPr>
        <w:t xml:space="preserve"> Rule, Phillips</w:t>
      </w:r>
      <w:r w:rsidR="001F6791" w:rsidRPr="00E43396">
        <w:rPr>
          <w:rFonts w:ascii="Calibri" w:hAnsi="Calibri" w:cs="Calibri"/>
          <w:sz w:val="21"/>
          <w:szCs w:val="21"/>
        </w:rPr>
        <w:t>’s</w:t>
      </w:r>
      <w:r w:rsidRPr="00E43396">
        <w:rPr>
          <w:rFonts w:ascii="Calibri" w:hAnsi="Calibri" w:cs="Calibri"/>
          <w:sz w:val="21"/>
          <w:szCs w:val="21"/>
        </w:rPr>
        <w:t xml:space="preserve"> Curve, Okun’s Law, Beveridge</w:t>
      </w:r>
      <w:r w:rsidR="001F6791" w:rsidRPr="00E43396">
        <w:rPr>
          <w:rFonts w:ascii="Calibri" w:hAnsi="Calibri" w:cs="Calibri"/>
          <w:sz w:val="21"/>
          <w:szCs w:val="21"/>
        </w:rPr>
        <w:t>'s</w:t>
      </w:r>
      <w:r w:rsidRPr="00E43396">
        <w:rPr>
          <w:rFonts w:ascii="Calibri" w:hAnsi="Calibri" w:cs="Calibri"/>
          <w:sz w:val="21"/>
          <w:szCs w:val="21"/>
        </w:rPr>
        <w:t xml:space="preserve"> Curve and Sahm</w:t>
      </w:r>
      <w:r w:rsidR="001F6791" w:rsidRPr="00E43396">
        <w:rPr>
          <w:rFonts w:ascii="Calibri" w:hAnsi="Calibri" w:cs="Calibri"/>
          <w:sz w:val="21"/>
          <w:szCs w:val="21"/>
        </w:rPr>
        <w:t>’s</w:t>
      </w:r>
      <w:r w:rsidRPr="00E43396">
        <w:rPr>
          <w:rFonts w:ascii="Calibri" w:hAnsi="Calibri" w:cs="Calibri"/>
          <w:sz w:val="21"/>
          <w:szCs w:val="21"/>
        </w:rPr>
        <w:t xml:space="preserve"> Rule. </w:t>
      </w:r>
    </w:p>
    <w:p w14:paraId="6A4C12CC" w14:textId="77777777" w:rsidR="001F6791" w:rsidRPr="00B40333" w:rsidRDefault="001F6791" w:rsidP="009E20B4">
      <w:pPr>
        <w:spacing w:after="0"/>
        <w:rPr>
          <w:rFonts w:ascii="Calibri" w:hAnsi="Calibri" w:cs="Calibri"/>
        </w:rPr>
      </w:pPr>
    </w:p>
    <w:p w14:paraId="5A29A53E" w14:textId="562B59B5" w:rsidR="0082665F" w:rsidRPr="00B40333" w:rsidRDefault="00000000" w:rsidP="009E20B4">
      <w:pPr>
        <w:pStyle w:val="Heading1"/>
        <w:spacing w:before="0"/>
        <w:rPr>
          <w:rFonts w:ascii="Calibri" w:hAnsi="Calibri" w:cs="Calibri"/>
        </w:rPr>
      </w:pPr>
      <w:r w:rsidRPr="00B40333">
        <w:rPr>
          <w:rFonts w:ascii="Calibri" w:hAnsi="Calibri" w:cs="Calibri"/>
        </w:rPr>
        <w:t xml:space="preserve">2. </w:t>
      </w:r>
      <w:r w:rsidR="001F6791" w:rsidRPr="00B40333">
        <w:rPr>
          <w:rFonts w:ascii="Calibri" w:hAnsi="Calibri" w:cs="Calibri"/>
        </w:rPr>
        <w:t>Variables</w:t>
      </w:r>
      <w:r w:rsidR="002D6442" w:rsidRPr="00B40333">
        <w:rPr>
          <w:rFonts w:ascii="Calibri" w:hAnsi="Calibri" w:cs="Calibri"/>
        </w:rPr>
        <w:t xml:space="preserve"> (Quarterly</w:t>
      </w:r>
      <w:r w:rsidR="0082665F" w:rsidRPr="00B40333">
        <w:rPr>
          <w:rFonts w:ascii="Calibri" w:hAnsi="Calibri" w:cs="Calibri"/>
        </w:rPr>
        <w:t>)</w:t>
      </w:r>
    </w:p>
    <w:p w14:paraId="698C9671" w14:textId="635FBBA8" w:rsidR="0082665F" w:rsidRPr="00E43396" w:rsidRDefault="0082665F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Retrieved:</w:t>
      </w:r>
    </w:p>
    <w:p w14:paraId="5717673E" w14:textId="152E259F" w:rsidR="005000EF" w:rsidRPr="00E43396" w:rsidRDefault="000712C9" w:rsidP="009E20B4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 xml:space="preserve">Real </w:t>
      </w:r>
      <w:r w:rsidR="005000EF" w:rsidRPr="00E43396">
        <w:rPr>
          <w:rFonts w:ascii="Calibri" w:hAnsi="Calibri" w:cs="Calibri"/>
          <w:sz w:val="21"/>
          <w:szCs w:val="21"/>
        </w:rPr>
        <w:t>GDP</w:t>
      </w:r>
      <w:r w:rsidRPr="00E43396">
        <w:rPr>
          <w:rFonts w:ascii="Calibri" w:hAnsi="Calibri" w:cs="Calibri"/>
          <w:sz w:val="21"/>
          <w:szCs w:val="21"/>
        </w:rPr>
        <w:t xml:space="preserve"> (GDPC1) (SAAR)</w:t>
      </w:r>
    </w:p>
    <w:p w14:paraId="4116B7D6" w14:textId="00359C21" w:rsidR="005000EF" w:rsidRPr="00E43396" w:rsidRDefault="000712C9" w:rsidP="009E20B4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color w:val="000000" w:themeColor="text1"/>
          <w:sz w:val="21"/>
          <w:szCs w:val="21"/>
        </w:rPr>
      </w:pPr>
      <w:r w:rsidRPr="00E43396">
        <w:rPr>
          <w:rFonts w:ascii="Calibri" w:hAnsi="Calibri" w:cs="Calibri"/>
          <w:color w:val="000000" w:themeColor="text1"/>
          <w:sz w:val="21"/>
          <w:szCs w:val="21"/>
        </w:rPr>
        <w:t xml:space="preserve">Real </w:t>
      </w:r>
      <w:r w:rsidR="005000EF" w:rsidRPr="00E43396">
        <w:rPr>
          <w:rFonts w:ascii="Calibri" w:hAnsi="Calibri" w:cs="Calibri"/>
          <w:color w:val="000000" w:themeColor="text1"/>
          <w:sz w:val="21"/>
          <w:szCs w:val="21"/>
        </w:rPr>
        <w:t>Potential GDP</w:t>
      </w:r>
      <w:r w:rsidRPr="00E43396">
        <w:rPr>
          <w:rFonts w:ascii="Calibri" w:hAnsi="Calibri" w:cs="Calibri"/>
          <w:color w:val="000000" w:themeColor="text1"/>
          <w:sz w:val="21"/>
          <w:szCs w:val="21"/>
        </w:rPr>
        <w:t xml:space="preserve"> (GDPPOT)</w:t>
      </w:r>
      <w:r w:rsidR="00841D2F" w:rsidRPr="00E43396">
        <w:rPr>
          <w:rFonts w:ascii="Calibri" w:hAnsi="Calibri" w:cs="Calibri"/>
          <w:color w:val="000000" w:themeColor="text1"/>
          <w:sz w:val="21"/>
          <w:szCs w:val="21"/>
        </w:rPr>
        <w:t xml:space="preserve"> (SAAR)</w:t>
      </w:r>
    </w:p>
    <w:p w14:paraId="60097778" w14:textId="6B226351" w:rsidR="0082665F" w:rsidRPr="00E43396" w:rsidRDefault="000712C9" w:rsidP="009E20B4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 xml:space="preserve">Real </w:t>
      </w:r>
      <w:r w:rsidR="0082665F" w:rsidRPr="00E43396">
        <w:rPr>
          <w:rFonts w:ascii="Calibri" w:hAnsi="Calibri" w:cs="Calibri"/>
          <w:sz w:val="21"/>
          <w:szCs w:val="21"/>
        </w:rPr>
        <w:t xml:space="preserve">GDP </w:t>
      </w:r>
      <w:r w:rsidR="005000EF" w:rsidRPr="00E43396">
        <w:rPr>
          <w:rFonts w:ascii="Calibri" w:hAnsi="Calibri" w:cs="Calibri"/>
          <w:sz w:val="21"/>
          <w:szCs w:val="21"/>
        </w:rPr>
        <w:t>G</w:t>
      </w:r>
      <w:r w:rsidR="0082665F" w:rsidRPr="00E43396">
        <w:rPr>
          <w:rFonts w:ascii="Calibri" w:hAnsi="Calibri" w:cs="Calibri"/>
          <w:sz w:val="21"/>
          <w:szCs w:val="21"/>
        </w:rPr>
        <w:t>rowth</w:t>
      </w:r>
      <w:r w:rsidR="005000EF" w:rsidRPr="00E43396">
        <w:rPr>
          <w:rFonts w:ascii="Calibri" w:hAnsi="Calibri" w:cs="Calibri"/>
          <w:sz w:val="21"/>
          <w:szCs w:val="21"/>
        </w:rPr>
        <w:t xml:space="preserve"> </w:t>
      </w:r>
      <w:r w:rsidR="0082665F" w:rsidRPr="00E43396">
        <w:rPr>
          <w:rFonts w:ascii="Calibri" w:hAnsi="Calibri" w:cs="Calibri"/>
          <w:sz w:val="21"/>
          <w:szCs w:val="21"/>
        </w:rPr>
        <w:t>(A191RL1Q225SBEA) (SAAR)</w:t>
      </w:r>
    </w:p>
    <w:p w14:paraId="6B8D1071" w14:textId="77777777" w:rsidR="001F6791" w:rsidRPr="00E43396" w:rsidRDefault="0082665F" w:rsidP="009E20B4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Headline PCE Inflation (DPCERV1Q225SBEA): includes food and energy, more volatile (SAAR)</w:t>
      </w:r>
    </w:p>
    <w:p w14:paraId="59DDF7EC" w14:textId="77777777" w:rsidR="001F6791" w:rsidRPr="00E43396" w:rsidRDefault="0082665F" w:rsidP="009E20B4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Core PCE Inflation (DPCCRV1Q225SBEA): excludes food and energy, less volatile and preferred for policy analysis (SAAR)</w:t>
      </w:r>
    </w:p>
    <w:p w14:paraId="47D7BB50" w14:textId="425DA608" w:rsidR="005000EF" w:rsidRPr="00E43396" w:rsidRDefault="005000EF" w:rsidP="009E20B4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Unemployment Rate (UNRATE)</w:t>
      </w:r>
    </w:p>
    <w:p w14:paraId="57A327D8" w14:textId="1AB0C73D" w:rsidR="005000EF" w:rsidRPr="00E43396" w:rsidRDefault="005000EF" w:rsidP="009E20B4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Noncyclical Rate of Unemployment (NROU)</w:t>
      </w:r>
    </w:p>
    <w:p w14:paraId="61EAC10E" w14:textId="41661CE4" w:rsidR="001F6791" w:rsidRPr="00E43396" w:rsidRDefault="0082665F" w:rsidP="009E20B4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Forward Inflation Expectations</w:t>
      </w:r>
      <w:r w:rsidR="005000EF" w:rsidRPr="00E43396">
        <w:rPr>
          <w:rFonts w:ascii="Calibri" w:hAnsi="Calibri" w:cs="Calibri"/>
          <w:sz w:val="21"/>
          <w:szCs w:val="21"/>
        </w:rPr>
        <w:t xml:space="preserve"> (</w:t>
      </w:r>
      <w:r w:rsidRPr="00E43396">
        <w:rPr>
          <w:rFonts w:ascii="Calibri" w:hAnsi="Calibri" w:cs="Calibri"/>
          <w:sz w:val="21"/>
          <w:szCs w:val="21"/>
        </w:rPr>
        <w:t>T5YIFR</w:t>
      </w:r>
      <w:r w:rsidR="005000EF" w:rsidRPr="00E43396">
        <w:rPr>
          <w:rFonts w:ascii="Calibri" w:hAnsi="Calibri" w:cs="Calibri"/>
          <w:sz w:val="21"/>
          <w:szCs w:val="21"/>
        </w:rPr>
        <w:t>) (SAAR)</w:t>
      </w:r>
    </w:p>
    <w:p w14:paraId="1796BDB7" w14:textId="2FFEDFD0" w:rsidR="0082665F" w:rsidRPr="00E43396" w:rsidRDefault="0082665F" w:rsidP="009E20B4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Job Openings Rate (JTSJOR)</w:t>
      </w:r>
      <w:r w:rsidR="005000EF" w:rsidRPr="00E43396">
        <w:rPr>
          <w:rFonts w:ascii="Calibri" w:hAnsi="Calibri" w:cs="Calibri"/>
          <w:sz w:val="21"/>
          <w:szCs w:val="21"/>
        </w:rPr>
        <w:t>: vacancy proxy</w:t>
      </w:r>
    </w:p>
    <w:p w14:paraId="11CF9391" w14:textId="3D687F6B" w:rsidR="0082665F" w:rsidRPr="00E43396" w:rsidRDefault="0082665F" w:rsidP="009E20B4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Federal Funds Rate (FEDFUNDS)</w:t>
      </w:r>
    </w:p>
    <w:p w14:paraId="5E11D0FE" w14:textId="77777777" w:rsidR="005000EF" w:rsidRPr="00E43396" w:rsidRDefault="005000EF" w:rsidP="009E20B4">
      <w:pPr>
        <w:pStyle w:val="ListParagraph"/>
        <w:spacing w:after="0"/>
        <w:rPr>
          <w:rFonts w:ascii="Calibri" w:hAnsi="Calibri" w:cs="Calibri"/>
          <w:sz w:val="21"/>
          <w:szCs w:val="21"/>
        </w:rPr>
      </w:pPr>
    </w:p>
    <w:p w14:paraId="62DD1D56" w14:textId="41B06930" w:rsidR="0082665F" w:rsidRPr="00E43396" w:rsidRDefault="0082665F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 xml:space="preserve">Calculated: </w:t>
      </w:r>
    </w:p>
    <w:p w14:paraId="649AF514" w14:textId="3C6E2906" w:rsidR="001F6791" w:rsidRPr="00E43396" w:rsidRDefault="00000000" w:rsidP="009E20B4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 xml:space="preserve">Output </w:t>
      </w:r>
      <w:r w:rsidR="005000EF" w:rsidRPr="00E43396">
        <w:rPr>
          <w:rFonts w:ascii="Calibri" w:hAnsi="Calibri" w:cs="Calibri"/>
          <w:sz w:val="21"/>
          <w:szCs w:val="21"/>
        </w:rPr>
        <w:t>G</w:t>
      </w:r>
      <w:r w:rsidRPr="00E43396">
        <w:rPr>
          <w:rFonts w:ascii="Calibri" w:hAnsi="Calibri" w:cs="Calibri"/>
          <w:sz w:val="21"/>
          <w:szCs w:val="21"/>
        </w:rPr>
        <w:t>ap: (</w:t>
      </w:r>
      <w:r w:rsidR="000712C9" w:rsidRPr="00E43396">
        <w:rPr>
          <w:rFonts w:ascii="Calibri" w:hAnsi="Calibri" w:cs="Calibri"/>
          <w:sz w:val="21"/>
          <w:szCs w:val="21"/>
        </w:rPr>
        <w:t xml:space="preserve">Real </w:t>
      </w:r>
      <w:r w:rsidRPr="00E43396">
        <w:rPr>
          <w:rFonts w:ascii="Calibri" w:hAnsi="Calibri" w:cs="Calibri"/>
          <w:sz w:val="21"/>
          <w:szCs w:val="21"/>
        </w:rPr>
        <w:t xml:space="preserve">GDP </w:t>
      </w:r>
      <w:r w:rsidR="000712C9" w:rsidRPr="00E43396">
        <w:rPr>
          <w:rFonts w:ascii="Calibri" w:hAnsi="Calibri" w:cs="Calibri"/>
          <w:sz w:val="21"/>
          <w:szCs w:val="21"/>
        </w:rPr>
        <w:t>–</w:t>
      </w:r>
      <w:r w:rsidRPr="00E43396">
        <w:rPr>
          <w:rFonts w:ascii="Calibri" w:hAnsi="Calibri" w:cs="Calibri"/>
          <w:sz w:val="21"/>
          <w:szCs w:val="21"/>
        </w:rPr>
        <w:t xml:space="preserve"> </w:t>
      </w:r>
      <w:r w:rsidR="000712C9" w:rsidRPr="00E43396">
        <w:rPr>
          <w:rFonts w:ascii="Calibri" w:hAnsi="Calibri" w:cs="Calibri"/>
          <w:sz w:val="21"/>
          <w:szCs w:val="21"/>
        </w:rPr>
        <w:t xml:space="preserve">Real </w:t>
      </w:r>
      <w:r w:rsidRPr="00E43396">
        <w:rPr>
          <w:rFonts w:ascii="Calibri" w:hAnsi="Calibri" w:cs="Calibri"/>
          <w:sz w:val="21"/>
          <w:szCs w:val="21"/>
        </w:rPr>
        <w:t xml:space="preserve">Potential GDP) / Potential </w:t>
      </w:r>
      <w:r w:rsidR="000712C9" w:rsidRPr="00E43396">
        <w:rPr>
          <w:rFonts w:ascii="Calibri" w:hAnsi="Calibri" w:cs="Calibri"/>
          <w:sz w:val="21"/>
          <w:szCs w:val="21"/>
        </w:rPr>
        <w:t xml:space="preserve">Real </w:t>
      </w:r>
      <w:r w:rsidRPr="00E43396">
        <w:rPr>
          <w:rFonts w:ascii="Calibri" w:hAnsi="Calibri" w:cs="Calibri"/>
          <w:sz w:val="21"/>
          <w:szCs w:val="21"/>
        </w:rPr>
        <w:t>GDP * 100</w:t>
      </w:r>
    </w:p>
    <w:p w14:paraId="47927C4F" w14:textId="4DBE672F" w:rsidR="00FF3A0C" w:rsidRPr="00E43396" w:rsidRDefault="00FF3A0C" w:rsidP="009E20B4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color w:val="000000" w:themeColor="text1"/>
          <w:sz w:val="21"/>
          <w:szCs w:val="21"/>
        </w:rPr>
      </w:pPr>
      <w:r w:rsidRPr="00E43396">
        <w:rPr>
          <w:rFonts w:ascii="Calibri" w:hAnsi="Calibri" w:cs="Calibri"/>
          <w:color w:val="000000" w:themeColor="text1"/>
          <w:sz w:val="21"/>
          <w:szCs w:val="21"/>
        </w:rPr>
        <w:t>Potential Real GDP Growth</w:t>
      </w:r>
      <w:r w:rsidR="00545E3B">
        <w:rPr>
          <w:rFonts w:ascii="Calibri" w:hAnsi="Calibri" w:cs="Calibri"/>
          <w:color w:val="000000" w:themeColor="text1"/>
          <w:sz w:val="21"/>
          <w:szCs w:val="21"/>
        </w:rPr>
        <w:t xml:space="preserve"> (SAAR)</w:t>
      </w:r>
    </w:p>
    <w:p w14:paraId="43CEC811" w14:textId="01FB59FD" w:rsidR="000712C9" w:rsidRPr="00E43396" w:rsidRDefault="000712C9" w:rsidP="009E20B4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Output Growth Gap: Real GDP Growth – Potential Real GDP Growth</w:t>
      </w:r>
      <w:r w:rsidR="00545E3B">
        <w:rPr>
          <w:rFonts w:ascii="Calibri" w:hAnsi="Calibri" w:cs="Calibri"/>
          <w:sz w:val="21"/>
          <w:szCs w:val="21"/>
        </w:rPr>
        <w:t xml:space="preserve"> (SAAR)</w:t>
      </w:r>
    </w:p>
    <w:p w14:paraId="05031258" w14:textId="377D4F03" w:rsidR="001F6791" w:rsidRPr="00E43396" w:rsidRDefault="00000000" w:rsidP="009E20B4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 xml:space="preserve">Unemployment </w:t>
      </w:r>
      <w:r w:rsidR="005000EF" w:rsidRPr="00E43396">
        <w:rPr>
          <w:rFonts w:ascii="Calibri" w:hAnsi="Calibri" w:cs="Calibri"/>
          <w:sz w:val="21"/>
          <w:szCs w:val="21"/>
        </w:rPr>
        <w:t>G</w:t>
      </w:r>
      <w:r w:rsidRPr="00E43396">
        <w:rPr>
          <w:rFonts w:ascii="Calibri" w:hAnsi="Calibri" w:cs="Calibri"/>
          <w:sz w:val="21"/>
          <w:szCs w:val="21"/>
        </w:rPr>
        <w:t xml:space="preserve">ap: UNRATE </w:t>
      </w:r>
      <w:r w:rsidR="0082665F" w:rsidRPr="00E43396">
        <w:rPr>
          <w:rFonts w:ascii="Calibri" w:hAnsi="Calibri" w:cs="Calibri"/>
          <w:sz w:val="21"/>
          <w:szCs w:val="21"/>
        </w:rPr>
        <w:t>–</w:t>
      </w:r>
      <w:r w:rsidRPr="00E43396">
        <w:rPr>
          <w:rFonts w:ascii="Calibri" w:hAnsi="Calibri" w:cs="Calibri"/>
          <w:sz w:val="21"/>
          <w:szCs w:val="21"/>
        </w:rPr>
        <w:t xml:space="preserve"> NROU</w:t>
      </w:r>
      <w:r w:rsidR="0082665F" w:rsidRPr="00E43396">
        <w:rPr>
          <w:rFonts w:ascii="Calibri" w:hAnsi="Calibri" w:cs="Calibri"/>
          <w:sz w:val="21"/>
          <w:szCs w:val="21"/>
        </w:rPr>
        <w:t xml:space="preserve"> (Okun level)</w:t>
      </w:r>
    </w:p>
    <w:p w14:paraId="31390AD2" w14:textId="175EFB2A" w:rsidR="00E6559B" w:rsidRPr="00E43396" w:rsidRDefault="00000000" w:rsidP="009E20B4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ΔUnemployment: UNRATE_t - UNRATE_t-1</w:t>
      </w:r>
      <w:r w:rsidR="0082665F" w:rsidRPr="00E43396">
        <w:rPr>
          <w:rFonts w:ascii="Calibri" w:hAnsi="Calibri" w:cs="Calibri"/>
          <w:sz w:val="21"/>
          <w:szCs w:val="21"/>
        </w:rPr>
        <w:t xml:space="preserve"> (Okun difference)</w:t>
      </w:r>
    </w:p>
    <w:p w14:paraId="7AD41D23" w14:textId="32B3554C" w:rsidR="001F6791" w:rsidRPr="00E43396" w:rsidRDefault="001F6791" w:rsidP="009E20B4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Tightness_t = JOB_OPENINGS_RATE_t / UNRATE_t</w:t>
      </w:r>
    </w:p>
    <w:p w14:paraId="10C2BB45" w14:textId="77777777" w:rsidR="00E6559B" w:rsidRPr="00E43396" w:rsidRDefault="00E6559B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42330043" w14:textId="55E67FBE" w:rsidR="005000EF" w:rsidRDefault="00E6559B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 xml:space="preserve">SAAR= </w:t>
      </w:r>
      <w:r w:rsidR="0082665F" w:rsidRPr="00E43396">
        <w:rPr>
          <w:rFonts w:ascii="Calibri" w:hAnsi="Calibri" w:cs="Calibri"/>
          <w:sz w:val="21"/>
          <w:szCs w:val="21"/>
        </w:rPr>
        <w:t>seasonally adjusted annual rate</w:t>
      </w:r>
    </w:p>
    <w:p w14:paraId="78DD3F2E" w14:textId="77777777" w:rsidR="00E43396" w:rsidRPr="00E43396" w:rsidRDefault="00E43396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0D5FA0A7" w14:textId="03952ED1" w:rsidR="007A073C" w:rsidRPr="00B40333" w:rsidRDefault="00000000" w:rsidP="009E20B4">
      <w:pPr>
        <w:pStyle w:val="Heading1"/>
        <w:spacing w:before="0"/>
        <w:rPr>
          <w:rFonts w:ascii="Calibri" w:hAnsi="Calibri" w:cs="Calibri"/>
        </w:rPr>
      </w:pPr>
      <w:r w:rsidRPr="00B40333">
        <w:rPr>
          <w:rFonts w:ascii="Calibri" w:hAnsi="Calibri" w:cs="Calibri"/>
        </w:rPr>
        <w:t>3. Model Specifications</w:t>
      </w:r>
    </w:p>
    <w:p w14:paraId="23356FC1" w14:textId="77777777" w:rsidR="007B64F2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b/>
          <w:bCs/>
          <w:sz w:val="21"/>
          <w:szCs w:val="21"/>
        </w:rPr>
        <w:t>Taylor</w:t>
      </w:r>
      <w:r w:rsidR="001F6791" w:rsidRPr="00E43396">
        <w:rPr>
          <w:rFonts w:ascii="Calibri" w:hAnsi="Calibri" w:cs="Calibri"/>
          <w:b/>
          <w:bCs/>
          <w:sz w:val="21"/>
          <w:szCs w:val="21"/>
        </w:rPr>
        <w:t xml:space="preserve">’s </w:t>
      </w:r>
      <w:r w:rsidRPr="00E43396">
        <w:rPr>
          <w:rFonts w:ascii="Calibri" w:hAnsi="Calibri" w:cs="Calibri"/>
          <w:b/>
          <w:bCs/>
          <w:sz w:val="21"/>
          <w:szCs w:val="21"/>
        </w:rPr>
        <w:t>Rule</w:t>
      </w:r>
      <w:r w:rsidR="002D6442" w:rsidRPr="00E43396">
        <w:rPr>
          <w:rFonts w:ascii="Calibri" w:hAnsi="Calibri" w:cs="Calibri"/>
          <w:b/>
          <w:bCs/>
          <w:sz w:val="21"/>
          <w:szCs w:val="21"/>
        </w:rPr>
        <w:t xml:space="preserve"> General specification:</w:t>
      </w:r>
      <w:r w:rsidR="002D6442" w:rsidRPr="00E43396">
        <w:rPr>
          <w:rFonts w:ascii="Calibri" w:hAnsi="Calibri" w:cs="Calibri"/>
          <w:sz w:val="21"/>
          <w:szCs w:val="21"/>
        </w:rPr>
        <w:br/>
        <w:t>i_t = r* + π_t + φπ(π_t − π*) + φx x_t</w:t>
      </w:r>
      <w:r w:rsidR="002D6442" w:rsidRPr="00E43396">
        <w:rPr>
          <w:rFonts w:ascii="Calibri" w:hAnsi="Calibri" w:cs="Calibri"/>
          <w:sz w:val="21"/>
          <w:szCs w:val="21"/>
        </w:rPr>
        <w:br/>
      </w:r>
      <w:r w:rsidR="002D6442" w:rsidRPr="00E43396">
        <w:rPr>
          <w:rFonts w:ascii="Calibri" w:hAnsi="Calibri" w:cs="Calibri"/>
          <w:sz w:val="21"/>
          <w:szCs w:val="21"/>
        </w:rPr>
        <w:br/>
        <w:t>where x_t = 100*(GDPC1 − GDPPOT)/GDPPOT</w:t>
      </w:r>
      <w:r w:rsidR="000712C9" w:rsidRPr="00E43396">
        <w:rPr>
          <w:rFonts w:ascii="Calibri" w:hAnsi="Calibri" w:cs="Calibri"/>
          <w:sz w:val="21"/>
          <w:szCs w:val="21"/>
        </w:rPr>
        <w:t xml:space="preserve"> is the Output Gap</w:t>
      </w:r>
      <w:r w:rsidR="002D6442" w:rsidRPr="00E43396">
        <w:rPr>
          <w:rFonts w:ascii="Calibri" w:hAnsi="Calibri" w:cs="Calibri"/>
          <w:sz w:val="21"/>
          <w:szCs w:val="21"/>
        </w:rPr>
        <w:br/>
      </w:r>
    </w:p>
    <w:p w14:paraId="4B09A2CC" w14:textId="540CFA02" w:rsidR="002D6442" w:rsidRPr="00E43396" w:rsidRDefault="002D6442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lastRenderedPageBreak/>
        <w:t>Alternatively (dual mandate formulation):</w:t>
      </w:r>
      <w:r w:rsidRPr="00E43396">
        <w:rPr>
          <w:rFonts w:ascii="Calibri" w:hAnsi="Calibri" w:cs="Calibri"/>
          <w:sz w:val="21"/>
          <w:szCs w:val="21"/>
        </w:rPr>
        <w:br/>
        <w:t>i_t = r* + π_t + φπ(π_t − π*) − φu(u_t − u_t*)</w:t>
      </w:r>
      <w:r w:rsidRPr="00E43396">
        <w:rPr>
          <w:rFonts w:ascii="Calibri" w:hAnsi="Calibri" w:cs="Calibri"/>
          <w:sz w:val="21"/>
          <w:szCs w:val="21"/>
        </w:rPr>
        <w:br/>
        <w:t xml:space="preserve">with u_t − u_t* = UNRATE </w:t>
      </w:r>
      <w:r w:rsidR="000712C9" w:rsidRPr="00E43396">
        <w:rPr>
          <w:rFonts w:ascii="Calibri" w:hAnsi="Calibri" w:cs="Calibri"/>
          <w:sz w:val="21"/>
          <w:szCs w:val="21"/>
        </w:rPr>
        <w:t>–</w:t>
      </w:r>
      <w:r w:rsidRPr="00E43396">
        <w:rPr>
          <w:rFonts w:ascii="Calibri" w:hAnsi="Calibri" w:cs="Calibri"/>
          <w:sz w:val="21"/>
          <w:szCs w:val="21"/>
        </w:rPr>
        <w:t xml:space="preserve"> NROU</w:t>
      </w:r>
      <w:r w:rsidR="000712C9" w:rsidRPr="00E43396">
        <w:rPr>
          <w:rFonts w:ascii="Calibri" w:hAnsi="Calibri" w:cs="Calibri"/>
          <w:sz w:val="21"/>
          <w:szCs w:val="21"/>
        </w:rPr>
        <w:t xml:space="preserve"> is Unemployment Gap.</w:t>
      </w:r>
    </w:p>
    <w:p w14:paraId="4BB73ED4" w14:textId="77777777" w:rsidR="002D6442" w:rsidRPr="00E43396" w:rsidRDefault="002D6442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The reaction coefficients (φπ, φx or φu) measure the intensity of policy reaction to deviations from targets. There is no adding-up constraint.</w:t>
      </w:r>
    </w:p>
    <w:p w14:paraId="4A65E596" w14:textId="77777777" w:rsidR="001F6791" w:rsidRPr="00E43396" w:rsidRDefault="001F6791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41F8B25E" w14:textId="3C84B6CF" w:rsidR="002D6442" w:rsidRPr="00E43396" w:rsidRDefault="002D6442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Taylor (1993) calibration used in the project:</w:t>
      </w:r>
      <w:r w:rsidRPr="00E43396">
        <w:rPr>
          <w:rFonts w:ascii="Calibri" w:hAnsi="Calibri" w:cs="Calibri"/>
          <w:sz w:val="21"/>
          <w:szCs w:val="21"/>
        </w:rPr>
        <w:br/>
        <w:t>r* = 2%, π* = 2%, φπ = 0.5, φx = 0.5.</w:t>
      </w:r>
      <w:r w:rsidRPr="00E43396">
        <w:rPr>
          <w:rFonts w:ascii="Calibri" w:hAnsi="Calibri" w:cs="Calibri"/>
          <w:sz w:val="21"/>
          <w:szCs w:val="21"/>
        </w:rPr>
        <w:br/>
      </w:r>
      <w:r w:rsidRPr="00E43396">
        <w:rPr>
          <w:rFonts w:ascii="Calibri" w:hAnsi="Calibri" w:cs="Calibri"/>
          <w:sz w:val="21"/>
          <w:szCs w:val="21"/>
        </w:rPr>
        <w:br/>
        <w:t>Compact form:</w:t>
      </w:r>
      <w:r w:rsidRPr="00E43396">
        <w:rPr>
          <w:rFonts w:ascii="Calibri" w:hAnsi="Calibri" w:cs="Calibri"/>
          <w:sz w:val="21"/>
          <w:szCs w:val="21"/>
        </w:rPr>
        <w:br/>
        <w:t>i_t = 1 + 1.5π_t + 0.5x_t</w:t>
      </w:r>
      <w:r w:rsidRPr="00E43396">
        <w:rPr>
          <w:rFonts w:ascii="Calibri" w:hAnsi="Calibri" w:cs="Calibri"/>
          <w:sz w:val="21"/>
          <w:szCs w:val="21"/>
        </w:rPr>
        <w:br/>
      </w:r>
      <w:r w:rsidRPr="00E43396">
        <w:rPr>
          <w:rFonts w:ascii="Calibri" w:hAnsi="Calibri" w:cs="Calibri"/>
          <w:sz w:val="21"/>
          <w:szCs w:val="21"/>
        </w:rPr>
        <w:br/>
        <w:t>Taylor principle: the total coefficient on inflation must exceed 1 (here 1 + 0.5 = 1.5), ensuring that real rates increase when inflation rises.</w:t>
      </w:r>
    </w:p>
    <w:p w14:paraId="71F4E6A6" w14:textId="77777777" w:rsidR="001F6791" w:rsidRPr="00E43396" w:rsidRDefault="001F6791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6800CD2B" w14:textId="44364B55" w:rsidR="00E6559B" w:rsidRPr="00E43396" w:rsidRDefault="00E6559B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The Taylor Rule is estimated using both headline and core inflation to assess whether monetary policy reacts more strongly to transitory or persistent inflation components.</w:t>
      </w:r>
    </w:p>
    <w:p w14:paraId="494F6D3A" w14:textId="3D580DB0" w:rsidR="008156FC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br/>
      </w:r>
      <w:r w:rsidRPr="00E43396">
        <w:rPr>
          <w:rFonts w:ascii="Calibri" w:hAnsi="Calibri" w:cs="Calibri"/>
          <w:b/>
          <w:bCs/>
          <w:sz w:val="21"/>
          <w:szCs w:val="21"/>
        </w:rPr>
        <w:t>Phillips</w:t>
      </w:r>
      <w:r w:rsidR="001F6791" w:rsidRPr="00E43396">
        <w:rPr>
          <w:rFonts w:ascii="Calibri" w:hAnsi="Calibri" w:cs="Calibri"/>
          <w:b/>
          <w:bCs/>
          <w:sz w:val="21"/>
          <w:szCs w:val="21"/>
        </w:rPr>
        <w:t xml:space="preserve">’s </w:t>
      </w:r>
      <w:r w:rsidRPr="00E43396">
        <w:rPr>
          <w:rFonts w:ascii="Calibri" w:hAnsi="Calibri" w:cs="Calibri"/>
          <w:b/>
          <w:bCs/>
          <w:sz w:val="21"/>
          <w:szCs w:val="21"/>
        </w:rPr>
        <w:t>Curve</w:t>
      </w:r>
      <w:r w:rsidR="002D6442" w:rsidRPr="00E43396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1F6791" w:rsidRPr="00E43396">
        <w:rPr>
          <w:rFonts w:ascii="Calibri" w:hAnsi="Calibri" w:cs="Calibri"/>
          <w:b/>
          <w:bCs/>
          <w:sz w:val="21"/>
          <w:szCs w:val="21"/>
        </w:rPr>
        <w:t xml:space="preserve">General </w:t>
      </w:r>
      <w:r w:rsidR="002D6442" w:rsidRPr="00E43396">
        <w:rPr>
          <w:rFonts w:ascii="Calibri" w:hAnsi="Calibri" w:cs="Calibri"/>
          <w:b/>
          <w:bCs/>
          <w:sz w:val="21"/>
          <w:szCs w:val="21"/>
        </w:rPr>
        <w:t>Specification:</w:t>
      </w:r>
      <w:r w:rsidR="002D6442" w:rsidRPr="00E43396">
        <w:rPr>
          <w:rFonts w:ascii="Calibri" w:hAnsi="Calibri" w:cs="Calibri"/>
          <w:sz w:val="21"/>
          <w:szCs w:val="21"/>
        </w:rPr>
        <w:br/>
      </w:r>
      <w:r w:rsidR="00E6559B" w:rsidRPr="00E43396">
        <w:rPr>
          <w:rFonts w:ascii="Calibri" w:hAnsi="Calibri" w:cs="Calibri"/>
          <w:sz w:val="21"/>
          <w:szCs w:val="21"/>
        </w:rPr>
        <w:t>The Phillips Curve is estimated using both headline and core inflation</w:t>
      </w:r>
      <w:r w:rsidR="001F6791" w:rsidRPr="00E43396">
        <w:rPr>
          <w:rFonts w:ascii="Calibri" w:hAnsi="Calibri" w:cs="Calibri"/>
          <w:sz w:val="21"/>
          <w:szCs w:val="21"/>
        </w:rPr>
        <w:t>.</w:t>
      </w:r>
      <w:r w:rsidR="00E6559B" w:rsidRPr="00E43396">
        <w:rPr>
          <w:rFonts w:ascii="Calibri" w:hAnsi="Calibri" w:cs="Calibri"/>
          <w:sz w:val="21"/>
          <w:szCs w:val="21"/>
        </w:rPr>
        <w:br/>
      </w:r>
      <w:r w:rsidR="00E6559B" w:rsidRPr="00E43396">
        <w:rPr>
          <w:rFonts w:ascii="Calibri" w:hAnsi="Calibri" w:cs="Calibri"/>
          <w:sz w:val="21"/>
          <w:szCs w:val="21"/>
        </w:rPr>
        <w:br/>
        <w:t>π_t = α + βπ_t^e − κ(u_t − u_t*) + ε_t</w:t>
      </w:r>
      <w:r w:rsidR="00E6559B" w:rsidRPr="00E43396">
        <w:rPr>
          <w:rFonts w:ascii="Calibri" w:hAnsi="Calibri" w:cs="Calibri"/>
          <w:sz w:val="21"/>
          <w:szCs w:val="21"/>
        </w:rPr>
        <w:br/>
      </w:r>
      <w:r w:rsidR="00E6559B" w:rsidRPr="00E43396">
        <w:rPr>
          <w:rFonts w:ascii="Calibri" w:hAnsi="Calibri" w:cs="Calibri"/>
          <w:sz w:val="21"/>
          <w:szCs w:val="21"/>
        </w:rPr>
        <w:br/>
        <w:t>where:</w:t>
      </w:r>
      <w:r w:rsidR="00E6559B" w:rsidRPr="00E43396">
        <w:rPr>
          <w:rFonts w:ascii="Calibri" w:hAnsi="Calibri" w:cs="Calibri"/>
          <w:sz w:val="21"/>
          <w:szCs w:val="21"/>
        </w:rPr>
        <w:br/>
        <w:t>• π_t is alternatively headline or core PCE inflation</w:t>
      </w:r>
      <w:r w:rsidR="00E6559B" w:rsidRPr="00E43396">
        <w:rPr>
          <w:rFonts w:ascii="Calibri" w:hAnsi="Calibri" w:cs="Calibri"/>
          <w:sz w:val="21"/>
          <w:szCs w:val="21"/>
        </w:rPr>
        <w:br/>
        <w:t>• π_t^e = T5YIFR (forward inflation expectations)</w:t>
      </w:r>
      <w:r w:rsidR="00E6559B" w:rsidRPr="00E43396">
        <w:rPr>
          <w:rFonts w:ascii="Calibri" w:hAnsi="Calibri" w:cs="Calibri"/>
          <w:sz w:val="21"/>
          <w:szCs w:val="21"/>
        </w:rPr>
        <w:br/>
        <w:t xml:space="preserve">• (u_t − u_t*) = UNRATE </w:t>
      </w:r>
      <w:r w:rsidR="000712C9" w:rsidRPr="00E43396">
        <w:rPr>
          <w:rFonts w:ascii="Calibri" w:hAnsi="Calibri" w:cs="Calibri"/>
          <w:sz w:val="21"/>
          <w:szCs w:val="21"/>
        </w:rPr>
        <w:t>–</w:t>
      </w:r>
      <w:r w:rsidR="00E6559B" w:rsidRPr="00E43396">
        <w:rPr>
          <w:rFonts w:ascii="Calibri" w:hAnsi="Calibri" w:cs="Calibri"/>
          <w:sz w:val="21"/>
          <w:szCs w:val="21"/>
        </w:rPr>
        <w:t xml:space="preserve"> NROU</w:t>
      </w:r>
      <w:r w:rsidR="000712C9" w:rsidRPr="00E43396">
        <w:rPr>
          <w:rFonts w:ascii="Calibri" w:hAnsi="Calibri" w:cs="Calibri"/>
          <w:sz w:val="21"/>
          <w:szCs w:val="21"/>
        </w:rPr>
        <w:t xml:space="preserve"> is Unemployment Gap</w:t>
      </w:r>
      <w:r w:rsidR="00E6559B" w:rsidRPr="00E43396">
        <w:rPr>
          <w:rFonts w:ascii="Calibri" w:hAnsi="Calibri" w:cs="Calibri"/>
          <w:sz w:val="21"/>
          <w:szCs w:val="21"/>
        </w:rPr>
        <w:br/>
      </w:r>
      <w:r w:rsidR="00E6559B" w:rsidRPr="00E43396">
        <w:rPr>
          <w:rFonts w:ascii="Calibri" w:hAnsi="Calibri" w:cs="Calibri"/>
          <w:sz w:val="21"/>
          <w:szCs w:val="21"/>
        </w:rPr>
        <w:br/>
        <w:t>Core inflation is expected to show a more stable relationship with labour market slack.</w:t>
      </w:r>
      <w:r w:rsidRPr="00E43396">
        <w:rPr>
          <w:rFonts w:ascii="Calibri" w:hAnsi="Calibri" w:cs="Calibri"/>
          <w:sz w:val="21"/>
          <w:szCs w:val="21"/>
        </w:rPr>
        <w:br/>
      </w:r>
      <w:r w:rsidRPr="00E43396">
        <w:rPr>
          <w:rFonts w:ascii="Calibri" w:hAnsi="Calibri" w:cs="Calibri"/>
          <w:sz w:val="21"/>
          <w:szCs w:val="21"/>
        </w:rPr>
        <w:br/>
      </w:r>
      <w:r w:rsidRPr="00E43396">
        <w:rPr>
          <w:rFonts w:ascii="Calibri" w:hAnsi="Calibri" w:cs="Calibri"/>
          <w:b/>
          <w:bCs/>
          <w:sz w:val="21"/>
          <w:szCs w:val="21"/>
        </w:rPr>
        <w:t>Okun</w:t>
      </w:r>
      <w:r w:rsidR="001F6791" w:rsidRPr="00E43396">
        <w:rPr>
          <w:rFonts w:ascii="Calibri" w:hAnsi="Calibri" w:cs="Calibri"/>
          <w:b/>
          <w:bCs/>
          <w:sz w:val="21"/>
          <w:szCs w:val="21"/>
        </w:rPr>
        <w:t xml:space="preserve">’s Law </w:t>
      </w:r>
      <w:r w:rsidRPr="00E43396">
        <w:rPr>
          <w:rFonts w:ascii="Calibri" w:hAnsi="Calibri" w:cs="Calibri"/>
          <w:b/>
          <w:bCs/>
          <w:sz w:val="21"/>
          <w:szCs w:val="21"/>
        </w:rPr>
        <w:t>(levels):</w:t>
      </w:r>
      <w:r w:rsidRPr="00E43396">
        <w:rPr>
          <w:rFonts w:ascii="Calibri" w:hAnsi="Calibri" w:cs="Calibri"/>
          <w:sz w:val="21"/>
          <w:szCs w:val="21"/>
        </w:rPr>
        <w:br/>
        <w:t>u</w:t>
      </w:r>
      <w:r w:rsidR="00E6559B" w:rsidRPr="00E43396">
        <w:rPr>
          <w:rFonts w:ascii="Calibri" w:hAnsi="Calibri" w:cs="Calibri"/>
          <w:sz w:val="21"/>
          <w:szCs w:val="21"/>
        </w:rPr>
        <w:t>_t</w:t>
      </w:r>
      <w:r w:rsidRPr="00E43396">
        <w:rPr>
          <w:rFonts w:ascii="Calibri" w:hAnsi="Calibri" w:cs="Calibri"/>
          <w:sz w:val="21"/>
          <w:szCs w:val="21"/>
        </w:rPr>
        <w:t>-u</w:t>
      </w:r>
      <w:r w:rsidR="00E6559B" w:rsidRPr="00E43396">
        <w:rPr>
          <w:rFonts w:ascii="Calibri" w:hAnsi="Calibri" w:cs="Calibri"/>
          <w:sz w:val="21"/>
          <w:szCs w:val="21"/>
        </w:rPr>
        <w:t>_t</w:t>
      </w:r>
      <w:r w:rsidRPr="00E43396">
        <w:rPr>
          <w:rFonts w:ascii="Calibri" w:hAnsi="Calibri" w:cs="Calibri"/>
          <w:sz w:val="21"/>
          <w:szCs w:val="21"/>
        </w:rPr>
        <w:t xml:space="preserve">* = α </w:t>
      </w:r>
      <w:r w:rsidR="002D6442" w:rsidRPr="00E43396">
        <w:rPr>
          <w:rFonts w:ascii="Calibri" w:hAnsi="Calibri" w:cs="Calibri"/>
          <w:sz w:val="21"/>
          <w:szCs w:val="21"/>
        </w:rPr>
        <w:t>–</w:t>
      </w:r>
      <w:r w:rsidRPr="00E43396">
        <w:rPr>
          <w:rFonts w:ascii="Calibri" w:hAnsi="Calibri" w:cs="Calibri"/>
          <w:sz w:val="21"/>
          <w:szCs w:val="21"/>
        </w:rPr>
        <w:t xml:space="preserve"> λx</w:t>
      </w:r>
      <w:r w:rsidR="000712C9" w:rsidRPr="00E43396">
        <w:rPr>
          <w:rFonts w:ascii="Calibri" w:hAnsi="Calibri" w:cs="Calibri"/>
          <w:sz w:val="21"/>
          <w:szCs w:val="21"/>
        </w:rPr>
        <w:t>_t</w:t>
      </w:r>
      <w:r w:rsidR="002D6442" w:rsidRPr="00E43396">
        <w:rPr>
          <w:rFonts w:ascii="Calibri" w:hAnsi="Calibri" w:cs="Calibri"/>
          <w:sz w:val="21"/>
          <w:szCs w:val="21"/>
        </w:rPr>
        <w:t xml:space="preserve"> + ε_t</w:t>
      </w:r>
    </w:p>
    <w:p w14:paraId="5373C0EA" w14:textId="3461C7AF" w:rsidR="002D6442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br/>
      </w:r>
      <w:r w:rsidRPr="00E43396">
        <w:rPr>
          <w:rFonts w:ascii="Calibri" w:hAnsi="Calibri" w:cs="Calibri"/>
          <w:b/>
          <w:bCs/>
          <w:sz w:val="21"/>
          <w:szCs w:val="21"/>
        </w:rPr>
        <w:t>Okun</w:t>
      </w:r>
      <w:r w:rsidR="001F6791" w:rsidRPr="00E43396">
        <w:rPr>
          <w:rFonts w:ascii="Calibri" w:hAnsi="Calibri" w:cs="Calibri"/>
          <w:b/>
          <w:bCs/>
          <w:sz w:val="21"/>
          <w:szCs w:val="21"/>
        </w:rPr>
        <w:t>’s Law</w:t>
      </w:r>
      <w:r w:rsidRPr="00E43396">
        <w:rPr>
          <w:rFonts w:ascii="Calibri" w:hAnsi="Calibri" w:cs="Calibri"/>
          <w:b/>
          <w:bCs/>
          <w:sz w:val="21"/>
          <w:szCs w:val="21"/>
        </w:rPr>
        <w:t xml:space="preserve"> (difference):</w:t>
      </w:r>
      <w:r w:rsidRPr="00E43396">
        <w:rPr>
          <w:rFonts w:ascii="Calibri" w:hAnsi="Calibri" w:cs="Calibri"/>
          <w:sz w:val="21"/>
          <w:szCs w:val="21"/>
        </w:rPr>
        <w:br/>
        <w:t>Δu</w:t>
      </w:r>
      <w:r w:rsidR="000712C9" w:rsidRPr="00E43396">
        <w:rPr>
          <w:rFonts w:ascii="Calibri" w:hAnsi="Calibri" w:cs="Calibri"/>
          <w:sz w:val="21"/>
          <w:szCs w:val="21"/>
        </w:rPr>
        <w:t>_t</w:t>
      </w:r>
      <w:r w:rsidRPr="00E43396">
        <w:rPr>
          <w:rFonts w:ascii="Calibri" w:hAnsi="Calibri" w:cs="Calibri"/>
          <w:sz w:val="21"/>
          <w:szCs w:val="21"/>
        </w:rPr>
        <w:t xml:space="preserve"> = α - β(g</w:t>
      </w:r>
      <w:r w:rsidR="000712C9" w:rsidRPr="00E43396">
        <w:rPr>
          <w:rFonts w:ascii="Calibri" w:hAnsi="Calibri" w:cs="Calibri"/>
          <w:sz w:val="21"/>
          <w:szCs w:val="21"/>
        </w:rPr>
        <w:t>_t</w:t>
      </w:r>
      <w:r w:rsidRPr="00E43396">
        <w:rPr>
          <w:rFonts w:ascii="Calibri" w:hAnsi="Calibri" w:cs="Calibri"/>
          <w:sz w:val="21"/>
          <w:szCs w:val="21"/>
        </w:rPr>
        <w:t xml:space="preserve"> </w:t>
      </w:r>
      <w:r w:rsidR="000712C9" w:rsidRPr="00E43396">
        <w:rPr>
          <w:rFonts w:ascii="Calibri" w:hAnsi="Calibri" w:cs="Calibri"/>
          <w:sz w:val="21"/>
          <w:szCs w:val="21"/>
        </w:rPr>
        <w:t>–</w:t>
      </w:r>
      <w:r w:rsidRPr="00E43396">
        <w:rPr>
          <w:rFonts w:ascii="Calibri" w:hAnsi="Calibri" w:cs="Calibri"/>
          <w:sz w:val="21"/>
          <w:szCs w:val="21"/>
        </w:rPr>
        <w:t xml:space="preserve"> g</w:t>
      </w:r>
      <w:r w:rsidR="000712C9" w:rsidRPr="00E43396">
        <w:rPr>
          <w:rFonts w:ascii="Calibri" w:hAnsi="Calibri" w:cs="Calibri"/>
          <w:sz w:val="21"/>
          <w:szCs w:val="21"/>
        </w:rPr>
        <w:t>_t</w:t>
      </w:r>
      <w:r w:rsidRPr="00E43396">
        <w:rPr>
          <w:rFonts w:ascii="Calibri" w:hAnsi="Calibri" w:cs="Calibri"/>
          <w:sz w:val="21"/>
          <w:szCs w:val="21"/>
        </w:rPr>
        <w:t>*)</w:t>
      </w:r>
      <w:r w:rsidR="002D6442" w:rsidRPr="00E43396">
        <w:rPr>
          <w:rFonts w:ascii="Calibri" w:hAnsi="Calibri" w:cs="Calibri"/>
          <w:sz w:val="21"/>
          <w:szCs w:val="21"/>
        </w:rPr>
        <w:t xml:space="preserve"> + ε_t</w:t>
      </w:r>
    </w:p>
    <w:p w14:paraId="679A03F3" w14:textId="77777777" w:rsidR="00E6559B" w:rsidRPr="00E43396" w:rsidRDefault="00E6559B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452FA4CA" w14:textId="77777777" w:rsidR="000712C9" w:rsidRPr="00E43396" w:rsidRDefault="000712C9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3D1FC8FF" w14:textId="459504F3" w:rsidR="000712C9" w:rsidRPr="00E43396" w:rsidRDefault="000712C9" w:rsidP="009E20B4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x_t= (GDP - Potential GDP) / Potential GDP * 100</w:t>
      </w:r>
    </w:p>
    <w:p w14:paraId="504C6452" w14:textId="49F345C3" w:rsidR="000712C9" w:rsidRPr="00E43396" w:rsidRDefault="000712C9" w:rsidP="009E20B4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(g_t – g_t*)= GDP Growth (annualized)– Potential Real GDP Growth (annualized)</w:t>
      </w:r>
    </w:p>
    <w:p w14:paraId="2B2C099E" w14:textId="26365C3E" w:rsidR="008156FC" w:rsidRPr="00E43396" w:rsidRDefault="00E6559B" w:rsidP="009E20B4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Δu_t is measured in percentage points (not annualized)</w:t>
      </w:r>
      <w:r w:rsidRPr="00E43396">
        <w:rPr>
          <w:rFonts w:ascii="Calibri" w:hAnsi="Calibri" w:cs="Calibri"/>
          <w:sz w:val="21"/>
          <w:szCs w:val="21"/>
        </w:rPr>
        <w:br/>
      </w:r>
    </w:p>
    <w:p w14:paraId="3EE4353F" w14:textId="77777777" w:rsidR="004A4D63" w:rsidRDefault="004A4D63" w:rsidP="009E20B4">
      <w:pPr>
        <w:spacing w:after="0"/>
        <w:rPr>
          <w:rFonts w:ascii="Calibri" w:hAnsi="Calibri" w:cs="Calibri"/>
          <w:b/>
          <w:bCs/>
          <w:sz w:val="21"/>
          <w:szCs w:val="21"/>
        </w:rPr>
      </w:pPr>
    </w:p>
    <w:p w14:paraId="3B2BC2EB" w14:textId="3A4D3482" w:rsidR="002D6442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b/>
          <w:bCs/>
          <w:sz w:val="21"/>
          <w:szCs w:val="21"/>
        </w:rPr>
        <w:lastRenderedPageBreak/>
        <w:t>Beveridge</w:t>
      </w:r>
      <w:r w:rsidR="001F6791" w:rsidRPr="00E43396">
        <w:rPr>
          <w:rFonts w:ascii="Calibri" w:hAnsi="Calibri" w:cs="Calibri"/>
          <w:b/>
          <w:bCs/>
          <w:sz w:val="21"/>
          <w:szCs w:val="21"/>
        </w:rPr>
        <w:t>’s Curve</w:t>
      </w:r>
      <w:r w:rsidRPr="00E43396">
        <w:rPr>
          <w:rFonts w:ascii="Calibri" w:hAnsi="Calibri" w:cs="Calibri"/>
          <w:b/>
          <w:bCs/>
          <w:sz w:val="21"/>
          <w:szCs w:val="21"/>
        </w:rPr>
        <w:t>:</w:t>
      </w:r>
      <w:r w:rsidRPr="00E43396">
        <w:rPr>
          <w:rFonts w:ascii="Calibri" w:hAnsi="Calibri" w:cs="Calibri"/>
          <w:sz w:val="21"/>
          <w:szCs w:val="21"/>
        </w:rPr>
        <w:br/>
      </w:r>
      <w:r w:rsidR="002D6442" w:rsidRPr="00E43396">
        <w:rPr>
          <w:rFonts w:ascii="Calibri" w:hAnsi="Calibri" w:cs="Calibri"/>
          <w:sz w:val="21"/>
          <w:szCs w:val="21"/>
        </w:rPr>
        <w:t>u_t = α − b v_t + ε_t</w:t>
      </w:r>
    </w:p>
    <w:p w14:paraId="431EF54E" w14:textId="22B80199" w:rsidR="001F6791" w:rsidRDefault="002D6442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v_t = JTSJOR (vacancy rate</w:t>
      </w:r>
      <w:r w:rsidR="000712C9" w:rsidRPr="00E43396">
        <w:rPr>
          <w:rFonts w:ascii="Calibri" w:hAnsi="Calibri" w:cs="Calibri"/>
          <w:sz w:val="21"/>
          <w:szCs w:val="21"/>
        </w:rPr>
        <w:t xml:space="preserve"> proxy</w:t>
      </w:r>
      <w:r w:rsidRPr="00E43396">
        <w:rPr>
          <w:rFonts w:ascii="Calibri" w:hAnsi="Calibri" w:cs="Calibri"/>
          <w:sz w:val="21"/>
          <w:szCs w:val="21"/>
        </w:rPr>
        <w:t>)</w:t>
      </w:r>
    </w:p>
    <w:p w14:paraId="79FC739B" w14:textId="77777777" w:rsidR="007B64F2" w:rsidRPr="00E43396" w:rsidRDefault="007B64F2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783AD96D" w14:textId="2BE3A8B8" w:rsidR="002D6442" w:rsidRPr="00E43396" w:rsidRDefault="002D6442" w:rsidP="009E20B4">
      <w:pPr>
        <w:spacing w:after="0"/>
        <w:rPr>
          <w:rFonts w:ascii="Calibri" w:hAnsi="Calibri" w:cs="Calibri"/>
          <w:b/>
          <w:bCs/>
          <w:sz w:val="21"/>
          <w:szCs w:val="21"/>
        </w:rPr>
      </w:pPr>
      <w:r w:rsidRPr="00E43396">
        <w:rPr>
          <w:rFonts w:ascii="Calibri" w:hAnsi="Calibri" w:cs="Calibri"/>
          <w:b/>
          <w:bCs/>
          <w:sz w:val="21"/>
          <w:szCs w:val="21"/>
        </w:rPr>
        <w:t>Sahm</w:t>
      </w:r>
      <w:r w:rsidR="001F6791" w:rsidRPr="00E43396">
        <w:rPr>
          <w:rFonts w:ascii="Calibri" w:hAnsi="Calibri" w:cs="Calibri"/>
          <w:b/>
          <w:bCs/>
          <w:sz w:val="21"/>
          <w:szCs w:val="21"/>
        </w:rPr>
        <w:t xml:space="preserve">’s </w:t>
      </w:r>
      <w:r w:rsidRPr="00E43396">
        <w:rPr>
          <w:rFonts w:ascii="Calibri" w:hAnsi="Calibri" w:cs="Calibri"/>
          <w:b/>
          <w:bCs/>
          <w:sz w:val="21"/>
          <w:szCs w:val="21"/>
        </w:rPr>
        <w:t xml:space="preserve">Rule: </w:t>
      </w:r>
    </w:p>
    <w:p w14:paraId="3A3A8C1F" w14:textId="731E6118" w:rsidR="00D87D80" w:rsidRDefault="002D6442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3-month moving average of unemployment minus minimum over previous 12 months.</w:t>
      </w:r>
      <w:r w:rsidRPr="00E43396">
        <w:rPr>
          <w:rFonts w:ascii="Calibri" w:hAnsi="Calibri" w:cs="Calibri"/>
          <w:sz w:val="21"/>
          <w:szCs w:val="21"/>
        </w:rPr>
        <w:br/>
        <w:t>Recession signal if ≥ 0.5 percentage points.</w:t>
      </w:r>
    </w:p>
    <w:p w14:paraId="12535DB2" w14:textId="77777777" w:rsidR="00D87D80" w:rsidRPr="00D87D80" w:rsidRDefault="00D87D80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09C5B88F" w14:textId="48E2A757" w:rsidR="007A073C" w:rsidRPr="00B40333" w:rsidRDefault="00000000" w:rsidP="009E20B4">
      <w:pPr>
        <w:pStyle w:val="Heading1"/>
        <w:spacing w:before="0"/>
        <w:rPr>
          <w:rFonts w:ascii="Calibri" w:hAnsi="Calibri" w:cs="Calibri"/>
        </w:rPr>
      </w:pPr>
      <w:r w:rsidRPr="00B40333">
        <w:rPr>
          <w:rFonts w:ascii="Calibri" w:hAnsi="Calibri" w:cs="Calibri"/>
        </w:rPr>
        <w:t>4. Important Note on Relationships</w:t>
      </w:r>
    </w:p>
    <w:p w14:paraId="736F9861" w14:textId="04B4E3D1" w:rsidR="00E479EF" w:rsidRDefault="00E479EF" w:rsidP="009E20B4">
      <w:pPr>
        <w:spacing w:after="0"/>
        <w:rPr>
          <w:rFonts w:ascii="Calibri" w:hAnsi="Calibri" w:cs="Calibri"/>
          <w:sz w:val="21"/>
          <w:szCs w:val="21"/>
        </w:rPr>
      </w:pPr>
      <w:r w:rsidRPr="00E479EF">
        <w:rPr>
          <w:rFonts w:ascii="Calibri" w:hAnsi="Calibri" w:cs="Calibri"/>
          <w:sz w:val="21"/>
          <w:szCs w:val="21"/>
        </w:rPr>
        <w:t>The Python implementation distinguishes between regression-based macro relationships (Phillips Curve, Okun’s Law in levels and differences, Beveridge Curve) and indicator/benchmark-based frameworks (Sahm Rule, Taylor Rule). The Phillips Curve is estimated as a multiple regression, while Taylor’s Rule is implemented as an implied benchmark policy rate under four alternative specifications: output gap vs unemployment gap, and core vs headline PCE inflation.</w:t>
      </w:r>
    </w:p>
    <w:p w14:paraId="2CBEBD39" w14:textId="3A7C3568" w:rsidR="00E479EF" w:rsidRDefault="00E479EF" w:rsidP="009E20B4">
      <w:pPr>
        <w:spacing w:after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The </w:t>
      </w:r>
      <w:r w:rsidRPr="00E43396">
        <w:rPr>
          <w:rFonts w:ascii="Calibri" w:hAnsi="Calibri" w:cs="Calibri"/>
          <w:sz w:val="21"/>
          <w:szCs w:val="21"/>
        </w:rPr>
        <w:t>Okun</w:t>
      </w:r>
      <w:r>
        <w:rPr>
          <w:rFonts w:ascii="Calibri" w:hAnsi="Calibri" w:cs="Calibri"/>
          <w:sz w:val="21"/>
          <w:szCs w:val="21"/>
        </w:rPr>
        <w:t>’s Law</w:t>
      </w:r>
      <w:r w:rsidRPr="00E43396">
        <w:rPr>
          <w:rFonts w:ascii="Calibri" w:hAnsi="Calibri" w:cs="Calibri"/>
          <w:sz w:val="21"/>
          <w:szCs w:val="21"/>
        </w:rPr>
        <w:t xml:space="preserve"> (levels) uses stock variables (gaps), while Okun</w:t>
      </w:r>
      <w:r>
        <w:rPr>
          <w:rFonts w:ascii="Calibri" w:hAnsi="Calibri" w:cs="Calibri"/>
          <w:sz w:val="21"/>
          <w:szCs w:val="21"/>
        </w:rPr>
        <w:t>’s Law</w:t>
      </w:r>
      <w:r w:rsidRPr="00E43396">
        <w:rPr>
          <w:rFonts w:ascii="Calibri" w:hAnsi="Calibri" w:cs="Calibri"/>
          <w:sz w:val="21"/>
          <w:szCs w:val="21"/>
        </w:rPr>
        <w:t xml:space="preserve"> (difference) uses flow variables (changes).</w:t>
      </w:r>
    </w:p>
    <w:p w14:paraId="78B27CDA" w14:textId="77777777" w:rsidR="00E479EF" w:rsidRPr="00E43396" w:rsidRDefault="00E479EF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Beyond the standard Beveridge curve (Unemployment Rate vs Job Openings Rate), the analysis can be extended by computing a labour market tightness indicator. This is defined as the ratio between job openings and unemployment.</w:t>
      </w:r>
    </w:p>
    <w:p w14:paraId="4DFB8A4A" w14:textId="4900B931" w:rsidR="00E479EF" w:rsidRPr="00E43396" w:rsidRDefault="00E479EF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Tightness formula:</w:t>
      </w:r>
      <w:r>
        <w:rPr>
          <w:rFonts w:ascii="Calibri" w:hAnsi="Calibri" w:cs="Calibri"/>
          <w:sz w:val="21"/>
          <w:szCs w:val="21"/>
        </w:rPr>
        <w:t xml:space="preserve"> </w:t>
      </w:r>
      <w:r w:rsidRPr="00E43396">
        <w:rPr>
          <w:rFonts w:ascii="Calibri" w:hAnsi="Calibri" w:cs="Calibri"/>
          <w:sz w:val="21"/>
          <w:szCs w:val="21"/>
        </w:rPr>
        <w:t>Tightness_t = JOB_OPENINGS_RATE_t / UNRATE_t</w:t>
      </w:r>
    </w:p>
    <w:p w14:paraId="17CD3135" w14:textId="7B474E11" w:rsidR="000A7D9B" w:rsidRDefault="00E479EF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Interpretation:</w:t>
      </w:r>
      <w:r w:rsidRPr="00E43396">
        <w:rPr>
          <w:rFonts w:ascii="Calibri" w:hAnsi="Calibri" w:cs="Calibri"/>
          <w:sz w:val="21"/>
          <w:szCs w:val="21"/>
        </w:rPr>
        <w:br/>
        <w:t>• Higher tightness = more vacancies relative to unemployment, indicating a tighter labour market.</w:t>
      </w:r>
      <w:r w:rsidRPr="00E43396">
        <w:rPr>
          <w:rFonts w:ascii="Calibri" w:hAnsi="Calibri" w:cs="Calibri"/>
          <w:sz w:val="21"/>
          <w:szCs w:val="21"/>
        </w:rPr>
        <w:br/>
        <w:t>• Lower tightness = weaker labour demand relative to labour supply.</w:t>
      </w:r>
      <w:r w:rsidRPr="00E43396">
        <w:rPr>
          <w:rFonts w:ascii="Calibri" w:hAnsi="Calibri" w:cs="Calibri"/>
          <w:sz w:val="21"/>
          <w:szCs w:val="21"/>
        </w:rPr>
        <w:br/>
        <w:t>• Tightness complements, but does not replace, the Beveridge curve.</w:t>
      </w:r>
    </w:p>
    <w:p w14:paraId="0B8FDA1A" w14:textId="77777777" w:rsidR="00AE14DB" w:rsidRPr="00D87D80" w:rsidRDefault="00AE14DB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212026AD" w14:textId="32EC0004" w:rsidR="007A073C" w:rsidRPr="00B40333" w:rsidRDefault="00E479EF" w:rsidP="009E20B4">
      <w:pPr>
        <w:pStyle w:val="Heading1"/>
        <w:spacing w:before="0"/>
        <w:rPr>
          <w:rFonts w:ascii="Calibri" w:hAnsi="Calibri" w:cs="Calibri"/>
        </w:rPr>
      </w:pPr>
      <w:r>
        <w:rPr>
          <w:rFonts w:ascii="Calibri" w:hAnsi="Calibri" w:cs="Calibri"/>
        </w:rPr>
        <w:t>6</w:t>
      </w:r>
      <w:r w:rsidRPr="00B40333">
        <w:rPr>
          <w:rFonts w:ascii="Calibri" w:hAnsi="Calibri" w:cs="Calibri"/>
        </w:rPr>
        <w:t>. Inflation Expectations: 5Y5Y Forward and Breakeven</w:t>
      </w:r>
    </w:p>
    <w:p w14:paraId="58D2A0B0" w14:textId="00BFF08E" w:rsidR="001F6791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The project uses market-based inflation expectations derived from financial instruments. Two key measures are considered: the 5-year, 5-year forward inflation rate (5Y5Y)</w:t>
      </w:r>
      <w:r w:rsidR="001F6791" w:rsidRPr="00E43396">
        <w:rPr>
          <w:rFonts w:ascii="Calibri" w:hAnsi="Calibri" w:cs="Calibri"/>
          <w:sz w:val="21"/>
          <w:szCs w:val="21"/>
        </w:rPr>
        <w:t>,</w:t>
      </w:r>
      <w:r w:rsidRPr="00E43396">
        <w:rPr>
          <w:rFonts w:ascii="Calibri" w:hAnsi="Calibri" w:cs="Calibri"/>
          <w:sz w:val="21"/>
          <w:szCs w:val="21"/>
        </w:rPr>
        <w:t xml:space="preserve"> and breakeven inflation rates derived from nominal and inflation-indexed bonds.</w:t>
      </w:r>
    </w:p>
    <w:p w14:paraId="54D5AA2D" w14:textId="77777777" w:rsidR="00066F13" w:rsidRPr="00E43396" w:rsidRDefault="00066F13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507186AE" w14:textId="77777777" w:rsidR="007A073C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Breakeven inflation (spot):</w:t>
      </w:r>
    </w:p>
    <w:p w14:paraId="2E48A17F" w14:textId="77777777" w:rsidR="007A073C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π_be(t,n) ≈ i_nominal(t,n) − i_real(t,n)</w:t>
      </w:r>
      <w:r w:rsidRPr="00E43396">
        <w:rPr>
          <w:rFonts w:ascii="Calibri" w:hAnsi="Calibri" w:cs="Calibri"/>
          <w:sz w:val="21"/>
          <w:szCs w:val="21"/>
        </w:rPr>
        <w:br/>
        <w:t>Example: 10-year breakeven = T10YIE</w:t>
      </w:r>
    </w:p>
    <w:p w14:paraId="7437EE26" w14:textId="77777777" w:rsidR="001F6791" w:rsidRPr="00E43396" w:rsidRDefault="001F6791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33684846" w14:textId="77777777" w:rsidR="007A073C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5Y5Y Forward inflation:</w:t>
      </w:r>
    </w:p>
    <w:p w14:paraId="4F90F857" w14:textId="77777777" w:rsidR="001F6791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The 5Y5Y forward rate reflects expected inflation over a 5-year period starting 5 years ahead.</w:t>
      </w:r>
    </w:p>
    <w:p w14:paraId="42A975AE" w14:textId="20B80B29" w:rsidR="007A073C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br/>
        <w:t>It is derived from spot rates using no-arbitrage conditions:</w:t>
      </w:r>
    </w:p>
    <w:p w14:paraId="7A145C4A" w14:textId="77777777" w:rsidR="007A073C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(1 + i_10)^10 = (1 + i_5)^5 * (1 + f_5y5y)^5</w:t>
      </w:r>
    </w:p>
    <w:p w14:paraId="5175C95B" w14:textId="77777777" w:rsidR="001F6791" w:rsidRPr="00E43396" w:rsidRDefault="001F6791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79B1A6A5" w14:textId="77777777" w:rsidR="001F6791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Approximation:</w:t>
      </w:r>
      <w:r w:rsidRPr="00E43396">
        <w:rPr>
          <w:rFonts w:ascii="Calibri" w:hAnsi="Calibri" w:cs="Calibri"/>
          <w:sz w:val="21"/>
          <w:szCs w:val="21"/>
        </w:rPr>
        <w:br/>
        <w:t xml:space="preserve"> f_5y5y ≈ 2*i_10 − i_5</w:t>
      </w:r>
    </w:p>
    <w:p w14:paraId="7A25790B" w14:textId="57191E71" w:rsidR="007A073C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br/>
        <w:t>More generally, forward rates embed expectations plus risk premia.</w:t>
      </w:r>
    </w:p>
    <w:p w14:paraId="440D869D" w14:textId="77777777" w:rsidR="001F6791" w:rsidRPr="00E43396" w:rsidRDefault="001F6791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3D641DB5" w14:textId="44D482BE" w:rsidR="00D87D80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lastRenderedPageBreak/>
        <w:t>Arbitrage interpretation:</w:t>
      </w:r>
      <w:r w:rsidRPr="00E43396">
        <w:rPr>
          <w:rFonts w:ascii="Calibri" w:hAnsi="Calibri" w:cs="Calibri"/>
          <w:sz w:val="21"/>
          <w:szCs w:val="21"/>
        </w:rPr>
        <w:br/>
        <w:t>Investors must be indifferent between investing in a 10-year bond or rolling over shorter maturities. This condition ensures consistency between spot and forward rates.</w:t>
      </w:r>
    </w:p>
    <w:p w14:paraId="090E2201" w14:textId="77777777" w:rsidR="00D87D80" w:rsidRPr="00D87D80" w:rsidRDefault="00D87D80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71A129BE" w14:textId="220BBBF1" w:rsidR="007A073C" w:rsidRPr="00B40333" w:rsidRDefault="00E479EF" w:rsidP="009E20B4">
      <w:pPr>
        <w:pStyle w:val="Heading1"/>
        <w:spacing w:before="0"/>
        <w:rPr>
          <w:rFonts w:ascii="Calibri" w:hAnsi="Calibri" w:cs="Calibri"/>
        </w:rPr>
      </w:pPr>
      <w:r>
        <w:rPr>
          <w:rFonts w:ascii="Calibri" w:hAnsi="Calibri" w:cs="Calibri"/>
        </w:rPr>
        <w:t>7</w:t>
      </w:r>
      <w:r w:rsidRPr="00B40333">
        <w:rPr>
          <w:rFonts w:ascii="Calibri" w:hAnsi="Calibri" w:cs="Calibri"/>
        </w:rPr>
        <w:t>. Monetary Policy Framework: Federal Reserve vs ECB</w:t>
      </w:r>
    </w:p>
    <w:p w14:paraId="4ECB499F" w14:textId="77777777" w:rsidR="007A073C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The Federal Reserve and the European Central Bank implement monetary policy using interest rate corridors, but with different institutional designs and operational targets.</w:t>
      </w:r>
    </w:p>
    <w:p w14:paraId="43FA847C" w14:textId="77777777" w:rsidR="001F6791" w:rsidRPr="00E43396" w:rsidRDefault="001F6791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67D42C4E" w14:textId="77777777" w:rsidR="007A073C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Federal Reserve (Fed):</w:t>
      </w:r>
    </w:p>
    <w:p w14:paraId="51B49A7B" w14:textId="77777777" w:rsidR="007A073C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• Target: Federal Funds Rate (market rate)</w:t>
      </w:r>
      <w:r w:rsidRPr="00E43396">
        <w:rPr>
          <w:rFonts w:ascii="Calibri" w:hAnsi="Calibri" w:cs="Calibri"/>
          <w:sz w:val="21"/>
          <w:szCs w:val="21"/>
        </w:rPr>
        <w:br/>
        <w:t>• Corridor system: floor = Interest on Reserve Balances (IORB), ceiling = discount window</w:t>
      </w:r>
      <w:r w:rsidRPr="00E43396">
        <w:rPr>
          <w:rFonts w:ascii="Calibri" w:hAnsi="Calibri" w:cs="Calibri"/>
          <w:sz w:val="21"/>
          <w:szCs w:val="21"/>
        </w:rPr>
        <w:br/>
        <w:t>• Mechanism: Fed steers the market rate within a target range</w:t>
      </w:r>
      <w:r w:rsidRPr="00E43396">
        <w:rPr>
          <w:rFonts w:ascii="Calibri" w:hAnsi="Calibri" w:cs="Calibri"/>
          <w:sz w:val="21"/>
          <w:szCs w:val="21"/>
        </w:rPr>
        <w:br/>
        <w:t>• Framework: dual mandate (inflation + employment)</w:t>
      </w:r>
      <w:r w:rsidRPr="00E43396">
        <w:rPr>
          <w:rFonts w:ascii="Calibri" w:hAnsi="Calibri" w:cs="Calibri"/>
          <w:sz w:val="21"/>
          <w:szCs w:val="21"/>
        </w:rPr>
        <w:br/>
        <w:t>• Market-driven system: interbank market central</w:t>
      </w:r>
    </w:p>
    <w:p w14:paraId="6E8C5636" w14:textId="77777777" w:rsidR="001F6791" w:rsidRPr="00E43396" w:rsidRDefault="001F6791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18973AFA" w14:textId="77777777" w:rsidR="007A073C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European Central Bank (ECB):</w:t>
      </w:r>
    </w:p>
    <w:p w14:paraId="7CBE3792" w14:textId="77777777" w:rsidR="007A073C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• Target: Short-term money market rate (€STR)</w:t>
      </w:r>
      <w:r w:rsidRPr="00E43396">
        <w:rPr>
          <w:rFonts w:ascii="Calibri" w:hAnsi="Calibri" w:cs="Calibri"/>
          <w:sz w:val="21"/>
          <w:szCs w:val="21"/>
        </w:rPr>
        <w:br/>
        <w:t>• Corridor system: floor = Deposit Facility Rate (DFR), ceiling = Main Refinancing Operations (MRO) / Marginal Lending Facility</w:t>
      </w:r>
      <w:r w:rsidRPr="00E43396">
        <w:rPr>
          <w:rFonts w:ascii="Calibri" w:hAnsi="Calibri" w:cs="Calibri"/>
          <w:sz w:val="21"/>
          <w:szCs w:val="21"/>
        </w:rPr>
        <w:br/>
        <w:t>• Mechanism: ECB directly sets administered rates influencing €STR</w:t>
      </w:r>
      <w:r w:rsidRPr="00E43396">
        <w:rPr>
          <w:rFonts w:ascii="Calibri" w:hAnsi="Calibri" w:cs="Calibri"/>
          <w:sz w:val="21"/>
          <w:szCs w:val="21"/>
        </w:rPr>
        <w:br/>
        <w:t>• Framework: primary mandate = price stability</w:t>
      </w:r>
      <w:r w:rsidRPr="00E43396">
        <w:rPr>
          <w:rFonts w:ascii="Calibri" w:hAnsi="Calibri" w:cs="Calibri"/>
          <w:sz w:val="21"/>
          <w:szCs w:val="21"/>
        </w:rPr>
        <w:br/>
        <w:t>• System more administered than market-driven</w:t>
      </w:r>
    </w:p>
    <w:p w14:paraId="2866E96E" w14:textId="77777777" w:rsidR="007A073C" w:rsidRPr="00E43396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Key Differences:</w:t>
      </w:r>
    </w:p>
    <w:p w14:paraId="68B02E67" w14:textId="77777777" w:rsidR="007B64F2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• Fed targets a market rate; ECB controls administered rates more directly</w:t>
      </w:r>
      <w:r w:rsidRPr="00E43396">
        <w:rPr>
          <w:rFonts w:ascii="Calibri" w:hAnsi="Calibri" w:cs="Calibri"/>
          <w:sz w:val="21"/>
          <w:szCs w:val="21"/>
        </w:rPr>
        <w:br/>
        <w:t>• Fed corridor actively used to steer market equilibrium</w:t>
      </w:r>
      <w:r w:rsidRPr="00E43396">
        <w:rPr>
          <w:rFonts w:ascii="Calibri" w:hAnsi="Calibri" w:cs="Calibri"/>
          <w:sz w:val="21"/>
          <w:szCs w:val="21"/>
        </w:rPr>
        <w:br/>
        <w:t>• ECB floor (DFR) is the dominant anchor for €STR</w:t>
      </w:r>
      <w:r w:rsidRPr="00E43396">
        <w:rPr>
          <w:rFonts w:ascii="Calibri" w:hAnsi="Calibri" w:cs="Calibri"/>
          <w:sz w:val="21"/>
          <w:szCs w:val="21"/>
        </w:rPr>
        <w:br/>
        <w:t>• In the Fed system, arbitrage ensures the federal funds rate stays between IORB and discount rate</w:t>
      </w:r>
      <w:r w:rsidRPr="00E43396">
        <w:rPr>
          <w:rFonts w:ascii="Calibri" w:hAnsi="Calibri" w:cs="Calibri"/>
          <w:sz w:val="21"/>
          <w:szCs w:val="21"/>
        </w:rPr>
        <w:br/>
        <w:t>• In the ECB system, liquidity conditions and facility rates dominate short-term rate formation</w:t>
      </w:r>
    </w:p>
    <w:p w14:paraId="57DEEC2E" w14:textId="4B146695" w:rsidR="007A073C" w:rsidRDefault="00000000" w:rsidP="009E20B4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Policy Interpretation:</w:t>
      </w:r>
      <w:r w:rsidRPr="00E43396">
        <w:rPr>
          <w:rFonts w:ascii="Calibri" w:hAnsi="Calibri" w:cs="Calibri"/>
          <w:sz w:val="21"/>
          <w:szCs w:val="21"/>
        </w:rPr>
        <w:br/>
        <w:t>The Taylor Rule can be interpreted as a benchmark for the policy stance. In practice, central banks use multiple instruments to align market rates with macroeconomic objectives.</w:t>
      </w:r>
    </w:p>
    <w:p w14:paraId="65B64D4A" w14:textId="77777777" w:rsidR="009A41B7" w:rsidRDefault="009A41B7" w:rsidP="009E20B4">
      <w:pPr>
        <w:spacing w:after="0"/>
        <w:rPr>
          <w:rFonts w:ascii="Calibri" w:hAnsi="Calibri" w:cs="Calibri"/>
          <w:sz w:val="21"/>
          <w:szCs w:val="21"/>
        </w:rPr>
      </w:pPr>
    </w:p>
    <w:p w14:paraId="6C0DAF79" w14:textId="2BB1503E" w:rsidR="009A41B7" w:rsidRPr="00E43396" w:rsidRDefault="009A41B7" w:rsidP="009E20B4">
      <w:pPr>
        <w:spacing w:after="0"/>
        <w:rPr>
          <w:rFonts w:ascii="Calibri" w:hAnsi="Calibri" w:cs="Calibri"/>
          <w:sz w:val="21"/>
          <w:szCs w:val="21"/>
        </w:rPr>
      </w:pPr>
    </w:p>
    <w:sectPr w:rsidR="009A41B7" w:rsidRPr="00E43396" w:rsidSect="00E4339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E5C55" w14:textId="77777777" w:rsidR="002974B0" w:rsidRDefault="002974B0" w:rsidP="009E20B4">
      <w:pPr>
        <w:spacing w:after="0" w:line="240" w:lineRule="auto"/>
      </w:pPr>
      <w:r>
        <w:separator/>
      </w:r>
    </w:p>
  </w:endnote>
  <w:endnote w:type="continuationSeparator" w:id="0">
    <w:p w14:paraId="2E52507B" w14:textId="77777777" w:rsidR="002974B0" w:rsidRDefault="002974B0" w:rsidP="009E2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27AA0" w14:textId="77777777" w:rsidR="002974B0" w:rsidRDefault="002974B0" w:rsidP="009E20B4">
      <w:pPr>
        <w:spacing w:after="0" w:line="240" w:lineRule="auto"/>
      </w:pPr>
      <w:r>
        <w:separator/>
      </w:r>
    </w:p>
  </w:footnote>
  <w:footnote w:type="continuationSeparator" w:id="0">
    <w:p w14:paraId="113D53DB" w14:textId="77777777" w:rsidR="002974B0" w:rsidRDefault="002974B0" w:rsidP="009E20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6D1FE4"/>
    <w:multiLevelType w:val="hybridMultilevel"/>
    <w:tmpl w:val="641C0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CE4EC9"/>
    <w:multiLevelType w:val="hybridMultilevel"/>
    <w:tmpl w:val="66A4F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370A49"/>
    <w:multiLevelType w:val="hybridMultilevel"/>
    <w:tmpl w:val="7A00E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403913">
    <w:abstractNumId w:val="8"/>
  </w:num>
  <w:num w:numId="2" w16cid:durableId="1524517247">
    <w:abstractNumId w:val="6"/>
  </w:num>
  <w:num w:numId="3" w16cid:durableId="500704666">
    <w:abstractNumId w:val="5"/>
  </w:num>
  <w:num w:numId="4" w16cid:durableId="1712613071">
    <w:abstractNumId w:val="4"/>
  </w:num>
  <w:num w:numId="5" w16cid:durableId="1516387358">
    <w:abstractNumId w:val="7"/>
  </w:num>
  <w:num w:numId="6" w16cid:durableId="50928362">
    <w:abstractNumId w:val="3"/>
  </w:num>
  <w:num w:numId="7" w16cid:durableId="1250527">
    <w:abstractNumId w:val="2"/>
  </w:num>
  <w:num w:numId="8" w16cid:durableId="2046826821">
    <w:abstractNumId w:val="1"/>
  </w:num>
  <w:num w:numId="9" w16cid:durableId="1055852101">
    <w:abstractNumId w:val="0"/>
  </w:num>
  <w:num w:numId="10" w16cid:durableId="1067610699">
    <w:abstractNumId w:val="10"/>
  </w:num>
  <w:num w:numId="11" w16cid:durableId="1717656094">
    <w:abstractNumId w:val="11"/>
  </w:num>
  <w:num w:numId="12" w16cid:durableId="8262860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5C6"/>
    <w:rsid w:val="00034616"/>
    <w:rsid w:val="00051C01"/>
    <w:rsid w:val="0006063C"/>
    <w:rsid w:val="00066F13"/>
    <w:rsid w:val="000712C9"/>
    <w:rsid w:val="000A7D9B"/>
    <w:rsid w:val="0015074B"/>
    <w:rsid w:val="001F6791"/>
    <w:rsid w:val="0029639D"/>
    <w:rsid w:val="002974B0"/>
    <w:rsid w:val="002B75F2"/>
    <w:rsid w:val="002D6442"/>
    <w:rsid w:val="00326F90"/>
    <w:rsid w:val="003C7807"/>
    <w:rsid w:val="003D671D"/>
    <w:rsid w:val="003F2B99"/>
    <w:rsid w:val="004A4D63"/>
    <w:rsid w:val="005000EF"/>
    <w:rsid w:val="0053292B"/>
    <w:rsid w:val="00545E3B"/>
    <w:rsid w:val="00563357"/>
    <w:rsid w:val="005D11BE"/>
    <w:rsid w:val="00667530"/>
    <w:rsid w:val="00755282"/>
    <w:rsid w:val="00794CD8"/>
    <w:rsid w:val="007A073C"/>
    <w:rsid w:val="007B64F2"/>
    <w:rsid w:val="008156FC"/>
    <w:rsid w:val="0082665F"/>
    <w:rsid w:val="00841D2F"/>
    <w:rsid w:val="008565FF"/>
    <w:rsid w:val="009A41B7"/>
    <w:rsid w:val="009E14B0"/>
    <w:rsid w:val="009E20B4"/>
    <w:rsid w:val="00AA1D8D"/>
    <w:rsid w:val="00AE14DB"/>
    <w:rsid w:val="00AE5150"/>
    <w:rsid w:val="00B130CD"/>
    <w:rsid w:val="00B40333"/>
    <w:rsid w:val="00B47730"/>
    <w:rsid w:val="00BA2630"/>
    <w:rsid w:val="00BE0F06"/>
    <w:rsid w:val="00C75EF0"/>
    <w:rsid w:val="00CB0664"/>
    <w:rsid w:val="00CB3C22"/>
    <w:rsid w:val="00D22EAD"/>
    <w:rsid w:val="00D87D80"/>
    <w:rsid w:val="00E15182"/>
    <w:rsid w:val="00E43396"/>
    <w:rsid w:val="00E479EF"/>
    <w:rsid w:val="00E6559B"/>
    <w:rsid w:val="00E80C55"/>
    <w:rsid w:val="00FC693F"/>
    <w:rsid w:val="00FE7EB2"/>
    <w:rsid w:val="00FF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78B7077"/>
  <w15:docId w15:val="{9836DAE0-21EF-1242-BB97-D47B50412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1B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4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8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5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0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7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8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8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7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991</Words>
  <Characters>5654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Lorenzo Mazzolli</cp:lastModifiedBy>
  <cp:revision>24</cp:revision>
  <dcterms:created xsi:type="dcterms:W3CDTF">2026-04-13T17:24:00Z</dcterms:created>
  <dcterms:modified xsi:type="dcterms:W3CDTF">2026-04-20T12:44:00Z</dcterms:modified>
  <cp:category/>
</cp:coreProperties>
</file>